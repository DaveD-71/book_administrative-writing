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33.odttf" ContentType="application/vnd.openxmlformats-officedocument.obfuscatedFont"/>
  <Override PartName="/word/fonts/font34.odttf" ContentType="application/vnd.openxmlformats-officedocument.obfuscatedFont"/>
  <Override PartName="/word/fonts/font35.odttf" ContentType="application/vnd.openxmlformats-officedocument.obfuscatedFont"/>
  <Override PartName="/word/fonts/font36.odttf" ContentType="application/vnd.openxmlformats-officedocument.obfuscatedFont"/>
  <Override PartName="/word/fonts/font37.odttf" ContentType="application/vnd.openxmlformats-officedocument.obfuscatedFont"/>
  <Override PartName="/word/fonts/font38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248bdd95cdaa0a479e1acca0641a7e24f6eca8"/>
    <w:p>
      <w:pPr>
        <w:pStyle w:val="Heading1"/>
      </w:pPr>
      <w:r>
        <w:t xml:space="preserve">Instructor Marking Guide - English Writing Course</w:t>
      </w:r>
    </w:p>
    <w:bookmarkStart w:id="38" w:name="english-version"/>
    <w:p>
      <w:pPr>
        <w:pStyle w:val="Heading2"/>
      </w:pPr>
      <w:r>
        <w:t xml:space="preserve">English Version</w:t>
      </w:r>
    </w:p>
    <w:p>
      <w:pPr>
        <w:pStyle w:val="BodyText"/>
      </w:pPr>
      <w:r>
        <w:t xml:space="preserve">This guide supports consistent scoring, fair pre/post comparison, and documentation for completion reports.</w:t>
      </w:r>
    </w:p>
    <w:bookmarkStart w:id="20" w:name="purpose-of-the-marking-guide"/>
    <w:p>
      <w:pPr>
        <w:pStyle w:val="Heading3"/>
      </w:pPr>
      <w:r>
        <w:t xml:space="preserve">1. Purpose of the Marking Guide</w:t>
      </w:r>
    </w:p>
    <w:p>
      <w:pPr>
        <w:pStyle w:val="ListBullet2"/>
        <w:numPr>
          <w:ilvl w:val="0"/>
          <w:numId w:val="1001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among multiple instructors.</w:t>
      </w:r>
    </w:p>
    <w:p>
      <w:pPr>
        <w:pStyle w:val="ListBullet2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clear evaluation criteria</w:t>
      </w:r>
      <w:r>
        <w:t xml:space="preserve"> </w:t>
      </w:r>
      <w:r>
        <w:t xml:space="preserve">aligned to course objectives.</w:t>
      </w:r>
    </w:p>
    <w:p>
      <w:pPr>
        <w:pStyle w:val="ListBullet2"/>
        <w:numPr>
          <w:ilvl w:val="0"/>
          <w:numId w:val="1001"/>
        </w:numPr>
      </w:pPr>
      <w:r>
        <w:t xml:space="preserve">Support</w:t>
      </w:r>
      <w:r>
        <w:t xml:space="preserve"> </w:t>
      </w:r>
      <w:r>
        <w:rPr>
          <w:b/>
          <w:bCs/>
        </w:rPr>
        <w:t xml:space="preserve">accurate reporting</w:t>
      </w:r>
      <w:r>
        <w:t xml:space="preserve"> </w:t>
      </w:r>
      <w:r>
        <w:t xml:space="preserve">to INPIT and internal stakeholders.</w:t>
      </w:r>
    </w:p>
    <w:p>
      <w:pPr>
        <w:pStyle w:val="ListBullet2"/>
        <w:numPr>
          <w:ilvl w:val="0"/>
          <w:numId w:val="1001"/>
        </w:numPr>
        <w:spacing w:after="280"/>
      </w:pPr>
      <w:r>
        <w:t xml:space="preserve">Enable</w:t>
      </w:r>
      <w:r>
        <w:t xml:space="preserve"> </w:t>
      </w:r>
      <w:r>
        <w:rPr>
          <w:b/>
          <w:bCs/>
        </w:rPr>
        <w:t xml:space="preserve">transparent explanation</w:t>
      </w:r>
      <w:r>
        <w:t xml:space="preserve"> </w:t>
      </w:r>
      <w:r>
        <w:t xml:space="preserve">of learner progress.</w:t>
      </w:r>
    </w:p>
    <w:bookmarkEnd w:id="20"/>
    <w:bookmarkStart w:id="21" w:name="components-of-the-test"/>
    <w:p>
      <w:pPr>
        <w:pStyle w:val="Heading3"/>
      </w:pPr>
      <w:r>
        <w:t xml:space="preserve">2. Components of the Test</w:t>
      </w:r>
    </w:p>
    <w:p>
      <w:pPr>
        <w:pStyle w:val="BodyText"/>
      </w:pPr>
      <w:r>
        <w:t xml:space="preserve">Both the Pre-Test and Post-Test contain:</w:t>
      </w:r>
    </w:p>
    <w:p>
      <w:pPr>
        <w:pStyle w:val="ListNumber2"/>
        <w:numPr>
          <w:ilvl w:val="0"/>
          <w:numId w:val="1002"/>
        </w:numPr>
      </w:pPr>
      <w:r>
        <w:rPr>
          <w:b/>
          <w:bCs/>
        </w:rPr>
        <w:t xml:space="preserve">Section A:</w:t>
      </w:r>
      <w:r>
        <w:t xml:space="preserve"> </w:t>
      </w:r>
      <w:r>
        <w:t xml:space="preserve">Accuracy &amp; Micro-Writing</w:t>
      </w:r>
    </w:p>
    <w:p>
      <w:pPr>
        <w:pStyle w:val="ListNumber2"/>
        <w:numPr>
          <w:ilvl w:val="0"/>
          <w:numId w:val="1002"/>
        </w:numPr>
      </w:pPr>
      <w:r>
        <w:rPr>
          <w:b/>
          <w:bCs/>
        </w:rPr>
        <w:t xml:space="preserve">Section B:</w:t>
      </w:r>
      <w:r>
        <w:t xml:space="preserve"> </w:t>
      </w:r>
      <w:r>
        <w:t xml:space="preserve">Task-Based Writing (Email + Administrative Explanation)</w:t>
      </w:r>
    </w:p>
    <w:p>
      <w:pPr>
        <w:pStyle w:val="ListNumber2"/>
        <w:numPr>
          <w:ilvl w:val="0"/>
          <w:numId w:val="1002"/>
        </w:numPr>
        <w:spacing w:after="280"/>
      </w:pPr>
      <w:r>
        <w:rPr>
          <w:b/>
          <w:bCs/>
        </w:rPr>
        <w:t xml:space="preserve">Section C:</w:t>
      </w:r>
      <w:r>
        <w:t xml:space="preserve"> </w:t>
      </w:r>
      <w:r>
        <w:t xml:space="preserve">Revision &amp; Editing</w:t>
      </w:r>
    </w:p>
    <w:p>
      <w:pPr>
        <w:pStyle w:val="BodyText"/>
      </w:pPr>
      <w:r>
        <w:rPr>
          <w:b/>
          <w:bCs/>
        </w:rPr>
        <w:t xml:space="preserve">Scoring uses the same rubric for both tests.</w:t>
      </w:r>
    </w:p>
    <w:bookmarkEnd w:id="21"/>
    <w:bookmarkStart w:id="27" w:name="marking-priorities-by-category"/>
    <w:p>
      <w:pPr>
        <w:pStyle w:val="Heading3"/>
      </w:pPr>
      <w:r>
        <w:t xml:space="preserve">3. Marking Priorities by Category</w:t>
      </w:r>
    </w:p>
    <w:p>
      <w:pPr>
        <w:pStyle w:val="BodyText"/>
      </w:pPr>
      <w:r>
        <w:t xml:space="preserve">Below are instructor-facing interpretations of the rubric categories.</w:t>
      </w:r>
    </w:p>
    <w:bookmarkStart w:id="22" w:name="accuracy"/>
    <w:p>
      <w:pPr>
        <w:pStyle w:val="Heading4"/>
      </w:pPr>
      <w:r>
        <w:t xml:space="preserve">3.1 Accuracy</w:t>
      </w:r>
    </w:p>
    <w:p>
      <w:pPr>
        <w:pStyle w:val="BodyText"/>
      </w:pPr>
      <w:r>
        <w:t xml:space="preserve">Instructors should check for:</w:t>
      </w:r>
    </w:p>
    <w:p>
      <w:pPr>
        <w:pStyle w:val="ListBullet2"/>
        <w:numPr>
          <w:ilvl w:val="0"/>
          <w:numId w:val="1003"/>
        </w:numPr>
      </w:pPr>
      <w:r>
        <w:t xml:space="preserve">Subject-verb agreement</w:t>
      </w:r>
    </w:p>
    <w:p>
      <w:pPr>
        <w:pStyle w:val="ListBullet2"/>
        <w:numPr>
          <w:ilvl w:val="0"/>
          <w:numId w:val="1003"/>
        </w:numPr>
      </w:pPr>
      <w:r>
        <w:t xml:space="preserve">Verb tense consistency</w:t>
      </w:r>
    </w:p>
    <w:p>
      <w:pPr>
        <w:pStyle w:val="ListBullet2"/>
        <w:numPr>
          <w:ilvl w:val="0"/>
          <w:numId w:val="1003"/>
        </w:numPr>
      </w:pPr>
      <w:r>
        <w:t xml:space="preserve">Article usage</w:t>
      </w:r>
    </w:p>
    <w:p>
      <w:pPr>
        <w:pStyle w:val="ListBullet2"/>
        <w:numPr>
          <w:ilvl w:val="0"/>
          <w:numId w:val="1003"/>
        </w:numPr>
      </w:pPr>
      <w:r>
        <w:t xml:space="preserve">Prepositions</w:t>
      </w:r>
    </w:p>
    <w:p>
      <w:pPr>
        <w:pStyle w:val="ListBullet2"/>
        <w:numPr>
          <w:ilvl w:val="0"/>
          <w:numId w:val="1003"/>
        </w:numPr>
      </w:pPr>
      <w:r>
        <w:t xml:space="preserve">Sentence structure</w:t>
      </w:r>
    </w:p>
    <w:p>
      <w:pPr>
        <w:pStyle w:val="ListBullet2"/>
        <w:numPr>
          <w:ilvl w:val="0"/>
          <w:numId w:val="1003"/>
        </w:numPr>
        <w:spacing w:after="280"/>
      </w:pPr>
      <w:r>
        <w:t xml:space="preserve">Word choice appropriateness</w:t>
      </w:r>
    </w:p>
    <w:p>
      <w:pPr>
        <w:pStyle w:val="BodyText"/>
      </w:pPr>
      <w:r>
        <w:rPr>
          <w:b/>
          <w:bCs/>
        </w:rPr>
        <w:t xml:space="preserve">Advice:</w:t>
      </w:r>
      <w:r>
        <w:t xml:space="preserve"> </w:t>
      </w:r>
      <w:r>
        <w:t xml:space="preserve">Do not over-penalise minor errors that do not affect clarity.</w:t>
      </w:r>
    </w:p>
    <w:bookmarkEnd w:id="22"/>
    <w:bookmarkStart w:id="23" w:name="organisation-coherence"/>
    <w:p>
      <w:pPr>
        <w:pStyle w:val="Heading4"/>
      </w:pPr>
      <w:r>
        <w:t xml:space="preserve">3.2 Organisation &amp; Coherence</w:t>
      </w:r>
    </w:p>
    <w:p>
      <w:pPr>
        <w:pStyle w:val="BodyText"/>
      </w:pPr>
      <w:r>
        <w:t xml:space="preserve">Check for:</w:t>
      </w:r>
    </w:p>
    <w:p>
      <w:pPr>
        <w:pStyle w:val="ListBullet2"/>
        <w:numPr>
          <w:ilvl w:val="0"/>
          <w:numId w:val="1004"/>
        </w:numPr>
      </w:pPr>
      <w:r>
        <w:t xml:space="preserve">Logical sequencing</w:t>
      </w:r>
    </w:p>
    <w:p>
      <w:pPr>
        <w:pStyle w:val="ListBullet2"/>
        <w:numPr>
          <w:ilvl w:val="0"/>
          <w:numId w:val="1004"/>
        </w:numPr>
      </w:pPr>
      <w:r>
        <w:t xml:space="preserve">Paragraphing</w:t>
      </w:r>
    </w:p>
    <w:p>
      <w:pPr>
        <w:pStyle w:val="ListBullet2"/>
        <w:numPr>
          <w:ilvl w:val="0"/>
          <w:numId w:val="1004"/>
        </w:numPr>
      </w:pPr>
      <w:r>
        <w:t xml:space="preserve">Clear beginning-middle-end</w:t>
      </w:r>
    </w:p>
    <w:p>
      <w:pPr>
        <w:pStyle w:val="ListBullet2"/>
        <w:numPr>
          <w:ilvl w:val="0"/>
          <w:numId w:val="1004"/>
        </w:numPr>
        <w:spacing w:after="280"/>
      </w:pPr>
      <w:r>
        <w:t xml:space="preserve">Use of connectors (</w:t>
      </w:r>
      <w:r>
        <w:rPr>
          <w:rStyle w:val="BodyTextChar"/>
        </w:rPr>
        <w:t xml:space="preserve">however</w:t>
      </w:r>
      <w:r>
        <w:t xml:space="preserve">,</w:t>
      </w:r>
      <w:r>
        <w:t xml:space="preserve"> </w:t>
      </w:r>
      <w:r>
        <w:rPr>
          <w:rStyle w:val="BodyTextChar"/>
        </w:rPr>
        <w:t xml:space="preserve">therefore</w:t>
      </w:r>
      <w:r>
        <w:t xml:space="preserve">, etc.)</w:t>
      </w:r>
    </w:p>
    <w:p>
      <w:pPr>
        <w:pStyle w:val="BodyText"/>
      </w:pPr>
      <w:r>
        <w:rPr>
          <w:b/>
          <w:bCs/>
        </w:rPr>
        <w:t xml:space="preserve">Common issues:</w:t>
      </w:r>
      <w:r>
        <w:t xml:space="preserve"> </w:t>
      </w:r>
      <w:r>
        <w:t xml:space="preserve">abrupt transitions, fragmented ideas.</w:t>
      </w:r>
    </w:p>
    <w:bookmarkEnd w:id="23"/>
    <w:bookmarkStart w:id="24" w:name="professional-tone"/>
    <w:p>
      <w:pPr>
        <w:pStyle w:val="Heading4"/>
      </w:pPr>
      <w:r>
        <w:t xml:space="preserve">3.3 Professional Tone</w:t>
      </w:r>
    </w:p>
    <w:p>
      <w:pPr>
        <w:pStyle w:val="BodyText"/>
      </w:pPr>
      <w:r>
        <w:t xml:space="preserve">Evaluate:</w:t>
      </w:r>
    </w:p>
    <w:p>
      <w:pPr>
        <w:pStyle w:val="ListBullet2"/>
        <w:numPr>
          <w:ilvl w:val="0"/>
          <w:numId w:val="1005"/>
        </w:numPr>
      </w:pPr>
      <w:r>
        <w:t xml:space="preserve">Politeness and clarity</w:t>
      </w:r>
    </w:p>
    <w:p>
      <w:pPr>
        <w:pStyle w:val="ListBullet2"/>
        <w:numPr>
          <w:ilvl w:val="0"/>
          <w:numId w:val="1005"/>
        </w:numPr>
      </w:pPr>
      <w:r>
        <w:t xml:space="preserve">Appropriateness for inter-agency communication</w:t>
      </w:r>
    </w:p>
    <w:p>
      <w:pPr>
        <w:pStyle w:val="ListBullet2"/>
        <w:numPr>
          <w:ilvl w:val="0"/>
          <w:numId w:val="1005"/>
        </w:numPr>
        <w:spacing w:after="280"/>
      </w:pPr>
      <w:r>
        <w:t xml:space="preserve">Absence of overly casual forms</w:t>
      </w:r>
    </w:p>
    <w:p>
      <w:pPr>
        <w:pStyle w:val="BodyText"/>
      </w:pPr>
      <w:r>
        <w:rPr>
          <w:b/>
          <w:bCs/>
        </w:rPr>
        <w:t xml:space="preserve">Examples of tone issues:</w:t>
      </w:r>
    </w:p>
    <w:p>
      <w:pPr>
        <w:pStyle w:val="ListBullet2"/>
        <w:numPr>
          <w:ilvl w:val="0"/>
          <w:numId w:val="1006"/>
        </w:numPr>
      </w:pPr>
      <w:r>
        <w:rPr>
          <w:rStyle w:val="BodyTextChar"/>
        </w:rPr>
        <w:t xml:space="preserve">"Hey," "Can you guys..."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unacceptable</w:t>
      </w:r>
    </w:p>
    <w:p>
      <w:pPr>
        <w:pStyle w:val="ListBullet2"/>
        <w:numPr>
          <w:ilvl w:val="0"/>
          <w:numId w:val="1006"/>
        </w:numPr>
        <w:spacing w:after="280"/>
      </w:pPr>
      <w:r>
        <w:t xml:space="preserve">Overly indirect or vague language -&gt; weakens clarity</w:t>
      </w:r>
    </w:p>
    <w:bookmarkEnd w:id="24"/>
    <w:bookmarkStart w:id="25" w:name="task-achievement"/>
    <w:p>
      <w:pPr>
        <w:pStyle w:val="Heading4"/>
      </w:pPr>
      <w:r>
        <w:t xml:space="preserve">3.4 Task Achievement</w:t>
      </w:r>
    </w:p>
    <w:p>
      <w:pPr>
        <w:pStyle w:val="BodyText"/>
      </w:pPr>
      <w:r>
        <w:t xml:space="preserve">This category measures whether the learner actually</w:t>
      </w:r>
      <w:r>
        <w:t xml:space="preserve"> </w:t>
      </w:r>
      <w:r>
        <w:rPr>
          <w:b/>
          <w:bCs/>
        </w:rPr>
        <w:t xml:space="preserve">answered the task</w:t>
      </w:r>
      <w:r>
        <w:t xml:space="preserve">.</w:t>
      </w:r>
    </w:p>
    <w:p>
      <w:pPr>
        <w:pStyle w:val="BodyText"/>
      </w:pPr>
      <w:r>
        <w:t xml:space="preserve">Check for:</w:t>
      </w:r>
    </w:p>
    <w:p>
      <w:pPr>
        <w:pStyle w:val="ListBullet2"/>
        <w:numPr>
          <w:ilvl w:val="0"/>
          <w:numId w:val="1007"/>
        </w:numPr>
      </w:pPr>
      <w:r>
        <w:t xml:space="preserve">Inclusion of required content elements</w:t>
      </w:r>
    </w:p>
    <w:p>
      <w:pPr>
        <w:pStyle w:val="ListBullet2"/>
        <w:numPr>
          <w:ilvl w:val="0"/>
          <w:numId w:val="1007"/>
        </w:numPr>
      </w:pPr>
      <w:r>
        <w:t xml:space="preserve">Appropriate length</w:t>
      </w:r>
    </w:p>
    <w:p>
      <w:pPr>
        <w:pStyle w:val="ListBullet2"/>
        <w:numPr>
          <w:ilvl w:val="0"/>
          <w:numId w:val="1007"/>
        </w:numPr>
        <w:spacing w:after="280"/>
      </w:pPr>
      <w:r>
        <w:t xml:space="preserve">Clear purpose</w:t>
      </w:r>
    </w:p>
    <w:p>
      <w:pPr>
        <w:pStyle w:val="BodyText"/>
      </w:pPr>
      <w:r>
        <w:rPr>
          <w:b/>
          <w:bCs/>
        </w:rPr>
        <w:t xml:space="preserve">If major required elements are missing, the score cannot exceed 3.</w:t>
      </w:r>
    </w:p>
    <w:bookmarkEnd w:id="25"/>
    <w:bookmarkStart w:id="26" w:name="revision-editing"/>
    <w:p>
      <w:pPr>
        <w:pStyle w:val="Heading4"/>
      </w:pPr>
      <w:r>
        <w:t xml:space="preserve">3.5 Revision &amp; Editing</w:t>
      </w:r>
    </w:p>
    <w:p>
      <w:pPr>
        <w:pStyle w:val="BodyText"/>
      </w:pPr>
      <w:r>
        <w:t xml:space="preserve">This section evaluates how well the learner can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an existing text.</w:t>
      </w:r>
    </w:p>
    <w:p>
      <w:pPr>
        <w:pStyle w:val="BodyText"/>
      </w:pPr>
      <w:r>
        <w:t xml:space="preserve">Instructors should check whether the rewrite:</w:t>
      </w:r>
    </w:p>
    <w:p>
      <w:pPr>
        <w:pStyle w:val="ListBullet2"/>
        <w:numPr>
          <w:ilvl w:val="0"/>
          <w:numId w:val="1008"/>
        </w:numPr>
      </w:pPr>
      <w:r>
        <w:t xml:space="preserve">Clarifies meaning</w:t>
      </w:r>
    </w:p>
    <w:p>
      <w:pPr>
        <w:pStyle w:val="ListBullet2"/>
        <w:numPr>
          <w:ilvl w:val="0"/>
          <w:numId w:val="1008"/>
        </w:numPr>
      </w:pPr>
      <w:r>
        <w:t xml:space="preserve">Improves organisation</w:t>
      </w:r>
    </w:p>
    <w:p>
      <w:pPr>
        <w:pStyle w:val="ListBullet2"/>
        <w:numPr>
          <w:ilvl w:val="0"/>
          <w:numId w:val="1008"/>
        </w:numPr>
      </w:pPr>
      <w:r>
        <w:t xml:space="preserve">Corrects errors</w:t>
      </w:r>
    </w:p>
    <w:p>
      <w:pPr>
        <w:pStyle w:val="ListBullet2"/>
        <w:numPr>
          <w:ilvl w:val="0"/>
          <w:numId w:val="1008"/>
        </w:numPr>
        <w:spacing w:after="280"/>
      </w:pPr>
      <w:r>
        <w:t xml:space="preserve">Adopts a professional tone</w:t>
      </w:r>
    </w:p>
    <w:p>
      <w:pPr>
        <w:pStyle w:val="BodyText"/>
      </w:pPr>
      <w:r>
        <w:rPr>
          <w:b/>
          <w:bCs/>
        </w:rPr>
        <w:t xml:space="preserve">Surface-level fixes are not enough for high scores.</w:t>
      </w:r>
    </w:p>
    <w:bookmarkEnd w:id="26"/>
    <w:bookmarkEnd w:id="27"/>
    <w:bookmarkStart w:id="30" w:name="X87f0df749bb74231c2c5948554700730ff4f053"/>
    <w:p>
      <w:pPr>
        <w:pStyle w:val="Heading3"/>
      </w:pPr>
      <w:r>
        <w:t xml:space="preserve">4. Distinguishing Intermediate vs Advanced Performance</w:t>
      </w:r>
    </w:p>
    <w:bookmarkStart w:id="28" w:name="intermediate-typically-shows"/>
    <w:p>
      <w:pPr>
        <w:pStyle w:val="Heading4"/>
      </w:pPr>
      <w:r>
        <w:t xml:space="preserve">Intermediate typically shows:</w:t>
      </w:r>
    </w:p>
    <w:p>
      <w:pPr>
        <w:pStyle w:val="ListBullet2"/>
        <w:numPr>
          <w:ilvl w:val="0"/>
          <w:numId w:val="1009"/>
        </w:numPr>
      </w:pPr>
      <w:r>
        <w:t xml:space="preserve">Simpler sentence structures</w:t>
      </w:r>
    </w:p>
    <w:p>
      <w:pPr>
        <w:pStyle w:val="ListBullet2"/>
        <w:numPr>
          <w:ilvl w:val="0"/>
          <w:numId w:val="1009"/>
        </w:numPr>
      </w:pPr>
      <w:r>
        <w:t xml:space="preserve">Occasional grammar errors</w:t>
      </w:r>
    </w:p>
    <w:p>
      <w:pPr>
        <w:pStyle w:val="ListBullet2"/>
        <w:numPr>
          <w:ilvl w:val="0"/>
          <w:numId w:val="1009"/>
        </w:numPr>
      </w:pPr>
      <w:r>
        <w:t xml:space="preserve">Adequate but plain vocabulary</w:t>
      </w:r>
    </w:p>
    <w:p>
      <w:pPr>
        <w:pStyle w:val="ListBullet2"/>
        <w:numPr>
          <w:ilvl w:val="0"/>
          <w:numId w:val="1009"/>
        </w:numPr>
        <w:spacing w:after="280"/>
      </w:pPr>
      <w:r>
        <w:t xml:space="preserve">Clear but sometimes repetitive expression</w:t>
      </w:r>
    </w:p>
    <w:bookmarkEnd w:id="28"/>
    <w:bookmarkStart w:id="29" w:name="advanced-typically-shows"/>
    <w:p>
      <w:pPr>
        <w:pStyle w:val="Heading4"/>
      </w:pPr>
      <w:r>
        <w:t xml:space="preserve">Advanced typically shows:</w:t>
      </w:r>
    </w:p>
    <w:p>
      <w:pPr>
        <w:pStyle w:val="ListBullet2"/>
        <w:numPr>
          <w:ilvl w:val="0"/>
          <w:numId w:val="1010"/>
        </w:numPr>
      </w:pPr>
      <w:r>
        <w:t xml:space="preserve">Complex, well-controlled sentence structures</w:t>
      </w:r>
    </w:p>
    <w:p>
      <w:pPr>
        <w:pStyle w:val="ListBullet2"/>
        <w:numPr>
          <w:ilvl w:val="0"/>
          <w:numId w:val="1010"/>
        </w:numPr>
      </w:pPr>
      <w:r>
        <w:t xml:space="preserve">High grammatical accuracy</w:t>
      </w:r>
    </w:p>
    <w:p>
      <w:pPr>
        <w:pStyle w:val="ListBullet2"/>
        <w:numPr>
          <w:ilvl w:val="0"/>
          <w:numId w:val="1010"/>
        </w:numPr>
      </w:pPr>
      <w:r>
        <w:t xml:space="preserve">More precise and formal vocabulary</w:t>
      </w:r>
    </w:p>
    <w:p>
      <w:pPr>
        <w:pStyle w:val="ListBullet2"/>
        <w:numPr>
          <w:ilvl w:val="0"/>
          <w:numId w:val="1010"/>
        </w:numPr>
        <w:spacing w:after="280"/>
      </w:pPr>
      <w:r>
        <w:t xml:space="preserve">Strong cohesion and flow</w:t>
      </w:r>
    </w:p>
    <w:bookmarkEnd w:id="29"/>
    <w:bookmarkEnd w:id="30"/>
    <w:bookmarkStart w:id="31" w:name="expected-progress"/>
    <w:p>
      <w:pPr>
        <w:pStyle w:val="Heading3"/>
      </w:pPr>
      <w:r>
        <w:t xml:space="preserve">5. Expected Progress</w:t>
      </w:r>
    </w:p>
    <w:p>
      <w:pPr>
        <w:pStyle w:val="BodyText"/>
      </w:pPr>
      <w:r>
        <w:t xml:space="preserve">Use this guide when writing completion reports.</w:t>
      </w:r>
    </w:p>
    <w:p>
      <w:pPr>
        <w:pStyle w:val="BodyText"/>
      </w:pPr>
      <w:r>
        <w:t xml:space="preserve">Progress is demonstrated when:</w:t>
      </w:r>
    </w:p>
    <w:p>
      <w:pPr>
        <w:pStyle w:val="ListBullet2"/>
        <w:numPr>
          <w:ilvl w:val="0"/>
          <w:numId w:val="1011"/>
        </w:numPr>
      </w:pPr>
      <w:r>
        <w:t xml:space="preserve">Accuracy improves (fewer errors)</w:t>
      </w:r>
    </w:p>
    <w:p>
      <w:pPr>
        <w:pStyle w:val="ListBullet2"/>
        <w:numPr>
          <w:ilvl w:val="0"/>
          <w:numId w:val="1011"/>
        </w:numPr>
      </w:pPr>
      <w:r>
        <w:t xml:space="preserve">Tone becomes more professional</w:t>
      </w:r>
    </w:p>
    <w:p>
      <w:pPr>
        <w:pStyle w:val="ListBullet2"/>
        <w:numPr>
          <w:ilvl w:val="0"/>
          <w:numId w:val="1011"/>
        </w:numPr>
      </w:pPr>
      <w:r>
        <w:t xml:space="preserve">Organisation improves</w:t>
      </w:r>
    </w:p>
    <w:p>
      <w:pPr>
        <w:pStyle w:val="ListBullet2"/>
        <w:numPr>
          <w:ilvl w:val="0"/>
          <w:numId w:val="1011"/>
        </w:numPr>
      </w:pPr>
      <w:r>
        <w:t xml:space="preserve">Emails or explanations become higher quality</w:t>
      </w:r>
    </w:p>
    <w:p>
      <w:pPr>
        <w:pStyle w:val="ListBullet2"/>
        <w:numPr>
          <w:ilvl w:val="0"/>
          <w:numId w:val="1011"/>
        </w:numPr>
        <w:spacing w:after="280"/>
      </w:pPr>
      <w:r>
        <w:t xml:space="preserve">Revision skills become stronger</w:t>
      </w:r>
    </w:p>
    <w:p>
      <w:pPr>
        <w:pStyle w:val="BodyText"/>
      </w:pPr>
      <w:r>
        <w:rPr>
          <w:b/>
          <w:bCs/>
        </w:rPr>
        <w:t xml:space="preserve">If a learner improves in 3 or more categories, this is considered strong evidence of course effectiveness.</w:t>
      </w:r>
    </w:p>
    <w:bookmarkEnd w:id="31"/>
    <w:bookmarkStart w:id="32" w:name="how-to-score-fairly"/>
    <w:p>
      <w:pPr>
        <w:pStyle w:val="Heading3"/>
      </w:pPr>
      <w:r>
        <w:t xml:space="preserve">6. How to Score Fairly</w:t>
      </w:r>
    </w:p>
    <w:p>
      <w:pPr>
        <w:pStyle w:val="ListBullet2"/>
        <w:numPr>
          <w:ilvl w:val="0"/>
          <w:numId w:val="1012"/>
        </w:numPr>
      </w:pPr>
      <w:r>
        <w:t xml:space="preserve">Apply the same standard to the Pre-Test and Post-Test.</w:t>
      </w:r>
    </w:p>
    <w:p>
      <w:pPr>
        <w:pStyle w:val="ListBullet2"/>
        <w:numPr>
          <w:ilvl w:val="0"/>
          <w:numId w:val="1012"/>
        </w:numPr>
      </w:pPr>
      <w:r>
        <w:t xml:space="preserve">Do not</w:t>
      </w:r>
      <w:r>
        <w:t xml:space="preserve"> </w:t>
      </w:r>
      <w:r>
        <w:t xml:space="preserve">“grade leniently”</w:t>
      </w:r>
      <w:r>
        <w:t xml:space="preserve"> </w:t>
      </w:r>
      <w:r>
        <w:t xml:space="preserve">because a task seems difficult.</w:t>
      </w:r>
    </w:p>
    <w:p>
      <w:pPr>
        <w:pStyle w:val="ListBullet2"/>
        <w:numPr>
          <w:ilvl w:val="0"/>
          <w:numId w:val="1012"/>
        </w:numPr>
      </w:pPr>
      <w:r>
        <w:t xml:space="preserve">The rubric score reflects</w:t>
      </w:r>
      <w:r>
        <w:t xml:space="preserve"> </w:t>
      </w:r>
      <w:r>
        <w:rPr>
          <w:b/>
          <w:bCs/>
        </w:rPr>
        <w:t xml:space="preserve">performance</w:t>
      </w:r>
      <w:r>
        <w:t xml:space="preserve">, not effort.</w:t>
      </w:r>
    </w:p>
    <w:p>
      <w:pPr>
        <w:pStyle w:val="ListBullet2"/>
        <w:numPr>
          <w:ilvl w:val="0"/>
          <w:numId w:val="1012"/>
        </w:numPr>
      </w:pPr>
      <w:r>
        <w:t xml:space="preserve">Avoid giving all learners the same score patterns (common bias).</w:t>
      </w:r>
    </w:p>
    <w:p>
      <w:pPr>
        <w:pStyle w:val="ListBullet2"/>
        <w:numPr>
          <w:ilvl w:val="0"/>
          <w:numId w:val="1012"/>
        </w:numPr>
        <w:spacing w:after="280"/>
      </w:pPr>
      <w:r>
        <w:t xml:space="preserve">Read the entire response once before scoring.</w:t>
      </w:r>
    </w:p>
    <w:bookmarkEnd w:id="32"/>
    <w:bookmarkStart w:id="33" w:name="marking-workflow"/>
    <w:p>
      <w:pPr>
        <w:pStyle w:val="Heading3"/>
      </w:pPr>
      <w:r>
        <w:t xml:space="preserve">7. Marking Workflow</w:t>
      </w:r>
    </w:p>
    <w:p>
      <w:pPr>
        <w:pStyle w:val="ListNumber2"/>
        <w:numPr>
          <w:ilvl w:val="0"/>
          <w:numId w:val="1013"/>
        </w:numPr>
      </w:pPr>
      <w:r>
        <w:t xml:space="preserve">Read the response once without scoring.</w:t>
      </w:r>
    </w:p>
    <w:p>
      <w:pPr>
        <w:pStyle w:val="ListNumber2"/>
        <w:numPr>
          <w:ilvl w:val="0"/>
          <w:numId w:val="1013"/>
        </w:numPr>
      </w:pPr>
      <w:r>
        <w:t xml:space="preserve">Score</w:t>
      </w:r>
      <w:r>
        <w:t xml:space="preserve"> </w:t>
      </w:r>
      <w:r>
        <w:rPr>
          <w:b/>
          <w:bCs/>
        </w:rPr>
        <w:t xml:space="preserve">Accuracy</w:t>
      </w:r>
      <w:r>
        <w:t xml:space="preserve">, then</w:t>
      </w:r>
      <w:r>
        <w:t xml:space="preserve"> </w:t>
      </w:r>
      <w:r>
        <w:rPr>
          <w:b/>
          <w:bCs/>
        </w:rPr>
        <w:t xml:space="preserve">Tone</w:t>
      </w:r>
      <w:r>
        <w:t xml:space="preserve">, then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.</w:t>
      </w:r>
    </w:p>
    <w:p>
      <w:pPr>
        <w:pStyle w:val="ListNumber2"/>
        <w:numPr>
          <w:ilvl w:val="0"/>
          <w:numId w:val="1013"/>
        </w:numPr>
      </w:pPr>
      <w:r>
        <w:t xml:space="preserve">Score</w:t>
      </w:r>
      <w:r>
        <w:t xml:space="preserve"> </w:t>
      </w:r>
      <w:r>
        <w:rPr>
          <w:b/>
          <w:bCs/>
        </w:rPr>
        <w:t xml:space="preserve">Task Achievement</w:t>
      </w:r>
      <w:r>
        <w:t xml:space="preserve">.</w:t>
      </w:r>
    </w:p>
    <w:p>
      <w:pPr>
        <w:pStyle w:val="ListNumber2"/>
        <w:numPr>
          <w:ilvl w:val="0"/>
          <w:numId w:val="1013"/>
        </w:numPr>
      </w:pPr>
      <w:r>
        <w:t xml:space="preserve">Score</w:t>
      </w:r>
      <w:r>
        <w:t xml:space="preserve"> </w:t>
      </w:r>
      <w:r>
        <w:rPr>
          <w:b/>
          <w:bCs/>
        </w:rPr>
        <w:t xml:space="preserve">Revision</w:t>
      </w:r>
      <w:r>
        <w:t xml:space="preserve"> </w:t>
      </w:r>
      <w:r>
        <w:t xml:space="preserve">(if applicable).</w:t>
      </w:r>
    </w:p>
    <w:p>
      <w:pPr>
        <w:pStyle w:val="ListNumber2"/>
        <w:numPr>
          <w:ilvl w:val="0"/>
          <w:numId w:val="1013"/>
        </w:numPr>
      </w:pPr>
      <w:r>
        <w:t xml:space="preserve">Add comments for learners (optional).</w:t>
      </w:r>
    </w:p>
    <w:p>
      <w:pPr>
        <w:pStyle w:val="ListNumber2"/>
        <w:numPr>
          <w:ilvl w:val="0"/>
          <w:numId w:val="1013"/>
        </w:numPr>
        <w:spacing w:after="280"/>
      </w:pPr>
      <w:r>
        <w:t xml:space="preserve">Enter scores into the tracking sheet.</w:t>
      </w:r>
    </w:p>
    <w:bookmarkEnd w:id="33"/>
    <w:bookmarkStart w:id="36" w:name="sample-feedback-phrases"/>
    <w:p>
      <w:pPr>
        <w:pStyle w:val="Heading3"/>
      </w:pPr>
      <w:r>
        <w:t xml:space="preserve">8. Sample Feedback Phrases</w:t>
      </w:r>
    </w:p>
    <w:bookmarkStart w:id="34" w:name="positive"/>
    <w:p>
      <w:pPr>
        <w:pStyle w:val="Heading4"/>
      </w:pPr>
      <w:r>
        <w:t xml:space="preserve">Positive</w:t>
      </w:r>
    </w:p>
    <w:p>
      <w:pPr>
        <w:pStyle w:val="ListBullet2"/>
        <w:numPr>
          <w:ilvl w:val="0"/>
          <w:numId w:val="1014"/>
        </w:numPr>
      </w:pPr>
      <w:r>
        <w:t xml:space="preserve">“Your email is clearly structured and easy to follow.”</w:t>
      </w:r>
    </w:p>
    <w:p>
      <w:pPr>
        <w:pStyle w:val="ListBullet2"/>
        <w:numPr>
          <w:ilvl w:val="0"/>
          <w:numId w:val="1014"/>
        </w:numPr>
      </w:pPr>
      <w:r>
        <w:t xml:space="preserve">“Tone is appropriate for professional communication.”</w:t>
      </w:r>
    </w:p>
    <w:p>
      <w:pPr>
        <w:pStyle w:val="ListBullet2"/>
        <w:numPr>
          <w:ilvl w:val="0"/>
          <w:numId w:val="1014"/>
        </w:numPr>
        <w:spacing w:after="280"/>
      </w:pPr>
      <w:r>
        <w:t xml:space="preserve">“You revised the text effectively and improved clarity.”</w:t>
      </w:r>
    </w:p>
    <w:bookmarkEnd w:id="34"/>
    <w:bookmarkStart w:id="35" w:name="constructive"/>
    <w:p>
      <w:pPr>
        <w:pStyle w:val="Heading4"/>
      </w:pPr>
      <w:r>
        <w:t xml:space="preserve">Constructive</w:t>
      </w:r>
    </w:p>
    <w:p>
      <w:pPr>
        <w:pStyle w:val="ListBullet2"/>
        <w:numPr>
          <w:ilvl w:val="0"/>
          <w:numId w:val="1015"/>
        </w:numPr>
      </w:pPr>
      <w:r>
        <w:t xml:space="preserve">“Sentence structure is unclear in several areas.”</w:t>
      </w:r>
    </w:p>
    <w:p>
      <w:pPr>
        <w:pStyle w:val="ListBullet2"/>
        <w:numPr>
          <w:ilvl w:val="0"/>
          <w:numId w:val="1015"/>
        </w:numPr>
      </w:pPr>
      <w:r>
        <w:t xml:space="preserve">“Please review article usage for better accuracy.”</w:t>
      </w:r>
    </w:p>
    <w:p>
      <w:pPr>
        <w:pStyle w:val="ListBullet2"/>
        <w:numPr>
          <w:ilvl w:val="0"/>
          <w:numId w:val="1015"/>
        </w:numPr>
      </w:pPr>
      <w:r>
        <w:t xml:space="preserve">“Some required task elements are missing.”</w:t>
      </w:r>
    </w:p>
    <w:p>
      <w:pPr>
        <w:pStyle w:val="ListBullet2"/>
        <w:numPr>
          <w:ilvl w:val="0"/>
          <w:numId w:val="1015"/>
        </w:numPr>
        <w:spacing w:after="280"/>
      </w:pPr>
      <w:r>
        <w:t xml:space="preserve">“Consider reorganising your explanation for clarity.”</w:t>
      </w:r>
    </w:p>
    <w:bookmarkEnd w:id="35"/>
    <w:bookmarkEnd w:id="36"/>
    <w:bookmarkStart w:id="37" w:name="final-notes-for-instructors"/>
    <w:p>
      <w:pPr>
        <w:pStyle w:val="Heading3"/>
      </w:pPr>
      <w:r>
        <w:t xml:space="preserve">9. Final Notes for Instructors</w:t>
      </w:r>
    </w:p>
    <w:p>
      <w:pPr>
        <w:pStyle w:val="ListBullet2"/>
        <w:numPr>
          <w:ilvl w:val="0"/>
          <w:numId w:val="1016"/>
        </w:numPr>
      </w:pPr>
      <w:r>
        <w:t xml:space="preserve">Maintain objectivity at all times.</w:t>
      </w:r>
    </w:p>
    <w:p>
      <w:pPr>
        <w:pStyle w:val="ListBullet2"/>
        <w:numPr>
          <w:ilvl w:val="0"/>
          <w:numId w:val="1016"/>
        </w:numPr>
      </w:pPr>
      <w:r>
        <w:t xml:space="preserve">Encourage learners by identifying strengths as well as weaknesses.</w:t>
      </w:r>
    </w:p>
    <w:p>
      <w:pPr>
        <w:pStyle w:val="ListBullet2"/>
        <w:numPr>
          <w:ilvl w:val="0"/>
          <w:numId w:val="1016"/>
        </w:numPr>
      </w:pPr>
      <w:r>
        <w:t xml:space="preserve">Ensure bilingual instructions are understood before testing.</w:t>
      </w:r>
    </w:p>
    <w:p>
      <w:pPr>
        <w:pStyle w:val="ListBullet2"/>
        <w:numPr>
          <w:ilvl w:val="0"/>
          <w:numId w:val="1016"/>
        </w:numPr>
        <w:spacing w:after="280"/>
      </w:pPr>
      <w:r>
        <w:t xml:space="preserve">Store test papers securely (INPIT requirement).</w:t>
      </w:r>
    </w:p>
    <w:p>
      <w:pPr>
        <w:pStyle w:val="BodyText"/>
      </w:pPr>
      <w:r>
        <w:t xml:space="preserve">This marking guide may be used directly in training manuals, instructor onboarding, or completion report appendices.</w:t>
      </w:r>
    </w:p>
    <w:bookmarkEnd w:id="37"/>
    <w:bookmarkEnd w:id="38"/>
    <w:bookmarkEnd w:id="39"/>
    <w:bookmarkStart w:id="59" w:name="指導者用採点ガイド---英語ライティング研修"/>
    <w:p>
      <w:pPr>
        <w:pStyle w:val="Heading1"/>
      </w:pPr>
      <w:r>
        <w:rPr>
          <w:rFonts w:hint="eastAsia"/>
        </w:rPr>
        <w:t xml:space="preserve">指導者用採点ガイド</w:t>
      </w:r>
      <w:r>
        <w:t xml:space="preserve"> - </w:t>
      </w:r>
      <w:r>
        <w:rPr>
          <w:rFonts w:hint="eastAsia"/>
        </w:rPr>
        <w:t xml:space="preserve">英語ライティング研修</w:t>
      </w:r>
    </w:p>
    <w:bookmarkStart w:id="58" w:name="日本語版"/>
    <w:p>
      <w:pPr>
        <w:pStyle w:val="Heading2"/>
      </w:pPr>
      <w:r>
        <w:rPr>
          <w:rFonts w:hint="eastAsia"/>
        </w:rPr>
        <w:t xml:space="preserve">日本語版</w:t>
      </w:r>
    </w:p>
    <w:p>
      <w:pPr>
        <w:pStyle w:val="BodyText"/>
      </w:pPr>
      <w:r>
        <w:rPr>
          <w:rFonts w:hint="eastAsia"/>
        </w:rPr>
        <w:t xml:space="preserve">本ガイドは、公平で一貫した採点、プレ／ポストテストの比較、および修了報告書の作成を支援します。</w:t>
      </w:r>
    </w:p>
    <w:bookmarkStart w:id="40" w:name="ガイドの目的"/>
    <w:p>
      <w:pPr>
        <w:pStyle w:val="Heading3"/>
      </w:pPr>
      <w:r>
        <w:t xml:space="preserve">1. </w:t>
      </w:r>
      <w:r>
        <w:rPr>
          <w:rFonts w:hint="eastAsia"/>
        </w:rPr>
        <w:t xml:space="preserve">ガイドの目的</w:t>
      </w:r>
    </w:p>
    <w:p>
      <w:pPr>
        <w:pStyle w:val="ListBullet2"/>
        <w:numPr>
          <w:ilvl w:val="0"/>
          <w:numId w:val="1017"/>
        </w:numPr>
      </w:pPr>
      <w:r>
        <w:rPr>
          <w:rFonts w:hint="eastAsia"/>
        </w:rPr>
        <w:t xml:space="preserve">複数教員による採点の一貫性を確保する。</w:t>
      </w:r>
    </w:p>
    <w:p>
      <w:pPr>
        <w:pStyle w:val="ListBullet2"/>
        <w:numPr>
          <w:ilvl w:val="0"/>
          <w:numId w:val="1017"/>
        </w:numPr>
      </w:pPr>
      <w:r>
        <w:rPr>
          <w:rFonts w:hint="eastAsia"/>
        </w:rPr>
        <w:t xml:space="preserve">研修目標に整合した明確な評価基準を示す。</w:t>
      </w:r>
    </w:p>
    <w:p>
      <w:pPr>
        <w:pStyle w:val="ListBullet2"/>
        <w:numPr>
          <w:ilvl w:val="0"/>
          <w:numId w:val="1017"/>
        </w:numPr>
      </w:pPr>
      <w:r>
        <w:rPr>
          <w:rFonts w:hint="eastAsia"/>
        </w:rPr>
        <w:t xml:space="preserve">INPITおよび社内向け報告書作成を支援する。</w:t>
      </w:r>
    </w:p>
    <w:p>
      <w:pPr>
        <w:pStyle w:val="ListBullet2"/>
        <w:numPr>
          <w:ilvl w:val="0"/>
          <w:numId w:val="1017"/>
        </w:numPr>
        <w:spacing w:after="280"/>
      </w:pPr>
      <w:r>
        <w:rPr>
          <w:rFonts w:hint="eastAsia"/>
        </w:rPr>
        <w:t xml:space="preserve">受講者の進歩を明確に説明できるようにする。</w:t>
      </w:r>
    </w:p>
    <w:bookmarkEnd w:id="40"/>
    <w:bookmarkStart w:id="41" w:name="テスト構成"/>
    <w:p>
      <w:pPr>
        <w:pStyle w:val="Heading3"/>
      </w:pPr>
      <w:r>
        <w:t xml:space="preserve">2. </w:t>
      </w:r>
      <w:r>
        <w:rPr>
          <w:rFonts w:hint="eastAsia"/>
        </w:rPr>
        <w:t xml:space="preserve">テスト構成</w:t>
      </w:r>
    </w:p>
    <w:p>
      <w:pPr>
        <w:pStyle w:val="BodyText"/>
      </w:pPr>
      <w:r>
        <w:rPr>
          <w:rFonts w:hint="eastAsia"/>
        </w:rPr>
        <w:t xml:space="preserve">プレテストとポストテストはいずれも以下で構成されます。</w:t>
      </w:r>
    </w:p>
    <w:p>
      <w:pPr>
        <w:pStyle w:val="ListNumber2"/>
        <w:numPr>
          <w:ilvl w:val="0"/>
          <w:numId w:val="1018"/>
        </w:numPr>
      </w:pPr>
      <w:r>
        <w:rPr>
          <w:b/>
          <w:bCs/>
        </w:rPr>
        <w:t xml:space="preserve">Section A:</w:t>
      </w:r>
      <w:r>
        <w:t xml:space="preserve"> </w:t>
      </w:r>
      <w:r>
        <w:rPr>
          <w:rFonts w:hint="eastAsia"/>
        </w:rPr>
        <w:t xml:space="preserve">文法正確性・短文作成</w:t>
      </w:r>
    </w:p>
    <w:p>
      <w:pPr>
        <w:pStyle w:val="ListNumber2"/>
        <w:numPr>
          <w:ilvl w:val="0"/>
          <w:numId w:val="1018"/>
        </w:numPr>
      </w:pPr>
      <w:r>
        <w:rPr>
          <w:b/>
          <w:bCs/>
        </w:rPr>
        <w:t xml:space="preserve">Section B:</w:t>
      </w:r>
      <w:r>
        <w:t xml:space="preserve"> </w:t>
      </w:r>
      <w:r>
        <w:rPr>
          <w:rFonts w:hint="eastAsia"/>
        </w:rPr>
        <w:t xml:space="preserve">タスク型ライティング（メール＋説明文）</w:t>
      </w:r>
    </w:p>
    <w:p>
      <w:pPr>
        <w:pStyle w:val="ListNumber2"/>
        <w:numPr>
          <w:ilvl w:val="0"/>
          <w:numId w:val="1018"/>
        </w:numPr>
        <w:spacing w:after="280"/>
      </w:pPr>
      <w:r>
        <w:rPr>
          <w:b/>
          <w:bCs/>
        </w:rPr>
        <w:t xml:space="preserve">Section C:</w:t>
      </w:r>
      <w:r>
        <w:t xml:space="preserve"> </w:t>
      </w:r>
      <w:r>
        <w:rPr>
          <w:rFonts w:hint="eastAsia"/>
        </w:rPr>
        <w:t xml:space="preserve">推敲・編集</w:t>
      </w:r>
    </w:p>
    <w:p>
      <w:pPr>
        <w:pStyle w:val="BodyText"/>
      </w:pPr>
      <w:r>
        <w:rPr>
          <w:rFonts w:hint="eastAsia"/>
          <w:b/>
          <w:bCs/>
        </w:rPr>
        <w:t xml:space="preserve">両テストに同一のルーブリックを使用します。</w:t>
      </w:r>
    </w:p>
    <w:bookmarkEnd w:id="41"/>
    <w:bookmarkStart w:id="47" w:name="項目別の採点重点"/>
    <w:p>
      <w:pPr>
        <w:pStyle w:val="Heading3"/>
      </w:pPr>
      <w:r>
        <w:t xml:space="preserve">3. </w:t>
      </w:r>
      <w:r>
        <w:rPr>
          <w:rFonts w:hint="eastAsia"/>
        </w:rPr>
        <w:t xml:space="preserve">項目別の採点重点</w:t>
      </w:r>
    </w:p>
    <w:p>
      <w:pPr>
        <w:pStyle w:val="BodyText"/>
      </w:pPr>
      <w:r>
        <w:rPr>
          <w:rFonts w:hint="eastAsia"/>
        </w:rPr>
        <w:t xml:space="preserve">以下は、教員向けの評価基準の詳細解説です。</w:t>
      </w:r>
    </w:p>
    <w:bookmarkStart w:id="42" w:name="文法構文の正確性"/>
    <w:p>
      <w:pPr>
        <w:pStyle w:val="Heading4"/>
      </w:pPr>
      <w:r>
        <w:t xml:space="preserve">3.1 </w:t>
      </w:r>
      <w:r>
        <w:rPr>
          <w:rFonts w:hint="eastAsia"/>
        </w:rPr>
        <w:t xml:space="preserve">文法・構文の正確性</w:t>
      </w:r>
    </w:p>
    <w:p>
      <w:pPr>
        <w:pStyle w:val="BodyText"/>
      </w:pPr>
      <w:r>
        <w:rPr>
          <w:rFonts w:hint="eastAsia"/>
        </w:rPr>
        <w:t xml:space="preserve">以下を確認する。</w:t>
      </w:r>
    </w:p>
    <w:p>
      <w:pPr>
        <w:pStyle w:val="ListBullet2"/>
        <w:numPr>
          <w:ilvl w:val="0"/>
          <w:numId w:val="1019"/>
        </w:numPr>
      </w:pPr>
      <w:r>
        <w:rPr>
          <w:rFonts w:hint="eastAsia"/>
        </w:rPr>
        <w:t xml:space="preserve">主語と動詞の一致</w:t>
      </w:r>
    </w:p>
    <w:p>
      <w:pPr>
        <w:pStyle w:val="ListBullet2"/>
        <w:numPr>
          <w:ilvl w:val="0"/>
          <w:numId w:val="1019"/>
        </w:numPr>
      </w:pPr>
      <w:r>
        <w:rPr>
          <w:rFonts w:hint="eastAsia"/>
        </w:rPr>
        <w:t xml:space="preserve">時制の一貫性</w:t>
      </w:r>
    </w:p>
    <w:p>
      <w:pPr>
        <w:pStyle w:val="ListBullet2"/>
        <w:numPr>
          <w:ilvl w:val="0"/>
          <w:numId w:val="1019"/>
        </w:numPr>
      </w:pPr>
      <w:r>
        <w:rPr>
          <w:rFonts w:hint="eastAsia"/>
        </w:rPr>
        <w:t xml:space="preserve">冠詞の使い方</w:t>
      </w:r>
    </w:p>
    <w:p>
      <w:pPr>
        <w:pStyle w:val="ListBullet2"/>
        <w:numPr>
          <w:ilvl w:val="0"/>
          <w:numId w:val="1019"/>
        </w:numPr>
      </w:pPr>
      <w:r>
        <w:rPr>
          <w:rFonts w:hint="eastAsia"/>
        </w:rPr>
        <w:t xml:space="preserve">前置詞</w:t>
      </w:r>
    </w:p>
    <w:p>
      <w:pPr>
        <w:pStyle w:val="ListBullet2"/>
        <w:numPr>
          <w:ilvl w:val="0"/>
          <w:numId w:val="1019"/>
        </w:numPr>
      </w:pPr>
      <w:r>
        <w:rPr>
          <w:rFonts w:hint="eastAsia"/>
        </w:rPr>
        <w:t xml:space="preserve">文構造</w:t>
      </w:r>
    </w:p>
    <w:p>
      <w:pPr>
        <w:pStyle w:val="ListBullet2"/>
        <w:numPr>
          <w:ilvl w:val="0"/>
          <w:numId w:val="1019"/>
        </w:numPr>
        <w:spacing w:after="280"/>
      </w:pPr>
      <w:r>
        <w:rPr>
          <w:rFonts w:hint="eastAsia"/>
        </w:rPr>
        <w:t xml:space="preserve">語彙選択の適切さ</w:t>
      </w:r>
    </w:p>
    <w:p>
      <w:pPr>
        <w:pStyle w:val="BodyText"/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意味が明確であれば、小さなミスは過度に減点しない。</w:t>
      </w:r>
    </w:p>
    <w:bookmarkEnd w:id="42"/>
    <w:bookmarkStart w:id="43" w:name="構成論理性"/>
    <w:p>
      <w:pPr>
        <w:pStyle w:val="Heading4"/>
      </w:pPr>
      <w:r>
        <w:t xml:space="preserve">3.2 </w:t>
      </w:r>
      <w:r>
        <w:rPr>
          <w:rFonts w:hint="eastAsia"/>
        </w:rPr>
        <w:t xml:space="preserve">構成・論理性</w:t>
      </w:r>
    </w:p>
    <w:p>
      <w:pPr>
        <w:pStyle w:val="BodyText"/>
      </w:pPr>
      <w:r>
        <w:rPr>
          <w:rFonts w:hint="eastAsia"/>
        </w:rPr>
        <w:t xml:space="preserve">以下を確認する。</w:t>
      </w:r>
    </w:p>
    <w:p>
      <w:pPr>
        <w:pStyle w:val="ListBullet2"/>
        <w:numPr>
          <w:ilvl w:val="0"/>
          <w:numId w:val="1020"/>
        </w:numPr>
      </w:pPr>
      <w:r>
        <w:rPr>
          <w:rFonts w:hint="eastAsia"/>
        </w:rPr>
        <w:t xml:space="preserve">論理的な流れ</w:t>
      </w:r>
    </w:p>
    <w:p>
      <w:pPr>
        <w:pStyle w:val="ListBullet2"/>
        <w:numPr>
          <w:ilvl w:val="0"/>
          <w:numId w:val="1020"/>
        </w:numPr>
      </w:pPr>
      <w:r>
        <w:rPr>
          <w:rFonts w:hint="eastAsia"/>
        </w:rPr>
        <w:t xml:space="preserve">段落構成</w:t>
      </w:r>
    </w:p>
    <w:p>
      <w:pPr>
        <w:pStyle w:val="ListBullet2"/>
        <w:numPr>
          <w:ilvl w:val="0"/>
          <w:numId w:val="1020"/>
        </w:numPr>
      </w:pPr>
      <w:r>
        <w:rPr>
          <w:rFonts w:hint="eastAsia"/>
        </w:rPr>
        <w:t xml:space="preserve">明確な起・承・結</w:t>
      </w:r>
    </w:p>
    <w:p>
      <w:pPr>
        <w:pStyle w:val="ListBullet2"/>
        <w:numPr>
          <w:ilvl w:val="0"/>
          <w:numId w:val="1020"/>
        </w:numPr>
        <w:spacing w:after="280"/>
      </w:pPr>
      <w:r>
        <w:rPr>
          <w:rFonts w:hint="eastAsia"/>
        </w:rPr>
        <w:t xml:space="preserve">接続語の適切な使用</w:t>
      </w:r>
    </w:p>
    <w:p>
      <w:pPr>
        <w:pStyle w:val="BodyText"/>
      </w:pPr>
      <w:r>
        <w:rPr>
          <w:rFonts w:hint="eastAsia"/>
          <w:b/>
          <w:bCs/>
        </w:rPr>
        <w:t xml:space="preserve">よくある問題:</w:t>
      </w:r>
      <w:r>
        <w:t xml:space="preserve"> </w:t>
      </w:r>
      <w:r>
        <w:rPr>
          <w:rFonts w:hint="eastAsia"/>
        </w:rPr>
        <w:t xml:space="preserve">突然の話題転換、一貫性の欠如。</w:t>
      </w:r>
    </w:p>
    <w:bookmarkEnd w:id="43"/>
    <w:bookmarkStart w:id="44" w:name="語調の適切さ"/>
    <w:p>
      <w:pPr>
        <w:pStyle w:val="Heading4"/>
      </w:pPr>
      <w:r>
        <w:t xml:space="preserve">3.3 </w:t>
      </w:r>
      <w:r>
        <w:rPr>
          <w:rFonts w:hint="eastAsia"/>
        </w:rPr>
        <w:t xml:space="preserve">語調の適切さ</w:t>
      </w:r>
    </w:p>
    <w:p>
      <w:pPr>
        <w:pStyle w:val="BodyText"/>
      </w:pPr>
      <w:r>
        <w:rPr>
          <w:rFonts w:hint="eastAsia"/>
        </w:rPr>
        <w:t xml:space="preserve">以下を評価する。</w:t>
      </w:r>
    </w:p>
    <w:p>
      <w:pPr>
        <w:pStyle w:val="ListBullet2"/>
        <w:numPr>
          <w:ilvl w:val="0"/>
          <w:numId w:val="1021"/>
        </w:numPr>
      </w:pPr>
      <w:r>
        <w:rPr>
          <w:rFonts w:hint="eastAsia"/>
        </w:rPr>
        <w:t xml:space="preserve">丁寧さと明確さ</w:t>
      </w:r>
    </w:p>
    <w:p>
      <w:pPr>
        <w:pStyle w:val="ListBullet2"/>
        <w:numPr>
          <w:ilvl w:val="0"/>
          <w:numId w:val="1021"/>
        </w:numPr>
      </w:pPr>
      <w:r>
        <w:rPr>
          <w:rFonts w:hint="eastAsia"/>
        </w:rPr>
        <w:t xml:space="preserve">機関間コミュニケーションとしての適切さ</w:t>
      </w:r>
    </w:p>
    <w:p>
      <w:pPr>
        <w:pStyle w:val="ListBullet2"/>
        <w:numPr>
          <w:ilvl w:val="0"/>
          <w:numId w:val="1021"/>
        </w:numPr>
        <w:spacing w:after="280"/>
      </w:pPr>
      <w:r>
        <w:rPr>
          <w:rFonts w:hint="eastAsia"/>
        </w:rPr>
        <w:t xml:space="preserve">くだけた表現がないこと</w:t>
      </w:r>
    </w:p>
    <w:p>
      <w:pPr>
        <w:pStyle w:val="BodyText"/>
      </w:pPr>
      <w:r>
        <w:rPr>
          <w:rFonts w:hint="eastAsia"/>
          <w:b/>
          <w:bCs/>
        </w:rPr>
        <w:t xml:space="preserve">語調上の問題の例:</w:t>
      </w:r>
    </w:p>
    <w:p>
      <w:pPr>
        <w:pStyle w:val="ListBullet2"/>
        <w:numPr>
          <w:ilvl w:val="0"/>
          <w:numId w:val="1022"/>
        </w:numPr>
      </w:pPr>
      <w:r>
        <w:t xml:space="preserve">「Hey,」「Can you </w:t>
      </w:r>
      <w:r>
        <w:rPr>
          <w:rFonts w:hint="eastAsia"/>
        </w:rPr>
        <w:t xml:space="preserve">guys…」のような表現</w:t>
      </w:r>
      <w:r>
        <w:t xml:space="preserve"> -&gt;</w:t>
      </w:r>
      <w:r>
        <w:t xml:space="preserve"> </w:t>
      </w:r>
      <w:r>
        <w:rPr>
          <w:rFonts w:hint="eastAsia"/>
          <w:b/>
          <w:bCs/>
        </w:rPr>
        <w:t xml:space="preserve">不適切</w:t>
      </w:r>
    </w:p>
    <w:p>
      <w:pPr>
        <w:pStyle w:val="ListBullet2"/>
        <w:numPr>
          <w:ilvl w:val="0"/>
          <w:numId w:val="1022"/>
        </w:numPr>
        <w:spacing w:after="280"/>
      </w:pPr>
      <w:r>
        <w:rPr>
          <w:rFonts w:hint="eastAsia"/>
        </w:rPr>
        <w:t xml:space="preserve">遠回しすぎる、または曖昧すぎる表現</w:t>
      </w:r>
      <w:r>
        <w:t xml:space="preserve"> -&gt; </w:t>
      </w:r>
      <w:r>
        <w:rPr>
          <w:rFonts w:hint="eastAsia"/>
        </w:rPr>
        <w:t xml:space="preserve">明確さを損なう</w:t>
      </w:r>
    </w:p>
    <w:bookmarkEnd w:id="44"/>
    <w:bookmarkStart w:id="45" w:name="課題達成度"/>
    <w:p>
      <w:pPr>
        <w:pStyle w:val="Heading4"/>
      </w:pPr>
      <w:r>
        <w:t xml:space="preserve">3.4 </w:t>
      </w:r>
      <w:r>
        <w:rPr>
          <w:rFonts w:hint="eastAsia"/>
        </w:rPr>
        <w:t xml:space="preserve">課題達成度</w:t>
      </w:r>
    </w:p>
    <w:p>
      <w:pPr>
        <w:pStyle w:val="BodyText"/>
      </w:pPr>
      <w:r>
        <w:rPr>
          <w:rFonts w:hint="eastAsia"/>
        </w:rPr>
        <w:t xml:space="preserve">この項目では、受講者が実際に</w:t>
      </w:r>
      <w:r>
        <w:rPr>
          <w:rFonts w:hint="eastAsia"/>
          <w:b/>
          <w:bCs/>
        </w:rPr>
        <w:t xml:space="preserve">課題に答えているか</w:t>
      </w:r>
      <w:r>
        <w:rPr>
          <w:rFonts w:hint="eastAsia"/>
        </w:rPr>
        <w:t xml:space="preserve">を評価する。</w:t>
      </w:r>
    </w:p>
    <w:p>
      <w:pPr>
        <w:pStyle w:val="BodyText"/>
      </w:pPr>
      <w:r>
        <w:rPr>
          <w:rFonts w:hint="eastAsia"/>
        </w:rPr>
        <w:t xml:space="preserve">以下を確認する。</w:t>
      </w:r>
    </w:p>
    <w:p>
      <w:pPr>
        <w:pStyle w:val="ListBullet2"/>
        <w:numPr>
          <w:ilvl w:val="0"/>
          <w:numId w:val="1023"/>
        </w:numPr>
      </w:pPr>
      <w:r>
        <w:rPr>
          <w:rFonts w:hint="eastAsia"/>
        </w:rPr>
        <w:t xml:space="preserve">必要な内容要素が含まれているか</w:t>
      </w:r>
    </w:p>
    <w:p>
      <w:pPr>
        <w:pStyle w:val="ListBullet2"/>
        <w:numPr>
          <w:ilvl w:val="0"/>
          <w:numId w:val="1023"/>
        </w:numPr>
      </w:pPr>
      <w:r>
        <w:rPr>
          <w:rFonts w:hint="eastAsia"/>
        </w:rPr>
        <w:t xml:space="preserve">語数・分量が適切か</w:t>
      </w:r>
    </w:p>
    <w:p>
      <w:pPr>
        <w:pStyle w:val="ListBullet2"/>
        <w:numPr>
          <w:ilvl w:val="0"/>
          <w:numId w:val="1023"/>
        </w:numPr>
        <w:spacing w:after="280"/>
      </w:pPr>
      <w:r>
        <w:rPr>
          <w:rFonts w:hint="eastAsia"/>
        </w:rPr>
        <w:t xml:space="preserve">目的が明確か</w:t>
      </w:r>
    </w:p>
    <w:p>
      <w:pPr>
        <w:pStyle w:val="BodyText"/>
      </w:pPr>
      <w:r>
        <w:rPr>
          <w:rFonts w:hint="eastAsia"/>
          <w:b/>
          <w:bCs/>
        </w:rPr>
        <w:t xml:space="preserve">重要な必須要素が欠けている場合、スコアは3を超えない。</w:t>
      </w:r>
    </w:p>
    <w:bookmarkEnd w:id="45"/>
    <w:bookmarkStart w:id="46" w:name="推敲編集"/>
    <w:p>
      <w:pPr>
        <w:pStyle w:val="Heading4"/>
      </w:pPr>
      <w:r>
        <w:t xml:space="preserve">3.5 </w:t>
      </w:r>
      <w:r>
        <w:rPr>
          <w:rFonts w:hint="eastAsia"/>
        </w:rPr>
        <w:t xml:space="preserve">推敲・編集</w:t>
      </w:r>
    </w:p>
    <w:p>
      <w:pPr>
        <w:pStyle w:val="BodyText"/>
      </w:pPr>
      <w:r>
        <w:rPr>
          <w:rFonts w:hint="eastAsia"/>
        </w:rPr>
        <w:t xml:space="preserve">この項目では、受講者が既存の文章をどれだけ改善できるかを評価する。</w:t>
      </w:r>
    </w:p>
    <w:p>
      <w:pPr>
        <w:pStyle w:val="BodyText"/>
      </w:pPr>
      <w:r>
        <w:rPr>
          <w:rFonts w:hint="eastAsia"/>
        </w:rPr>
        <w:t xml:space="preserve">以下を確認する。</w:t>
      </w:r>
    </w:p>
    <w:p>
      <w:pPr>
        <w:pStyle w:val="ListBullet2"/>
        <w:numPr>
          <w:ilvl w:val="0"/>
          <w:numId w:val="1024"/>
        </w:numPr>
      </w:pPr>
      <w:r>
        <w:rPr>
          <w:rFonts w:hint="eastAsia"/>
        </w:rPr>
        <w:t xml:space="preserve">意味がより明確になっているか</w:t>
      </w:r>
    </w:p>
    <w:p>
      <w:pPr>
        <w:pStyle w:val="ListBullet2"/>
        <w:numPr>
          <w:ilvl w:val="0"/>
          <w:numId w:val="1024"/>
        </w:numPr>
      </w:pPr>
      <w:r>
        <w:rPr>
          <w:rFonts w:hint="eastAsia"/>
        </w:rPr>
        <w:t xml:space="preserve">構成が改善されているか</w:t>
      </w:r>
    </w:p>
    <w:p>
      <w:pPr>
        <w:pStyle w:val="ListBullet2"/>
        <w:numPr>
          <w:ilvl w:val="0"/>
          <w:numId w:val="1024"/>
        </w:numPr>
      </w:pPr>
      <w:r>
        <w:rPr>
          <w:rFonts w:hint="eastAsia"/>
        </w:rPr>
        <w:t xml:space="preserve">誤りが修正されているか</w:t>
      </w:r>
    </w:p>
    <w:p>
      <w:pPr>
        <w:pStyle w:val="ListBullet2"/>
        <w:numPr>
          <w:ilvl w:val="0"/>
          <w:numId w:val="1024"/>
        </w:numPr>
        <w:spacing w:after="280"/>
      </w:pPr>
      <w:r>
        <w:rPr>
          <w:rFonts w:hint="eastAsia"/>
        </w:rPr>
        <w:t xml:space="preserve">より適切で専門的な語調になっているか</w:t>
      </w:r>
    </w:p>
    <w:p>
      <w:pPr>
        <w:pStyle w:val="BodyText"/>
      </w:pPr>
      <w:r>
        <w:rPr>
          <w:rFonts w:hint="eastAsia"/>
          <w:b/>
          <w:bCs/>
        </w:rPr>
        <w:t xml:space="preserve">表面的な修正だけでは高得点にはならない。</w:t>
      </w:r>
    </w:p>
    <w:bookmarkEnd w:id="46"/>
    <w:bookmarkEnd w:id="47"/>
    <w:bookmarkStart w:id="50" w:name="中級と上級のパフォーマンスの違い"/>
    <w:p>
      <w:pPr>
        <w:pStyle w:val="Heading3"/>
      </w:pPr>
      <w:r>
        <w:t xml:space="preserve">4. </w:t>
      </w:r>
      <w:r>
        <w:rPr>
          <w:rFonts w:hint="eastAsia"/>
        </w:rPr>
        <w:t xml:space="preserve">中級と上級のパフォーマンスの違い</w:t>
      </w:r>
    </w:p>
    <w:bookmarkStart w:id="48" w:name="中級レベルの特徴"/>
    <w:p>
      <w:pPr>
        <w:pStyle w:val="Heading4"/>
      </w:pPr>
      <w:r>
        <w:rPr>
          <w:rFonts w:hint="eastAsia"/>
        </w:rPr>
        <w:t xml:space="preserve">中級レベルの特徴</w:t>
      </w:r>
    </w:p>
    <w:p>
      <w:pPr>
        <w:pStyle w:val="ListBullet2"/>
        <w:numPr>
          <w:ilvl w:val="0"/>
          <w:numId w:val="1025"/>
        </w:numPr>
      </w:pPr>
      <w:r>
        <w:rPr>
          <w:rFonts w:hint="eastAsia"/>
        </w:rPr>
        <w:t xml:space="preserve">より単純な文構造</w:t>
      </w:r>
    </w:p>
    <w:p>
      <w:pPr>
        <w:pStyle w:val="ListBullet2"/>
        <w:numPr>
          <w:ilvl w:val="0"/>
          <w:numId w:val="1025"/>
        </w:numPr>
      </w:pPr>
      <w:r>
        <w:rPr>
          <w:rFonts w:hint="eastAsia"/>
        </w:rPr>
        <w:t xml:space="preserve">文法ミスが散見される</w:t>
      </w:r>
    </w:p>
    <w:p>
      <w:pPr>
        <w:pStyle w:val="ListBullet2"/>
        <w:numPr>
          <w:ilvl w:val="0"/>
          <w:numId w:val="1025"/>
        </w:numPr>
      </w:pPr>
      <w:r>
        <w:rPr>
          <w:rFonts w:hint="eastAsia"/>
        </w:rPr>
        <w:t xml:space="preserve">十分ではあるが平易な語彙</w:t>
      </w:r>
    </w:p>
    <w:p>
      <w:pPr>
        <w:pStyle w:val="ListBullet2"/>
        <w:numPr>
          <w:ilvl w:val="0"/>
          <w:numId w:val="1025"/>
        </w:numPr>
        <w:spacing w:after="280"/>
      </w:pPr>
      <w:r>
        <w:rPr>
          <w:rFonts w:hint="eastAsia"/>
        </w:rPr>
        <w:t xml:space="preserve">明確だが繰り返しの多い表現</w:t>
      </w:r>
    </w:p>
    <w:bookmarkEnd w:id="48"/>
    <w:bookmarkStart w:id="49" w:name="上級レベルの特徴"/>
    <w:p>
      <w:pPr>
        <w:pStyle w:val="Heading4"/>
      </w:pPr>
      <w:r>
        <w:rPr>
          <w:rFonts w:hint="eastAsia"/>
        </w:rPr>
        <w:t xml:space="preserve">上級レベルの特徴</w:t>
      </w:r>
    </w:p>
    <w:p>
      <w:pPr>
        <w:pStyle w:val="ListBullet2"/>
        <w:numPr>
          <w:ilvl w:val="0"/>
          <w:numId w:val="1026"/>
        </w:numPr>
      </w:pPr>
      <w:r>
        <w:rPr>
          <w:rFonts w:hint="eastAsia"/>
        </w:rPr>
        <w:t xml:space="preserve">複雑でも適切に制御された文構造</w:t>
      </w:r>
    </w:p>
    <w:p>
      <w:pPr>
        <w:pStyle w:val="ListBullet2"/>
        <w:numPr>
          <w:ilvl w:val="0"/>
          <w:numId w:val="1026"/>
        </w:numPr>
      </w:pPr>
      <w:r>
        <w:rPr>
          <w:rFonts w:hint="eastAsia"/>
        </w:rPr>
        <w:t xml:space="preserve">高い文法正確性</w:t>
      </w:r>
    </w:p>
    <w:p>
      <w:pPr>
        <w:pStyle w:val="ListBullet2"/>
        <w:numPr>
          <w:ilvl w:val="0"/>
          <w:numId w:val="1026"/>
        </w:numPr>
      </w:pPr>
      <w:r>
        <w:rPr>
          <w:rFonts w:hint="eastAsia"/>
        </w:rPr>
        <w:t xml:space="preserve">より正確でフォーマルな語彙</w:t>
      </w:r>
    </w:p>
    <w:p>
      <w:pPr>
        <w:pStyle w:val="ListBullet2"/>
        <w:numPr>
          <w:ilvl w:val="0"/>
          <w:numId w:val="1026"/>
        </w:numPr>
        <w:spacing w:after="280"/>
      </w:pPr>
      <w:r>
        <w:rPr>
          <w:rFonts w:hint="eastAsia"/>
        </w:rPr>
        <w:t xml:space="preserve">強い一貫性と自然な流れ</w:t>
      </w:r>
    </w:p>
    <w:bookmarkEnd w:id="49"/>
    <w:bookmarkEnd w:id="50"/>
    <w:bookmarkStart w:id="51" w:name="期待される進歩"/>
    <w:p>
      <w:pPr>
        <w:pStyle w:val="Heading3"/>
      </w:pPr>
      <w:r>
        <w:t xml:space="preserve">5. </w:t>
      </w:r>
      <w:r>
        <w:rPr>
          <w:rFonts w:hint="eastAsia"/>
        </w:rPr>
        <w:t xml:space="preserve">期待される進歩</w:t>
      </w:r>
    </w:p>
    <w:p>
      <w:pPr>
        <w:pStyle w:val="BodyText"/>
      </w:pPr>
      <w:r>
        <w:rPr>
          <w:rFonts w:hint="eastAsia"/>
        </w:rPr>
        <w:t xml:space="preserve">修了報告書を作成する際は、この観点を用いる。</w:t>
      </w:r>
    </w:p>
    <w:p>
      <w:pPr>
        <w:pStyle w:val="BodyText"/>
      </w:pPr>
      <w:r>
        <w:rPr>
          <w:rFonts w:hint="eastAsia"/>
        </w:rPr>
        <w:t xml:space="preserve">以下の場合、進歩が認められる。</w:t>
      </w:r>
    </w:p>
    <w:p>
      <w:pPr>
        <w:pStyle w:val="ListBullet2"/>
        <w:numPr>
          <w:ilvl w:val="0"/>
          <w:numId w:val="1027"/>
        </w:numPr>
      </w:pPr>
      <w:r>
        <w:rPr>
          <w:rFonts w:hint="eastAsia"/>
        </w:rPr>
        <w:t xml:space="preserve">文法ミスが減る</w:t>
      </w:r>
    </w:p>
    <w:p>
      <w:pPr>
        <w:pStyle w:val="ListBullet2"/>
        <w:numPr>
          <w:ilvl w:val="0"/>
          <w:numId w:val="1027"/>
        </w:numPr>
      </w:pPr>
      <w:r>
        <w:rPr>
          <w:rFonts w:hint="eastAsia"/>
        </w:rPr>
        <w:t xml:space="preserve">語調がより専門的になる</w:t>
      </w:r>
    </w:p>
    <w:p>
      <w:pPr>
        <w:pStyle w:val="ListBullet2"/>
        <w:numPr>
          <w:ilvl w:val="0"/>
          <w:numId w:val="1027"/>
        </w:numPr>
      </w:pPr>
      <w:r>
        <w:rPr>
          <w:rFonts w:hint="eastAsia"/>
        </w:rPr>
        <w:t xml:space="preserve">構成が改善される</w:t>
      </w:r>
    </w:p>
    <w:p>
      <w:pPr>
        <w:pStyle w:val="ListBullet2"/>
        <w:numPr>
          <w:ilvl w:val="0"/>
          <w:numId w:val="1027"/>
        </w:numPr>
      </w:pPr>
      <w:r>
        <w:rPr>
          <w:rFonts w:hint="eastAsia"/>
        </w:rPr>
        <w:t xml:space="preserve">メールや説明文の質が向上する</w:t>
      </w:r>
    </w:p>
    <w:p>
      <w:pPr>
        <w:pStyle w:val="ListBullet2"/>
        <w:numPr>
          <w:ilvl w:val="0"/>
          <w:numId w:val="1027"/>
        </w:numPr>
        <w:spacing w:after="280"/>
      </w:pPr>
      <w:r>
        <w:rPr>
          <w:rFonts w:hint="eastAsia"/>
        </w:rPr>
        <w:t xml:space="preserve">推敲能力が高まる</w:t>
      </w:r>
    </w:p>
    <w:p>
      <w:pPr>
        <w:pStyle w:val="BodyText"/>
      </w:pPr>
      <w:r>
        <w:rPr>
          <w:rFonts w:hint="eastAsia"/>
          <w:b/>
          <w:bCs/>
        </w:rPr>
        <w:t xml:space="preserve">3項目以上で改善が見られる場合、研修効果の強い証拠とみなせる。</w:t>
      </w:r>
    </w:p>
    <w:bookmarkEnd w:id="51"/>
    <w:bookmarkStart w:id="52" w:name="公平な採点のための注意"/>
    <w:p>
      <w:pPr>
        <w:pStyle w:val="Heading3"/>
      </w:pPr>
      <w:r>
        <w:t xml:space="preserve">6. </w:t>
      </w:r>
      <w:r>
        <w:rPr>
          <w:rFonts w:hint="eastAsia"/>
        </w:rPr>
        <w:t xml:space="preserve">公平な採点のための注意</w:t>
      </w:r>
    </w:p>
    <w:p>
      <w:pPr>
        <w:pStyle w:val="ListBullet2"/>
        <w:numPr>
          <w:ilvl w:val="0"/>
          <w:numId w:val="1028"/>
        </w:numPr>
      </w:pPr>
      <w:r>
        <w:rPr>
          <w:rFonts w:hint="eastAsia"/>
        </w:rPr>
        <w:t xml:space="preserve">プレテストとポストテストで同じ基準を適用する。</w:t>
      </w:r>
    </w:p>
    <w:p>
      <w:pPr>
        <w:pStyle w:val="ListBullet2"/>
        <w:numPr>
          <w:ilvl w:val="0"/>
          <w:numId w:val="1028"/>
        </w:numPr>
      </w:pPr>
      <w:r>
        <w:rPr>
          <w:rFonts w:hint="eastAsia"/>
        </w:rPr>
        <w:t xml:space="preserve">課題が難しく見えても甘く採点しない。</w:t>
      </w:r>
    </w:p>
    <w:p>
      <w:pPr>
        <w:pStyle w:val="ListBullet2"/>
        <w:numPr>
          <w:ilvl w:val="0"/>
          <w:numId w:val="1028"/>
        </w:numPr>
      </w:pPr>
      <w:r>
        <w:rPr>
          <w:rFonts w:hint="eastAsia"/>
        </w:rPr>
        <w:t xml:space="preserve">ルーブリックは努力ではなく</w:t>
      </w:r>
      <w:r>
        <w:rPr>
          <w:rFonts w:hint="eastAsia"/>
          <w:b/>
          <w:bCs/>
        </w:rPr>
        <w:t xml:space="preserve">成果</w:t>
      </w:r>
      <w:r>
        <w:rPr>
          <w:rFonts w:hint="eastAsia"/>
        </w:rPr>
        <w:t xml:space="preserve">を評価する。</w:t>
      </w:r>
    </w:p>
    <w:p>
      <w:pPr>
        <w:pStyle w:val="ListBullet2"/>
        <w:numPr>
          <w:ilvl w:val="0"/>
          <w:numId w:val="1028"/>
        </w:numPr>
      </w:pPr>
      <w:r>
        <w:rPr>
          <w:rFonts w:hint="eastAsia"/>
        </w:rPr>
        <w:t xml:space="preserve">全員に似たスコア傾向を付ける偏りを避ける。</w:t>
      </w:r>
    </w:p>
    <w:p>
      <w:pPr>
        <w:pStyle w:val="ListBullet2"/>
        <w:numPr>
          <w:ilvl w:val="0"/>
          <w:numId w:val="1028"/>
        </w:numPr>
        <w:spacing w:after="280"/>
      </w:pPr>
      <w:r>
        <w:rPr>
          <w:rFonts w:hint="eastAsia"/>
        </w:rPr>
        <w:t xml:space="preserve">採点前に必ず全文を一読する。</w:t>
      </w:r>
    </w:p>
    <w:bookmarkEnd w:id="52"/>
    <w:bookmarkStart w:id="53" w:name="採点手順"/>
    <w:p>
      <w:pPr>
        <w:pStyle w:val="Heading3"/>
      </w:pPr>
      <w:r>
        <w:t xml:space="preserve">7. </w:t>
      </w:r>
      <w:r>
        <w:rPr>
          <w:rFonts w:hint="eastAsia"/>
        </w:rPr>
        <w:t xml:space="preserve">採点手順</w:t>
      </w:r>
    </w:p>
    <w:p>
      <w:pPr>
        <w:pStyle w:val="ListNumber2"/>
        <w:numPr>
          <w:ilvl w:val="0"/>
          <w:numId w:val="1029"/>
        </w:numPr>
      </w:pPr>
      <w:r>
        <w:rPr>
          <w:rFonts w:hint="eastAsia"/>
        </w:rPr>
        <w:t xml:space="preserve">まず、採点せずに一度全文を読む。</w:t>
      </w:r>
    </w:p>
    <w:p>
      <w:pPr>
        <w:pStyle w:val="ListNumber2"/>
        <w:numPr>
          <w:ilvl w:val="0"/>
          <w:numId w:val="1029"/>
        </w:numPr>
      </w:pPr>
      <w:r>
        <w:rPr>
          <w:rFonts w:hint="eastAsia"/>
          <w:b/>
          <w:bCs/>
        </w:rPr>
        <w:t xml:space="preserve">文法・構文</w:t>
      </w:r>
      <w:r>
        <w:t xml:space="preserve">、</w:t>
      </w:r>
      <w:r>
        <w:rPr>
          <w:rFonts w:hint="eastAsia"/>
          <w:b/>
          <w:bCs/>
        </w:rPr>
        <w:t xml:space="preserve">語調</w:t>
      </w:r>
      <w:r>
        <w:t xml:space="preserve">、</w:t>
      </w:r>
      <w:r>
        <w:rPr>
          <w:rFonts w:hint="eastAsia"/>
          <w:b/>
          <w:bCs/>
        </w:rPr>
        <w:t xml:space="preserve">構成</w:t>
      </w:r>
      <w:r>
        <w:rPr>
          <w:rFonts w:hint="eastAsia"/>
        </w:rPr>
        <w:t xml:space="preserve">の順に評価する。</w:t>
      </w:r>
    </w:p>
    <w:p>
      <w:pPr>
        <w:pStyle w:val="ListNumber2"/>
        <w:numPr>
          <w:ilvl w:val="0"/>
          <w:numId w:val="1029"/>
        </w:numPr>
      </w:pPr>
      <w:r>
        <w:rPr>
          <w:rFonts w:hint="eastAsia"/>
          <w:b/>
          <w:bCs/>
        </w:rPr>
        <w:t xml:space="preserve">課題達成度</w:t>
      </w:r>
      <w:r>
        <w:rPr>
          <w:rFonts w:hint="eastAsia"/>
        </w:rPr>
        <w:t xml:space="preserve">を評価する。</w:t>
      </w:r>
    </w:p>
    <w:p>
      <w:pPr>
        <w:pStyle w:val="ListNumber2"/>
        <w:numPr>
          <w:ilvl w:val="0"/>
          <w:numId w:val="1029"/>
        </w:numPr>
      </w:pPr>
      <w:r>
        <w:rPr>
          <w:rFonts w:hint="eastAsia"/>
        </w:rPr>
        <w:t xml:space="preserve">必要に応じて</w:t>
      </w:r>
      <w:r>
        <w:rPr>
          <w:rFonts w:hint="eastAsia"/>
          <w:b/>
          <w:bCs/>
        </w:rPr>
        <w:t xml:space="preserve">推敲・編集</w:t>
      </w:r>
      <w:r>
        <w:rPr>
          <w:rFonts w:hint="eastAsia"/>
        </w:rPr>
        <w:t xml:space="preserve">を評価する。</w:t>
      </w:r>
    </w:p>
    <w:p>
      <w:pPr>
        <w:pStyle w:val="ListNumber2"/>
        <w:numPr>
          <w:ilvl w:val="0"/>
          <w:numId w:val="1029"/>
        </w:numPr>
      </w:pPr>
      <w:r>
        <w:rPr>
          <w:rFonts w:hint="eastAsia"/>
        </w:rPr>
        <w:t xml:space="preserve">必要であれば受講者向けコメントを加える。</w:t>
      </w:r>
    </w:p>
    <w:p>
      <w:pPr>
        <w:pStyle w:val="ListNumber2"/>
        <w:numPr>
          <w:ilvl w:val="0"/>
          <w:numId w:val="1029"/>
        </w:numPr>
        <w:spacing w:after="280"/>
      </w:pPr>
      <w:r>
        <w:rPr>
          <w:rFonts w:hint="eastAsia"/>
        </w:rPr>
        <w:t xml:space="preserve">評価記録表に点数を入力する。</w:t>
      </w:r>
    </w:p>
    <w:bookmarkEnd w:id="53"/>
    <w:bookmarkStart w:id="56" w:name="フィードバック用文例"/>
    <w:p>
      <w:pPr>
        <w:pStyle w:val="Heading3"/>
      </w:pPr>
      <w:r>
        <w:t xml:space="preserve">8. </w:t>
      </w:r>
      <w:r>
        <w:rPr>
          <w:rFonts w:hint="eastAsia"/>
        </w:rPr>
        <w:t xml:space="preserve">フィードバック用文例</w:t>
      </w:r>
    </w:p>
    <w:bookmarkStart w:id="54" w:name="良い点を伝える表現"/>
    <w:p>
      <w:pPr>
        <w:pStyle w:val="Heading4"/>
      </w:pPr>
      <w:r>
        <w:rPr>
          <w:rFonts w:hint="eastAsia"/>
        </w:rPr>
        <w:t xml:space="preserve">良い点を伝える表現</w:t>
      </w:r>
    </w:p>
    <w:p>
      <w:pPr>
        <w:pStyle w:val="ListBullet2"/>
        <w:numPr>
          <w:ilvl w:val="0"/>
          <w:numId w:val="1030"/>
        </w:numPr>
      </w:pPr>
      <w:r>
        <w:rPr>
          <w:rFonts w:hint="eastAsia"/>
        </w:rPr>
        <w:t xml:space="preserve">「メールの構成が明確で、読みやすくなっています。」</w:t>
      </w:r>
    </w:p>
    <w:p>
      <w:pPr>
        <w:pStyle w:val="ListBullet2"/>
        <w:numPr>
          <w:ilvl w:val="0"/>
          <w:numId w:val="1030"/>
        </w:numPr>
      </w:pPr>
      <w:r>
        <w:rPr>
          <w:rFonts w:hint="eastAsia"/>
        </w:rPr>
        <w:t xml:space="preserve">「語調が業務上のやり取りとして適切です。」</w:t>
      </w:r>
    </w:p>
    <w:p>
      <w:pPr>
        <w:pStyle w:val="ListBullet2"/>
        <w:numPr>
          <w:ilvl w:val="0"/>
          <w:numId w:val="1030"/>
        </w:numPr>
        <w:spacing w:after="280"/>
      </w:pPr>
      <w:r>
        <w:rPr>
          <w:rFonts w:hint="eastAsia"/>
        </w:rPr>
        <w:t xml:space="preserve">「推敲によって文章が効果的に改善され、明確さが向上しています。」</w:t>
      </w:r>
    </w:p>
    <w:bookmarkEnd w:id="54"/>
    <w:bookmarkStart w:id="55" w:name="改善を促す表現"/>
    <w:p>
      <w:pPr>
        <w:pStyle w:val="Heading4"/>
      </w:pPr>
      <w:r>
        <w:rPr>
          <w:rFonts w:hint="eastAsia"/>
        </w:rPr>
        <w:t xml:space="preserve">改善を促す表現</w:t>
      </w:r>
    </w:p>
    <w:p>
      <w:pPr>
        <w:pStyle w:val="ListBullet2"/>
        <w:numPr>
          <w:ilvl w:val="0"/>
          <w:numId w:val="1031"/>
        </w:numPr>
      </w:pPr>
      <w:r>
        <w:rPr>
          <w:rFonts w:hint="eastAsia"/>
        </w:rPr>
        <w:t xml:space="preserve">「文構造が不明瞭な箇所がいくつかあります。」</w:t>
      </w:r>
    </w:p>
    <w:p>
      <w:pPr>
        <w:pStyle w:val="ListBullet2"/>
        <w:numPr>
          <w:ilvl w:val="0"/>
          <w:numId w:val="1031"/>
        </w:numPr>
      </w:pPr>
      <w:r>
        <w:rPr>
          <w:rFonts w:hint="eastAsia"/>
        </w:rPr>
        <w:t xml:space="preserve">「冠詞の使い方を見直すと、より正確になります。」</w:t>
      </w:r>
    </w:p>
    <w:p>
      <w:pPr>
        <w:pStyle w:val="ListBullet2"/>
        <w:numPr>
          <w:ilvl w:val="0"/>
          <w:numId w:val="1031"/>
        </w:numPr>
      </w:pPr>
      <w:r>
        <w:rPr>
          <w:rFonts w:hint="eastAsia"/>
        </w:rPr>
        <w:t xml:space="preserve">「課題で求められている要素がいくつか不足しています。」</w:t>
      </w:r>
    </w:p>
    <w:p>
      <w:pPr>
        <w:pStyle w:val="ListBullet2"/>
        <w:numPr>
          <w:ilvl w:val="0"/>
          <w:numId w:val="1031"/>
        </w:numPr>
        <w:spacing w:after="280"/>
      </w:pPr>
      <w:r>
        <w:rPr>
          <w:rFonts w:hint="eastAsia"/>
        </w:rPr>
        <w:t xml:space="preserve">「説明の構成を見直すと、より明確になります。」</w:t>
      </w:r>
    </w:p>
    <w:bookmarkEnd w:id="55"/>
    <w:bookmarkEnd w:id="56"/>
    <w:bookmarkStart w:id="57" w:name="最後の注意事項"/>
    <w:p>
      <w:pPr>
        <w:pStyle w:val="Heading3"/>
      </w:pPr>
      <w:r>
        <w:t xml:space="preserve">9. </w:t>
      </w:r>
      <w:r>
        <w:rPr>
          <w:rFonts w:hint="eastAsia"/>
        </w:rPr>
        <w:t xml:space="preserve">最後の注意事項</w:t>
      </w:r>
    </w:p>
    <w:p>
      <w:pPr>
        <w:pStyle w:val="ListBullet2"/>
        <w:numPr>
          <w:ilvl w:val="0"/>
          <w:numId w:val="1032"/>
        </w:numPr>
      </w:pPr>
      <w:r>
        <w:rPr>
          <w:rFonts w:hint="eastAsia"/>
        </w:rPr>
        <w:t xml:space="preserve">常に客観的に評価する。</w:t>
      </w:r>
    </w:p>
    <w:p>
      <w:pPr>
        <w:pStyle w:val="ListBullet2"/>
        <w:numPr>
          <w:ilvl w:val="0"/>
          <w:numId w:val="1032"/>
        </w:numPr>
      </w:pPr>
      <w:r>
        <w:rPr>
          <w:rFonts w:hint="eastAsia"/>
        </w:rPr>
        <w:t xml:space="preserve">弱点だけでなく強みも示して受講者を励ます。</w:t>
      </w:r>
    </w:p>
    <w:p>
      <w:pPr>
        <w:pStyle w:val="ListBullet2"/>
        <w:numPr>
          <w:ilvl w:val="0"/>
          <w:numId w:val="1032"/>
        </w:numPr>
      </w:pPr>
      <w:r>
        <w:rPr>
          <w:rFonts w:hint="eastAsia"/>
        </w:rPr>
        <w:t xml:space="preserve">テスト前に、受講者が日英両方の指示を理解していることを確認する。</w:t>
      </w:r>
    </w:p>
    <w:p>
      <w:pPr>
        <w:pStyle w:val="ListBullet2"/>
        <w:numPr>
          <w:ilvl w:val="0"/>
          <w:numId w:val="1032"/>
        </w:numPr>
        <w:spacing w:after="280"/>
      </w:pPr>
      <w:r>
        <w:rPr>
          <w:rFonts w:hint="eastAsia"/>
        </w:rPr>
        <w:t xml:space="preserve">テスト答案は安全に保管する（INPIT要件）。</w:t>
      </w:r>
    </w:p>
    <w:p>
      <w:pPr>
        <w:pStyle w:val="BodyText"/>
      </w:pPr>
      <w:r>
        <w:rPr>
          <w:rFonts w:hint="eastAsia"/>
        </w:rPr>
        <w:t xml:space="preserve">本採点ガイドは、研修マニュアル、講師向け案内、修了報告書の付録としてそのまま使用できます。</w:t>
      </w:r>
    </w:p>
    <w:bookmarkEnd w:id="57"/>
    <w:bookmarkEnd w:id="58"/>
    <w:bookmarkEnd w:id="59"/>
    <w:sectPr w:rsidR="007803DE" w:rsidRPr="00EC4A6F" w:rsidSect="006111AF">
      <w:headerReference r:id="rId8" w:type="even"/>
      <w:headerReference r:id="rId9" w:type="default"/>
      <w:footerReference r:id="rId10" w:type="even"/>
      <w:footerReference r:id="rId11" w:type="default"/>
      <w:headerReference w:type="first" r:id="rId1"/>
      <w:footerReference w:type="first" r:id="rId2"/>
      <w:pgSz w:code="9" w:h="16838" w:w="11906"/>
      <w:pgMar w:bottom="1134" w:footer="397" w:gutter="0" w:header="680" w:left="1701" w:right="2268" w:top="1418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3EB245E5-C870-4A55-BD48-206134C4AC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D041B61-151A-42B8-97F8-3A8EB2C115F1}"/>
    <w:embedBold r:id="rId3" w:fontKey="{48F9EE50-6DC6-45F4-80D5-3AB074BC6BC9}"/>
    <w:embedItalic r:id="rId4" w:fontKey="{93084706-81DF-4B7B-98B7-496C17A34D95}"/>
    <w:embedBoldItalic r:id="rId5" w:fontKey="{4C61C8B4-ACED-4796-9E82-434521AF35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46B18206-666F-497A-A511-F5AA3B5221D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F901DC6D-74B2-4CEF-AD01-22E84D12A1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13C0337-8C65-4207-885A-1F5B79509F94}"/>
    <w:embedBold r:id="rId9" w:fontKey="{2444FEE5-D76F-46F8-BC69-D1D9C0BA8A9F}"/>
    <w:embedItalic r:id="rId10" w:fontKey="{CDB1C686-3849-4A97-9F2F-24B3EE191CDE}"/>
    <w:embedBoldItalic r:id="rId11" w:fontKey="{E24EBD26-6A22-4358-B08B-24A7822792EC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erif Condensed">
    <w:altName w:val="Cambria"/>
    <w:charset w:val="00"/>
    <w:family w:val="roman"/>
    <w:pitch w:val="variable"/>
    <w:sig w:usb0="E00002FF" w:usb1="4000201F" w:usb2="08000029" w:usb3="00000000" w:csb0="0000019F" w:csb1="00000000"/>
    <w:embedRegular r:id="rId12" w:fontKey="{1368577D-D4E5-4F3E-93D3-30A171E57E09}"/>
    <w:embedBold r:id="rId13" w:fontKey="{07F6628F-B64F-43AB-B314-D5FD49882B7F}"/>
    <w:embedItalic r:id="rId14" w:fontKey="{83D3449D-E3D1-4FFC-A2E6-3F1951E76B00}"/>
    <w:embedBoldItalic r:id="rId15" w:fontKey="{5F077F06-E9CB-4E79-8CE4-D5A07185C91D}"/>
  </w:font>
  <w:font w:name="Noto Sans Condensed Light">
    <w:charset w:val="00"/>
    <w:family w:val="swiss"/>
    <w:pitch w:val="variable"/>
    <w:sig w:usb0="E00002FF" w:usb1="4000201F" w:usb2="08000029" w:usb3="00000000" w:csb0="0000019F" w:csb1="00000000"/>
    <w:embedRegular r:id="rId16" w:fontKey="{6B798B65-89AF-4604-A851-86C66865E8AB}"/>
    <w:embedBold r:id="rId17" w:fontKey="{121D24C2-46DE-4CB1-8D4D-07A8F0AF1519}"/>
    <w:embedItalic r:id="rId18" w:fontKey="{99C17ABC-028A-4354-A46E-3AE1B4BD7511}"/>
  </w:font>
  <w:font w:name="Noto Serif Light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19" w:fontKey="{9A46625B-785B-40D8-A6DC-1158D910EEA6}"/>
  </w:font>
  <w:font w:name="Noto Sans Condensed Medium">
    <w:charset w:val="00"/>
    <w:family w:val="swiss"/>
    <w:pitch w:val="variable"/>
    <w:sig w:usb0="E00002FF" w:usb1="4000201F" w:usb2="08000029" w:usb3="00000000" w:csb0="0000019F" w:csb1="00000000"/>
    <w:embedRegular r:id="rId20" w:fontKey="{3B989CA3-07FE-4AAB-8226-89832F12F7F1}"/>
  </w:font>
  <w:font w:name="Noto Sans Condensed">
    <w:charset w:val="00"/>
    <w:family w:val="swiss"/>
    <w:pitch w:val="variable"/>
    <w:sig w:usb0="E00002FF" w:usb1="4000201F" w:usb2="08000029" w:usb3="00000000" w:csb0="0000019F" w:csb1="00000000"/>
    <w:embedRegular r:id="rId21" w:fontKey="{72973A42-BD1D-4B16-BA90-C05E3A831584}"/>
    <w:embedBold r:id="rId22" w:fontKey="{4AA18003-A0C4-4AAA-82CF-80E20CFE116C}"/>
  </w:font>
  <w:font w:name="Noto Serif Condensed Medium">
    <w:altName w:val="Cambria"/>
    <w:charset w:val="00"/>
    <w:family w:val="roman"/>
    <w:pitch w:val="variable"/>
    <w:sig w:usb0="E00002FF" w:usb1="4000201F" w:usb2="08000029" w:usb3="00000000" w:csb0="0000019F" w:csb1="00000000"/>
    <w:embedRegular r:id="rId23" w:fontKey="{321211D8-B864-48A5-8061-A73C3CCC56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4" w:fontKey="{D5D97C48-6C79-4900-AE01-E6D89515D090}"/>
    <w:embedBold r:id="rId25" w:fontKey="{CE18584A-B058-4137-92D6-C7E2D843CD91}"/>
    <w:embedItalic r:id="rId26" w:fontKey="{076A4F4F-449C-447D-8367-AD55B5AACD46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27" w:fontKey="{BA230767-A8C3-4E52-AAFB-C519EE24BD46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28" w:fontKey="{38A7AA86-5084-4A43-851C-C9D129E21CF5}"/>
    <w:embedBoldItalic r:id="rId29" w:fontKey="{65AF7134-4A06-4D80-99E7-96DC1C767F2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0" w:fontKey="{C08A17B2-BA83-4456-9E77-A71DDC18C731}"/>
    <w:embedBoldItalic r:id="rId31" w:fontKey="{7C38E1F8-B2CD-42C5-9F3B-6AD3CCEBA289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32" w:fontKey="{0958E1E3-5733-4B28-9EC9-1E7A5FAB8941}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3" w:fontKey="{AECEB336-19CB-4CD5-A561-5BAA519495D9}"/>
    <w:embedItalic r:id="rId34" w:fontKey="{40C2EB32-3AF7-43AC-9DB4-6FCC9272D7AC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5" w:fontKey="{12F409CA-99F3-4EF4-A5EE-4F44E2F637C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6" w:fontKey="{1CBA8969-B6F7-4D5F-AC35-DE22AAA227FD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7" w:fontKey="{B29C6D3B-0D68-4E4E-BBDA-98C7C92023D2}"/>
    <w:embedBold r:id="rId38" w:fontKey="{0116F041-755C-4AEB-90B6-A64D5AFA89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DFB9" w14:textId="77777777" w:rsidR="00B226D3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EndPr/>
      <w:sdtContent>
        <w:r w:rsidRPr="00AB5125">
          <w:fldChar w:fldCharType="begin"/>
        </w:r>
        <w:r w:rsidRPr="00AB5125">
          <w:instrText xml:space="preserve"> PAGE   \* MERGEFORMAT </w:instrText>
        </w:r>
        <w:r w:rsidRPr="00AB5125">
          <w:fldChar w:fldCharType="separate"/>
        </w:r>
        <w:r w:rsidRPr="00AB5125">
          <w:t>1</w:t>
        </w:r>
        <w:r w:rsidRPr="00AB5125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16DC" w14:textId="77777777" w:rsidR="00853F4E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EndPr/>
      <w:sdtContent>
        <w:r w:rsidR="0006045E" w:rsidRPr="00AB5125">
          <w:fldChar w:fldCharType="begin"/>
        </w:r>
        <w:r w:rsidR="0006045E" w:rsidRPr="00AB5125">
          <w:instrText xml:space="preserve"> PAGE   \* MERGEFORMAT </w:instrText>
        </w:r>
        <w:r w:rsidR="0006045E" w:rsidRPr="00AB5125">
          <w:fldChar w:fldCharType="separate"/>
        </w:r>
        <w:r w:rsidR="0006045E" w:rsidRPr="00AB5125">
          <w:t>2</w:t>
        </w:r>
        <w:r w:rsidR="0006045E" w:rsidRPr="00AB5125">
          <w:fldChar w:fldCharType="end"/>
        </w:r>
      </w:sdtContent>
    </w:sdt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9D54" w14:textId="77777777" w:rsidR="003B6760" w:rsidRPr="00AB5125" w:rsidRDefault="003B6760" w:rsidP="00EC6A16">
    <w:pPr>
      <w:pStyle w:val="HeaderEven"/>
    </w:pPr>
    <w:fldSimple w:instr="STYLEREF  &quot;Heading 2&quot;  \* MERGEFORMAT">
      <w:r>
        <w:t>Heading 2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7F5A1" w14:textId="77777777" w:rsidR="003B6760" w:rsidRPr="00AB5125" w:rsidRDefault="003B6760" w:rsidP="00EC6A16">
    <w:pPr>
      <w:pStyle w:val="HeaderOdd"/>
    </w:pPr>
    <w:fldSimple w:instr="STYLEREF  &quot;Heading 1&quot;  \* MERGEFORMAT">
      <w:r>
        <w:t>Heading 1</w:t>
      </w:r>
    </w:fldSimple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fldSimple w:instr="STYLEREF  &quot;Heading 1&quot;  \* MERGEFORMAT">
      <w:r>
        <w:t>Heading 1</w:t>
      </w:r>
    </w:fldSimple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20867FA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814E528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80"/>
    <w:multiLevelType w:val="singleLevel"/>
    <w:tmpl w:val="C4F6AE2E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3">
    <w:nsid w:val="FFFFFF81"/>
    <w:multiLevelType w:val="singleLevel"/>
    <w:tmpl w:val="B5C84FCA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4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5">
    <w:nsid w:val="FFFFFF83"/>
    <w:multiLevelType w:val="singleLevel"/>
    <w:tmpl w:val="BCA8205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6">
    <w:nsid w:val="FFFFFF88"/>
    <w:multiLevelType w:val="singleLevel"/>
    <w:tmpl w:val="BB52C0EA"/>
    <w:lvl w:ilvl="0">
      <w:start w:val="1"/>
      <w:numFmt w:val="decimal"/>
      <w:pStyle w:val="ListNumber2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7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nsid w:val="100D651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9">
    <w:nsid w:val="491D1EC6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0">
    <w:nsid w:val="4ED86EF1"/>
    <w:multiLevelType w:val="multilevel"/>
    <w:tmpl w:val="08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pStyle w:val="Heading7"/>
      <w:lvlText w:val="%7)"/>
      <w:lvlJc w:val="right"/>
      <w:pPr>
        <w:ind w:hanging="288" w:left="1296"/>
      </w:pPr>
    </w:lvl>
    <w:lvl w:ilvl="7">
      <w:start w:val="1"/>
      <w:numFmt w:val="lowerLetter"/>
      <w:pStyle w:val="Heading8"/>
      <w:lvlText w:val="%8."/>
      <w:lvlJc w:val="left"/>
      <w:pPr>
        <w:ind w:hanging="432" w:left="1440"/>
      </w:pPr>
    </w:lvl>
    <w:lvl w:ilvl="8">
      <w:start w:val="1"/>
      <w:numFmt w:val="lowerRoman"/>
      <w:pStyle w:val="Heading9"/>
      <w:lvlText w:val="%9."/>
      <w:lvlJc w:val="right"/>
      <w:pPr>
        <w:ind w:hanging="144" w:left="1584"/>
      </w:pPr>
    </w:lvl>
  </w:abstractNum>
  <w:abstractNum w15:restartNumberingAfterBreak="0" w:abstractNumId="11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hanging="363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3" w:left="1077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3" w:left="143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3" w:left="1791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3" w:left="2148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3" w:left="250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3" w:left="2862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3" w:left="3219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3" w:left="3576"/>
      </w:pPr>
      <w:rPr>
        <w:rFonts w:ascii="Wingdings" w:hAnsi="Wingdings" w:hint="default"/>
      </w:rPr>
    </w:lvl>
  </w:abstractNum>
  <w:abstractNum w15:restartNumberingAfterBreak="0" w:abstractNumId="12">
    <w:nsid w:val="6015514D"/>
    <w:multiLevelType w:val="hybridMultilevel"/>
    <w:tmpl w:val="2FE85962"/>
    <w:lvl w:ilvl="0" w:tplc="94D4F6F6">
      <w:start w:val="1"/>
      <w:numFmt w:val="upperLetter"/>
      <w:pStyle w:val="ListNumber3"/>
      <w:lvlText w:val="%1."/>
      <w:lvlJc w:val="left"/>
      <w:pPr>
        <w:ind w:hanging="360" w:left="720"/>
      </w:pPr>
      <w:rPr>
        <w:rFonts w:hint="eastAsia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62B90D1B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57781848" w:numId="1">
    <w:abstractNumId w:val="7"/>
  </w:num>
  <w:num w16cid:durableId="1906186006" w:numId="2">
    <w:abstractNumId w:val="5"/>
  </w:num>
  <w:num w16cid:durableId="1380082997" w:numId="3">
    <w:abstractNumId w:val="4"/>
  </w:num>
  <w:num w16cid:durableId="1458522225" w:numId="4">
    <w:abstractNumId w:val="3"/>
  </w:num>
  <w:num w16cid:durableId="1192108297" w:numId="5">
    <w:abstractNumId w:val="6"/>
  </w:num>
  <w:num w16cid:durableId="1730379247" w:numId="6">
    <w:abstractNumId w:val="11"/>
  </w:num>
  <w:num w16cid:durableId="741374069" w:numId="7">
    <w:abstractNumId w:val="10"/>
  </w:num>
  <w:num w16cid:durableId="623930077" w:numId="8">
    <w:abstractNumId w:val="13"/>
  </w:num>
  <w:num w16cid:durableId="942146676" w:numId="9">
    <w:abstractNumId w:val="8"/>
  </w:num>
  <w:num w16cid:durableId="77486974" w:numId="10">
    <w:abstractNumId w:val="9"/>
  </w:num>
  <w:num w16cid:durableId="1033002399" w:numId="11">
    <w:abstractNumId w:val="2"/>
  </w:num>
  <w:num w16cid:durableId="1246501152" w:numId="12">
    <w:abstractNumId w:val="1"/>
  </w:num>
  <w:num w16cid:durableId="1802530430" w:numId="13">
    <w:abstractNumId w:val="0"/>
  </w:num>
  <w:num w16cid:durableId="1205102043" w:numId="14">
    <w:abstractNumId w:val="12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TrueTypeFonts/>
  <w:embedSystemFonts/>
  <w:mirrorMargin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0" w:headingStyles="0" w:latentStyles="1" w:numberingStyles="0" w:stylesInUse="0" w:tableStyles="0" w:top3HeadingStyles="0" w:val="1704" w:visibleStyles="0"/>
  <w:stylePaneSortMethod w:val="0000"/>
  <w:doNotTrackMoves/>
  <w:defaultTabStop w:val="357"/>
  <w:autoHyphenation/>
  <w:defaultTableStyle w:val="AWStandardTable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spaceForUL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99"/>
    <w:rsid w:val="00001383"/>
    <w:rsid w:val="00001FD8"/>
    <w:rsid w:val="00004B54"/>
    <w:rsid w:val="00011F84"/>
    <w:rsid w:val="000213D5"/>
    <w:rsid w:val="00022458"/>
    <w:rsid w:val="00025AAF"/>
    <w:rsid w:val="00034616"/>
    <w:rsid w:val="00042248"/>
    <w:rsid w:val="000470AF"/>
    <w:rsid w:val="0005324D"/>
    <w:rsid w:val="00053CE3"/>
    <w:rsid w:val="0006045E"/>
    <w:rsid w:val="0006063C"/>
    <w:rsid w:val="000653E1"/>
    <w:rsid w:val="00070E7E"/>
    <w:rsid w:val="00085551"/>
    <w:rsid w:val="00090376"/>
    <w:rsid w:val="00091D34"/>
    <w:rsid w:val="00096EBE"/>
    <w:rsid w:val="0009713E"/>
    <w:rsid w:val="000C0411"/>
    <w:rsid w:val="000C0C22"/>
    <w:rsid w:val="000D168E"/>
    <w:rsid w:val="000D2443"/>
    <w:rsid w:val="000D3446"/>
    <w:rsid w:val="000E42D8"/>
    <w:rsid w:val="000E68B3"/>
    <w:rsid w:val="000F1133"/>
    <w:rsid w:val="000F2F01"/>
    <w:rsid w:val="000F6974"/>
    <w:rsid w:val="001252A5"/>
    <w:rsid w:val="00133E67"/>
    <w:rsid w:val="00135990"/>
    <w:rsid w:val="00150532"/>
    <w:rsid w:val="0015074B"/>
    <w:rsid w:val="001604B1"/>
    <w:rsid w:val="00163873"/>
    <w:rsid w:val="001674F2"/>
    <w:rsid w:val="00172F12"/>
    <w:rsid w:val="001818F0"/>
    <w:rsid w:val="0019577B"/>
    <w:rsid w:val="00197488"/>
    <w:rsid w:val="001B050F"/>
    <w:rsid w:val="001C5216"/>
    <w:rsid w:val="001D3CEC"/>
    <w:rsid w:val="001D4ADF"/>
    <w:rsid w:val="001F1B1C"/>
    <w:rsid w:val="00206A4D"/>
    <w:rsid w:val="002205A1"/>
    <w:rsid w:val="00222FA4"/>
    <w:rsid w:val="00236C08"/>
    <w:rsid w:val="00243517"/>
    <w:rsid w:val="00245056"/>
    <w:rsid w:val="00274893"/>
    <w:rsid w:val="0027545D"/>
    <w:rsid w:val="00282C2A"/>
    <w:rsid w:val="00284593"/>
    <w:rsid w:val="002910D8"/>
    <w:rsid w:val="0029639D"/>
    <w:rsid w:val="002976E9"/>
    <w:rsid w:val="002C4A49"/>
    <w:rsid w:val="002C7D29"/>
    <w:rsid w:val="002D4C24"/>
    <w:rsid w:val="002E301E"/>
    <w:rsid w:val="002F7E8A"/>
    <w:rsid w:val="0031081E"/>
    <w:rsid w:val="0031705E"/>
    <w:rsid w:val="003179BF"/>
    <w:rsid w:val="00317BC4"/>
    <w:rsid w:val="00326F90"/>
    <w:rsid w:val="003303F3"/>
    <w:rsid w:val="00350DD6"/>
    <w:rsid w:val="003535F2"/>
    <w:rsid w:val="00356096"/>
    <w:rsid w:val="00372108"/>
    <w:rsid w:val="00377DE1"/>
    <w:rsid w:val="003874BD"/>
    <w:rsid w:val="003923C9"/>
    <w:rsid w:val="00394BD0"/>
    <w:rsid w:val="003951CF"/>
    <w:rsid w:val="003975A3"/>
    <w:rsid w:val="003A4A52"/>
    <w:rsid w:val="003B19AF"/>
    <w:rsid w:val="003B6760"/>
    <w:rsid w:val="003C04CF"/>
    <w:rsid w:val="003C28DA"/>
    <w:rsid w:val="003C7532"/>
    <w:rsid w:val="003E0505"/>
    <w:rsid w:val="003E72D6"/>
    <w:rsid w:val="003F0DDD"/>
    <w:rsid w:val="0041729A"/>
    <w:rsid w:val="00421B47"/>
    <w:rsid w:val="00432946"/>
    <w:rsid w:val="004414C9"/>
    <w:rsid w:val="0044270C"/>
    <w:rsid w:val="00454994"/>
    <w:rsid w:val="004575C7"/>
    <w:rsid w:val="00466DDB"/>
    <w:rsid w:val="00473334"/>
    <w:rsid w:val="00484C2F"/>
    <w:rsid w:val="004852C7"/>
    <w:rsid w:val="004B19F3"/>
    <w:rsid w:val="004B580E"/>
    <w:rsid w:val="004C34EC"/>
    <w:rsid w:val="004E10B0"/>
    <w:rsid w:val="004E292C"/>
    <w:rsid w:val="00506D66"/>
    <w:rsid w:val="00536225"/>
    <w:rsid w:val="005443F8"/>
    <w:rsid w:val="00544BAA"/>
    <w:rsid w:val="00546FE7"/>
    <w:rsid w:val="0055066A"/>
    <w:rsid w:val="00552168"/>
    <w:rsid w:val="005525CA"/>
    <w:rsid w:val="00553109"/>
    <w:rsid w:val="0055341A"/>
    <w:rsid w:val="00554541"/>
    <w:rsid w:val="00554600"/>
    <w:rsid w:val="00556638"/>
    <w:rsid w:val="00562049"/>
    <w:rsid w:val="00564F28"/>
    <w:rsid w:val="00566B37"/>
    <w:rsid w:val="0057009B"/>
    <w:rsid w:val="005719D4"/>
    <w:rsid w:val="00571CCB"/>
    <w:rsid w:val="005737A0"/>
    <w:rsid w:val="0057571C"/>
    <w:rsid w:val="00584450"/>
    <w:rsid w:val="00585FBB"/>
    <w:rsid w:val="00587DF9"/>
    <w:rsid w:val="005955E3"/>
    <w:rsid w:val="00597624"/>
    <w:rsid w:val="005C62B7"/>
    <w:rsid w:val="005C7CB3"/>
    <w:rsid w:val="005D5B20"/>
    <w:rsid w:val="005D6462"/>
    <w:rsid w:val="006111AF"/>
    <w:rsid w:val="00617D3A"/>
    <w:rsid w:val="006213D8"/>
    <w:rsid w:val="00626A65"/>
    <w:rsid w:val="00644207"/>
    <w:rsid w:val="006540CF"/>
    <w:rsid w:val="00660F92"/>
    <w:rsid w:val="006638F3"/>
    <w:rsid w:val="00677A09"/>
    <w:rsid w:val="00684F09"/>
    <w:rsid w:val="0069235A"/>
    <w:rsid w:val="00695C39"/>
    <w:rsid w:val="006A26D7"/>
    <w:rsid w:val="006A4F1C"/>
    <w:rsid w:val="006B087E"/>
    <w:rsid w:val="006B4A7E"/>
    <w:rsid w:val="006B52BF"/>
    <w:rsid w:val="006C636F"/>
    <w:rsid w:val="006D6FD7"/>
    <w:rsid w:val="006D7C92"/>
    <w:rsid w:val="006E47F6"/>
    <w:rsid w:val="006E6849"/>
    <w:rsid w:val="006E70A8"/>
    <w:rsid w:val="006F34AF"/>
    <w:rsid w:val="006F53E4"/>
    <w:rsid w:val="0071022F"/>
    <w:rsid w:val="007165AF"/>
    <w:rsid w:val="00737D35"/>
    <w:rsid w:val="00750955"/>
    <w:rsid w:val="00751043"/>
    <w:rsid w:val="00751468"/>
    <w:rsid w:val="007542D9"/>
    <w:rsid w:val="00760E23"/>
    <w:rsid w:val="00765332"/>
    <w:rsid w:val="00767FA4"/>
    <w:rsid w:val="007803DE"/>
    <w:rsid w:val="0078099A"/>
    <w:rsid w:val="00783772"/>
    <w:rsid w:val="00791009"/>
    <w:rsid w:val="00792413"/>
    <w:rsid w:val="00796997"/>
    <w:rsid w:val="007B60EB"/>
    <w:rsid w:val="007C3382"/>
    <w:rsid w:val="007C585F"/>
    <w:rsid w:val="007D1763"/>
    <w:rsid w:val="007D518C"/>
    <w:rsid w:val="007D7B53"/>
    <w:rsid w:val="007E036F"/>
    <w:rsid w:val="007E7387"/>
    <w:rsid w:val="0081417C"/>
    <w:rsid w:val="008150E2"/>
    <w:rsid w:val="00824CE6"/>
    <w:rsid w:val="00834A1B"/>
    <w:rsid w:val="00834F4B"/>
    <w:rsid w:val="00850500"/>
    <w:rsid w:val="00853F4E"/>
    <w:rsid w:val="00862AAC"/>
    <w:rsid w:val="00867A36"/>
    <w:rsid w:val="00867BA2"/>
    <w:rsid w:val="00872287"/>
    <w:rsid w:val="00876A8D"/>
    <w:rsid w:val="00884D99"/>
    <w:rsid w:val="00887DAD"/>
    <w:rsid w:val="00893465"/>
    <w:rsid w:val="008A0EBE"/>
    <w:rsid w:val="008A6864"/>
    <w:rsid w:val="008B40A4"/>
    <w:rsid w:val="008C32CB"/>
    <w:rsid w:val="008D31EE"/>
    <w:rsid w:val="008E1AF3"/>
    <w:rsid w:val="008E63CE"/>
    <w:rsid w:val="008F0A97"/>
    <w:rsid w:val="008F47CA"/>
    <w:rsid w:val="00904FED"/>
    <w:rsid w:val="0090758A"/>
    <w:rsid w:val="00910941"/>
    <w:rsid w:val="009133CF"/>
    <w:rsid w:val="0092015E"/>
    <w:rsid w:val="00920A43"/>
    <w:rsid w:val="00920DEE"/>
    <w:rsid w:val="00922296"/>
    <w:rsid w:val="00933AE0"/>
    <w:rsid w:val="00935A4C"/>
    <w:rsid w:val="0094435F"/>
    <w:rsid w:val="00950A41"/>
    <w:rsid w:val="00951C32"/>
    <w:rsid w:val="00957DFE"/>
    <w:rsid w:val="00960B43"/>
    <w:rsid w:val="00967F1A"/>
    <w:rsid w:val="0097545C"/>
    <w:rsid w:val="00975C62"/>
    <w:rsid w:val="0098727B"/>
    <w:rsid w:val="009A7B0C"/>
    <w:rsid w:val="009B6971"/>
    <w:rsid w:val="009B7799"/>
    <w:rsid w:val="009C2D5B"/>
    <w:rsid w:val="009C6FB1"/>
    <w:rsid w:val="009C7A2D"/>
    <w:rsid w:val="009D36EE"/>
    <w:rsid w:val="009E15C7"/>
    <w:rsid w:val="009E363F"/>
    <w:rsid w:val="009F0F38"/>
    <w:rsid w:val="009F1ED3"/>
    <w:rsid w:val="009F4A6F"/>
    <w:rsid w:val="009F6D58"/>
    <w:rsid w:val="009F6FA0"/>
    <w:rsid w:val="00A105B1"/>
    <w:rsid w:val="00A127D0"/>
    <w:rsid w:val="00A14FAD"/>
    <w:rsid w:val="00A22848"/>
    <w:rsid w:val="00A26997"/>
    <w:rsid w:val="00A413DE"/>
    <w:rsid w:val="00A44DFB"/>
    <w:rsid w:val="00A54853"/>
    <w:rsid w:val="00A54B1B"/>
    <w:rsid w:val="00A6130D"/>
    <w:rsid w:val="00A75905"/>
    <w:rsid w:val="00A81939"/>
    <w:rsid w:val="00A87EF8"/>
    <w:rsid w:val="00A97993"/>
    <w:rsid w:val="00AA068D"/>
    <w:rsid w:val="00AA1D8D"/>
    <w:rsid w:val="00AA21DC"/>
    <w:rsid w:val="00AA502A"/>
    <w:rsid w:val="00AB5125"/>
    <w:rsid w:val="00AD2D96"/>
    <w:rsid w:val="00AD3C5B"/>
    <w:rsid w:val="00AE081A"/>
    <w:rsid w:val="00AE1830"/>
    <w:rsid w:val="00AE2D3C"/>
    <w:rsid w:val="00AE2FDC"/>
    <w:rsid w:val="00AE4559"/>
    <w:rsid w:val="00AE5DF4"/>
    <w:rsid w:val="00B013B7"/>
    <w:rsid w:val="00B027F7"/>
    <w:rsid w:val="00B16F1F"/>
    <w:rsid w:val="00B179CC"/>
    <w:rsid w:val="00B226D3"/>
    <w:rsid w:val="00B23406"/>
    <w:rsid w:val="00B26735"/>
    <w:rsid w:val="00B31A5B"/>
    <w:rsid w:val="00B34284"/>
    <w:rsid w:val="00B363E8"/>
    <w:rsid w:val="00B45F5E"/>
    <w:rsid w:val="00B47730"/>
    <w:rsid w:val="00B55412"/>
    <w:rsid w:val="00B5709A"/>
    <w:rsid w:val="00B63031"/>
    <w:rsid w:val="00B64D31"/>
    <w:rsid w:val="00B71304"/>
    <w:rsid w:val="00B73211"/>
    <w:rsid w:val="00B76735"/>
    <w:rsid w:val="00B866D6"/>
    <w:rsid w:val="00B977FE"/>
    <w:rsid w:val="00BA1E7A"/>
    <w:rsid w:val="00BA53CC"/>
    <w:rsid w:val="00BB1AF0"/>
    <w:rsid w:val="00BB26BB"/>
    <w:rsid w:val="00BC0878"/>
    <w:rsid w:val="00BC1CC6"/>
    <w:rsid w:val="00BC6476"/>
    <w:rsid w:val="00BC67B4"/>
    <w:rsid w:val="00BF45BD"/>
    <w:rsid w:val="00BF4DBE"/>
    <w:rsid w:val="00C12763"/>
    <w:rsid w:val="00C211DE"/>
    <w:rsid w:val="00C25F5D"/>
    <w:rsid w:val="00C30139"/>
    <w:rsid w:val="00C425DC"/>
    <w:rsid w:val="00C5534F"/>
    <w:rsid w:val="00C70F42"/>
    <w:rsid w:val="00C72085"/>
    <w:rsid w:val="00C741C2"/>
    <w:rsid w:val="00C83055"/>
    <w:rsid w:val="00CA1D83"/>
    <w:rsid w:val="00CA487F"/>
    <w:rsid w:val="00CB0664"/>
    <w:rsid w:val="00CB6621"/>
    <w:rsid w:val="00CC40C6"/>
    <w:rsid w:val="00CF1699"/>
    <w:rsid w:val="00D041A6"/>
    <w:rsid w:val="00D23890"/>
    <w:rsid w:val="00D305D4"/>
    <w:rsid w:val="00D327B8"/>
    <w:rsid w:val="00D40420"/>
    <w:rsid w:val="00D4315D"/>
    <w:rsid w:val="00D45715"/>
    <w:rsid w:val="00D46C5E"/>
    <w:rsid w:val="00D57948"/>
    <w:rsid w:val="00D57C92"/>
    <w:rsid w:val="00D63F78"/>
    <w:rsid w:val="00D71701"/>
    <w:rsid w:val="00D81EE5"/>
    <w:rsid w:val="00D85AD9"/>
    <w:rsid w:val="00D9039E"/>
    <w:rsid w:val="00D91845"/>
    <w:rsid w:val="00D929FF"/>
    <w:rsid w:val="00DA61EC"/>
    <w:rsid w:val="00DB0649"/>
    <w:rsid w:val="00DB3AFA"/>
    <w:rsid w:val="00DB5A4A"/>
    <w:rsid w:val="00DC6FF4"/>
    <w:rsid w:val="00DD3DF3"/>
    <w:rsid w:val="00DE05C7"/>
    <w:rsid w:val="00DF3076"/>
    <w:rsid w:val="00DF6D77"/>
    <w:rsid w:val="00E071F5"/>
    <w:rsid w:val="00E07208"/>
    <w:rsid w:val="00E0767D"/>
    <w:rsid w:val="00E22FDE"/>
    <w:rsid w:val="00E351B3"/>
    <w:rsid w:val="00E43AA2"/>
    <w:rsid w:val="00E44788"/>
    <w:rsid w:val="00E52D1D"/>
    <w:rsid w:val="00E5483D"/>
    <w:rsid w:val="00E64081"/>
    <w:rsid w:val="00E64B92"/>
    <w:rsid w:val="00E65E7B"/>
    <w:rsid w:val="00E66FD6"/>
    <w:rsid w:val="00E73E79"/>
    <w:rsid w:val="00E80C20"/>
    <w:rsid w:val="00E81F28"/>
    <w:rsid w:val="00EA6462"/>
    <w:rsid w:val="00EC4A6F"/>
    <w:rsid w:val="00EC6A16"/>
    <w:rsid w:val="00EC7E63"/>
    <w:rsid w:val="00ED5F75"/>
    <w:rsid w:val="00ED676F"/>
    <w:rsid w:val="00EE03FB"/>
    <w:rsid w:val="00EE2D43"/>
    <w:rsid w:val="00F01926"/>
    <w:rsid w:val="00F075CD"/>
    <w:rsid w:val="00F163ED"/>
    <w:rsid w:val="00F17938"/>
    <w:rsid w:val="00F26DD4"/>
    <w:rsid w:val="00F3046C"/>
    <w:rsid w:val="00F373DD"/>
    <w:rsid w:val="00F40417"/>
    <w:rsid w:val="00F414AE"/>
    <w:rsid w:val="00F415B2"/>
    <w:rsid w:val="00F42E54"/>
    <w:rsid w:val="00F50B56"/>
    <w:rsid w:val="00F51823"/>
    <w:rsid w:val="00F55199"/>
    <w:rsid w:val="00F60544"/>
    <w:rsid w:val="00F60B35"/>
    <w:rsid w:val="00F62691"/>
    <w:rsid w:val="00F65F4C"/>
    <w:rsid w:val="00F666B4"/>
    <w:rsid w:val="00F74723"/>
    <w:rsid w:val="00F94C3A"/>
    <w:rsid w:val="00F968F4"/>
    <w:rsid w:val="00F978D1"/>
    <w:rsid w:val="00FA64E9"/>
    <w:rsid w:val="00FA7909"/>
    <w:rsid w:val="00FB7BCB"/>
    <w:rsid w:val="00FC341A"/>
    <w:rsid w:val="00FC693F"/>
    <w:rsid w:val="00FD04A3"/>
    <w:rsid w:val="00FD0A5D"/>
    <w:rsid w:val="00FE638E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qFormat="1" w:semiHidden="1" w:unhideWhenUsed="1"/>
    <w:lsdException w:name="List Number 3" w:qFormat="1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qFormat="1" w:semiHidden="1" w:unhideWhenUsed="1"/>
    <w:lsdException w:name="List Continue 2" w:qFormat="1" w:semiHidden="1" w:unhideWhenUsed="1"/>
    <w:lsdException w:name="List Continue 3" w:qFormat="1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975A3"/>
    <w:pPr>
      <w:kinsoku w:val="0"/>
      <w:overflowPunct w:val="0"/>
      <w:adjustRightInd w:val="0"/>
      <w:snapToGrid w:val="0"/>
      <w:spacing w:after="180"/>
      <w:jc w:val="both"/>
    </w:pPr>
    <w:rPr>
      <w:rFonts w:ascii="Noto Serif Condensed" w:cs="Noto Serif Condensed" w:hAnsi="Noto Serif Condensed"/>
      <w:snapToGrid w:val="0"/>
      <w:color w:themeColor="text1" w:themeTint="D9" w:val="262626"/>
      <w:kern w:val="16"/>
      <w:sz w:val="21"/>
      <w:szCs w:val="24"/>
      <w:lang w:eastAsia="ja-JP" w:val="en-GB"/>
      <w14:ligatures w14:val="standard"/>
    </w:rPr>
  </w:style>
  <w:style w:styleId="Heading1" w:type="paragraph">
    <w:name w:val="heading 1"/>
    <w:basedOn w:val="BodyText"/>
    <w:next w:val="BodyText"/>
    <w:link w:val="Heading1Char"/>
    <w:uiPriority w:val="9"/>
    <w:qFormat/>
    <w:rsid w:val="00282C2A"/>
    <w:pPr>
      <w:pageBreakBefore/>
      <w:suppressAutoHyphens/>
      <w:spacing w:after="0" w:line="240" w:lineRule="auto"/>
      <w:jc w:val="left"/>
      <w:outlineLvl w:val="0"/>
    </w:pPr>
    <w:rPr>
      <w:rFonts w:ascii="Noto Sans Condensed Light" w:hAnsi="Noto Sans Condensed Light"/>
      <w:color w:themeColor="background1" w:val="FFFFFF"/>
      <w:sz w:val="56"/>
      <w:szCs w:val="44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751468"/>
    <w:pPr>
      <w:keepNext/>
      <w:pageBreakBefore/>
      <w:pBdr>
        <w:top w:color="FFFFFF" w:space="6" w:sz="8" w:themeColor="background1" w:val="single"/>
        <w:left w:color="4F81BD" w:space="6" w:sz="36" w:themeColor="accent1" w:val="single"/>
        <w:bottom w:color="FFFFFF" w:space="6" w:sz="8" w:themeColor="background1" w:val="single"/>
        <w:right w:color="FFFFFF" w:space="3" w:sz="8" w:themeColor="background1" w:val="single"/>
      </w:pBdr>
      <w:shd w:color="auto" w:fill="FBFDD9" w:val="clear"/>
      <w:suppressAutoHyphens/>
      <w:spacing w:after="360" w:before="480" w:line="216" w:lineRule="auto"/>
      <w:ind w:left="227" w:right="57"/>
      <w:jc w:val="left"/>
      <w:outlineLvl w:val="1"/>
    </w:pPr>
    <w:rPr>
      <w:rFonts w:ascii="Noto Sans Condensed Light" w:cs="Noto Serif Light" w:hAnsi="Noto Sans Condensed Light"/>
      <w:color w:themeColor="accent1" w:themeTint="D9" w:val="6993C6"/>
      <w:sz w:val="40"/>
      <w:szCs w:val="32"/>
    </w:rPr>
  </w:style>
  <w:style w:styleId="Heading3" w:type="paragraph">
    <w:name w:val="heading 3"/>
    <w:basedOn w:val="BodyText"/>
    <w:next w:val="BodyText"/>
    <w:link w:val="Heading3Char"/>
    <w:uiPriority w:val="9"/>
    <w:unhideWhenUsed/>
    <w:qFormat/>
    <w:rsid w:val="00E64B92"/>
    <w:pPr>
      <w:keepNext/>
      <w:suppressAutoHyphens/>
      <w:spacing w:before="480" w:line="240" w:lineRule="auto"/>
      <w:jc w:val="left"/>
      <w:outlineLvl w:val="2"/>
    </w:pPr>
    <w:rPr>
      <w:rFonts w:ascii="Noto Sans Condensed Light" w:cs="Noto Sans Condensed Medium" w:hAnsi="Noto Sans Condensed Light"/>
      <w:caps/>
      <w:color w:themeColor="accent6" w:val="F79646"/>
      <w:sz w:val="36"/>
      <w:szCs w:val="36"/>
      <w14:textFill>
        <w14:solidFill>
          <w14:schemeClr w14:val="accent6">
            <w14:lumMod w14:val="75000"/>
            <w14:lumMod w14:val="85000"/>
            <w14:lumOff w14:val="15000"/>
          </w14:schemeClr>
        </w14:solidFill>
      </w14:textFill>
    </w:rPr>
  </w:style>
  <w:style w:styleId="Heading4" w:type="paragraph">
    <w:name w:val="heading 4"/>
    <w:basedOn w:val="BodyText"/>
    <w:next w:val="BodyText"/>
    <w:link w:val="Heading4Char"/>
    <w:uiPriority w:val="9"/>
    <w:unhideWhenUsed/>
    <w:qFormat/>
    <w:rsid w:val="00E64B92"/>
    <w:pPr>
      <w:keepNext/>
      <w:pBdr>
        <w:bottom w:color="85C800" w:space="2" w:sz="12" w:val="single"/>
      </w:pBdr>
      <w:suppressAutoHyphens/>
      <w:spacing w:before="360" w:line="240" w:lineRule="auto"/>
      <w:jc w:val="left"/>
      <w:outlineLvl w:val="3"/>
    </w:pPr>
    <w:rPr>
      <w:rFonts w:ascii="Noto Sans Condensed Light" w:cs="Noto Sans Condensed" w:hAnsi="Noto Sans Condensed Light"/>
      <w:caps/>
      <w:sz w:val="28"/>
      <w:szCs w:val="28"/>
    </w:rPr>
  </w:style>
  <w:style w:styleId="Heading5" w:type="paragraph">
    <w:name w:val="heading 5"/>
    <w:basedOn w:val="BodyText"/>
    <w:next w:val="BodyText"/>
    <w:link w:val="Heading5Char"/>
    <w:uiPriority w:val="9"/>
    <w:unhideWhenUsed/>
    <w:qFormat/>
    <w:rsid w:val="00584450"/>
    <w:pPr>
      <w:keepNext/>
      <w:pBdr>
        <w:bottom w:color="F06D00" w:space="2" w:sz="12" w:val="single"/>
      </w:pBdr>
      <w:suppressAutoHyphens/>
      <w:spacing w:before="280" w:line="240" w:lineRule="auto"/>
      <w:jc w:val="left"/>
      <w:outlineLvl w:val="4"/>
    </w:pPr>
    <w:rPr>
      <w:rFonts w:ascii="Noto Sans Condensed Light" w:cs="Noto Serif Condensed Medium" w:hAnsi="Noto Sans Condensed Light"/>
      <w:caps/>
      <w:color w:themeColor="text1" w:val="000000"/>
      <w:sz w:val="24"/>
      <w:szCs w:val="32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styleId="Heading6" w:type="paragraph">
    <w:name w:val="heading 6"/>
    <w:basedOn w:val="BodyText"/>
    <w:next w:val="BodyText"/>
    <w:link w:val="Heading6Char"/>
    <w:uiPriority w:val="9"/>
    <w:unhideWhenUsed/>
    <w:qFormat/>
    <w:rsid w:val="00584450"/>
    <w:pPr>
      <w:keepNext/>
      <w:pBdr>
        <w:bottom w:color="009DC8" w:space="1" w:sz="12" w:val="single"/>
      </w:pBdr>
      <w:suppressAutoHyphens/>
      <w:spacing w:before="240" w:line="240" w:lineRule="auto"/>
      <w:jc w:val="left"/>
      <w:outlineLvl w:val="5"/>
    </w:pPr>
    <w:rPr>
      <w:rFonts w:ascii="Noto Sans Condensed Light" w:hAnsi="Noto Sans Condensed Light"/>
      <w:caps/>
      <w:color w:themeColor="text1" w:val="000000"/>
      <w:sz w:val="22"/>
      <w:szCs w:val="20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7"/>
      </w:numPr>
      <w:suppressAutoHyphen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val="000000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7"/>
      </w:numPr>
      <w:suppressAutoHyphens/>
      <w:spacing w:before="200"/>
      <w:outlineLvl w:val="7"/>
    </w:pPr>
    <w:rPr>
      <w:rFonts w:asciiTheme="majorHAnsi" w:cstheme="majorBidi" w:eastAsiaTheme="majorEastAsia" w:hAnsiTheme="majorHAnsi"/>
      <w:color w:themeColor="accent1" w:themeTint="D9" w:val="6993C6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7"/>
      </w:numPr>
      <w:suppressAutoHyphens/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val="000000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245056"/>
    <w:pPr>
      <w:pBdr>
        <w:bottom w:color="auto" w:space="1" w:sz="4" w:val="single"/>
      </w:pBdr>
      <w:tabs>
        <w:tab w:pos="4680" w:val="center"/>
        <w:tab w:pos="9360" w:val="right"/>
      </w:tabs>
      <w:spacing w:line="240" w:lineRule="auto"/>
      <w:jc w:val="right"/>
    </w:pPr>
    <w:rPr>
      <w:rFonts w:ascii="Roboto Condensed Light" w:hAnsi="Roboto Condensed Light"/>
    </w:rPr>
  </w:style>
  <w:style w:customStyle="1" w:styleId="HeaderChar" w:type="character">
    <w:name w:val="Header Char"/>
    <w:basedOn w:val="DefaultParagraphFont"/>
    <w:link w:val="Header"/>
    <w:uiPriority w:val="99"/>
    <w:rsid w:val="00245056"/>
    <w:rPr>
      <w:rFonts w:ascii="Roboto Condensed Light" w:hAnsi="Roboto Condensed Light"/>
      <w:sz w:val="20"/>
      <w:szCs w:val="20"/>
      <w:lang w:eastAsia="ja-JP" w:val="en-GB"/>
    </w:rPr>
  </w:style>
  <w:style w:styleId="Footer" w:type="paragraph">
    <w:name w:val="footer"/>
    <w:basedOn w:val="Normal"/>
    <w:next w:val="Normal"/>
    <w:link w:val="FooterChar"/>
    <w:uiPriority w:val="99"/>
    <w:unhideWhenUsed/>
    <w:qFormat/>
    <w:rsid w:val="00394BD0"/>
    <w:pPr>
      <w:tabs>
        <w:tab w:pos="4680" w:val="center"/>
        <w:tab w:pos="9360" w:val="right"/>
      </w:tabs>
      <w:spacing w:line="240" w:lineRule="auto"/>
      <w:jc w:val="center"/>
    </w:pPr>
    <w:rPr>
      <w:rFonts w:ascii="Roboto Condensed Light" w:hAnsi="Roboto Condensed Light"/>
    </w:rPr>
  </w:style>
  <w:style w:customStyle="1" w:styleId="FooterChar" w:type="character">
    <w:name w:val="Footer Char"/>
    <w:basedOn w:val="DefaultParagraphFont"/>
    <w:link w:val="Footer"/>
    <w:uiPriority w:val="99"/>
    <w:rsid w:val="00394BD0"/>
    <w:rPr>
      <w:rFonts w:ascii="Roboto Condensed Light" w:cs="Noto Serif Condensed" w:hAnsi="Roboto Condensed Light"/>
      <w:snapToGrid w:val="0"/>
      <w:kern w:val="16"/>
      <w:sz w:val="20"/>
      <w:szCs w:val="21"/>
      <w:lang w:val="en-GB"/>
      <w14:ligatures w14:val="standard"/>
    </w:rPr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282C2A"/>
    <w:rPr>
      <w:rFonts w:ascii="Noto Sans Condensed Light" w:cs="Noto Serif Condensed" w:hAnsi="Noto Sans Condensed Light"/>
      <w:snapToGrid w:val="0"/>
      <w:color w:themeColor="background1" w:val="FFFFFF"/>
      <w:kern w:val="16"/>
      <w:sz w:val="56"/>
      <w:szCs w:val="44"/>
      <w:lang w:eastAsia="ja-JP" w:val="en-GB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  <w14:ligatures w14:val="standard"/>
    </w:rPr>
  </w:style>
  <w:style w:customStyle="1" w:styleId="Heading2Char" w:type="character">
    <w:name w:val="Heading 2 Char"/>
    <w:basedOn w:val="DefaultParagraphFont"/>
    <w:link w:val="Heading2"/>
    <w:uiPriority w:val="9"/>
    <w:rsid w:val="00751468"/>
    <w:rPr>
      <w:rFonts w:ascii="Noto Sans Condensed Light" w:cs="Noto Serif Light" w:hAnsi="Noto Sans Condensed Light"/>
      <w:snapToGrid w:val="0"/>
      <w:color w:themeColor="accent1" w:themeTint="D9" w:val="6993C6"/>
      <w:kern w:val="16"/>
      <w:sz w:val="40"/>
      <w:szCs w:val="32"/>
      <w:shd w:color="auto" w:fill="FBFDD9" w:val="clear"/>
      <w:lang w:eastAsia="ja-JP" w:val="en-GB"/>
      <w14:ligatures w14:val="standard"/>
    </w:rPr>
  </w:style>
  <w:style w:customStyle="1" w:styleId="Heading3Char" w:type="character">
    <w:name w:val="Heading 3 Char"/>
    <w:basedOn w:val="DefaultParagraphFont"/>
    <w:link w:val="Heading3"/>
    <w:uiPriority w:val="9"/>
    <w:rsid w:val="00E64B92"/>
    <w:rPr>
      <w:rFonts w:ascii="Noto Sans Condensed Light" w:cs="Noto Sans Condensed Medium" w:hAnsi="Noto Sans Condensed Light"/>
      <w:caps/>
      <w:snapToGrid w:val="0"/>
      <w:color w:themeColor="accent6" w:val="F79646"/>
      <w:kern w:val="16"/>
      <w:sz w:val="36"/>
      <w:szCs w:val="36"/>
      <w:lang w:eastAsia="ja-JP" w:val="en-GB"/>
      <w14:textFill>
        <w14:solidFill>
          <w14:schemeClr w14:val="accent6">
            <w14:lumMod w14:val="75000"/>
            <w14:lumMod w14:val="85000"/>
            <w14:lumOff w14:val="15000"/>
          </w14:schemeClr>
        </w14:solidFill>
      </w14:textFill>
      <w14:ligatures w14:val="standar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val="1F497D"/>
      <w:spacing w:val="5"/>
      <w:kern w:val="28"/>
      <w:sz w:val="52"/>
      <w:szCs w:val="52"/>
      <w14:textFill>
        <w14:solidFill>
          <w14:schemeClr w14:val="tx2">
            <w14:lumMod w14:val="75000"/>
            <w14:lumMod w14:val="85000"/>
            <w14:lumOff w14:val="15000"/>
          </w14:schemeClr>
        </w14:solidFill>
      </w14:textFill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themeTint="D9" w:val="6993C6"/>
      <w:spacing w:val="15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next w:val="Normal"/>
    <w:uiPriority w:val="34"/>
    <w:qFormat/>
    <w:rsid w:val="004C2252"/>
    <w:pPr>
      <w:spacing w:line="360" w:lineRule="auto"/>
      <w:ind w:hanging="357" w:left="714"/>
      <w:contextualSpacing/>
    </w:pPr>
  </w:style>
  <w:style w:customStyle="1" w:styleId="DivLabelLearn" w:type="paragraph">
    <w:name w:val="Div Label Learn"/>
    <w:basedOn w:val="DivLabelBase"/>
    <w:next w:val="BodyText"/>
    <w:qFormat/>
    <w:rsid w:val="00554600"/>
    <w:rPr>
      <w:color w:val="541F69"/>
    </w:rPr>
  </w:style>
  <w:style w:customStyle="1" w:styleId="DivLabelLanguage" w:type="paragraph">
    <w:name w:val="Div Label Language"/>
    <w:basedOn w:val="DivLabelBase"/>
    <w:next w:val="BodyText"/>
    <w:qFormat/>
    <w:rsid w:val="003E0505"/>
    <w:rPr>
      <w:color w:val="72256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BodyText"/>
    <w:uiPriority w:val="99"/>
    <w:unhideWhenUsed/>
    <w:qFormat/>
    <w:rsid w:val="00546FE7"/>
    <w:pPr>
      <w:numPr>
        <w:numId w:val="2"/>
      </w:numPr>
      <w:tabs>
        <w:tab w:pos="720" w:val="clear"/>
        <w:tab w:pos="357" w:val="num"/>
      </w:tabs>
      <w:suppressAutoHyphens/>
      <w:spacing w:line="240" w:lineRule="auto"/>
      <w:ind w:hanging="357" w:left="714"/>
      <w:jc w:val="left"/>
    </w:pPr>
    <w:rPr>
      <w:rFonts w:ascii="Noto Sans Condensed Light" w:hAnsi="Noto Sans Condensed Light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qFormat/>
    <w:rsid w:val="00326F90"/>
    <w:pPr>
      <w:tabs>
        <w:tab w:pos="1440" w:val="num"/>
      </w:tabs>
      <w:ind w:hanging="360" w:left="1440"/>
      <w:contextualSpacing/>
    </w:pPr>
  </w:style>
  <w:style w:styleId="ListNumber2" w:type="paragraph">
    <w:name w:val="List Number 2"/>
    <w:basedOn w:val="BodyText"/>
    <w:uiPriority w:val="99"/>
    <w:unhideWhenUsed/>
    <w:qFormat/>
    <w:rsid w:val="00546FE7"/>
    <w:pPr>
      <w:numPr>
        <w:numId w:val="5"/>
      </w:numPr>
      <w:tabs>
        <w:tab w:pos="360" w:val="clear"/>
        <w:tab w:pos="717" w:val="num"/>
      </w:tabs>
      <w:suppressAutoHyphens/>
      <w:spacing w:line="240" w:lineRule="auto"/>
      <w:ind w:hanging="357" w:left="714"/>
      <w:jc w:val="left"/>
    </w:pPr>
    <w:rPr>
      <w:rFonts w:ascii="Noto Sans Condensed Light" w:hAnsi="Noto Sans Condensed Light"/>
      <w:szCs w:val="20"/>
    </w:rPr>
  </w:style>
  <w:style w:styleId="ListNumber3" w:type="paragraph">
    <w:name w:val="List Number 3"/>
    <w:basedOn w:val="BodyText"/>
    <w:uiPriority w:val="99"/>
    <w:unhideWhenUsed/>
    <w:qFormat/>
    <w:rsid w:val="00546FE7"/>
    <w:pPr>
      <w:numPr>
        <w:numId w:val="14"/>
      </w:numPr>
      <w:suppressAutoHyphens/>
      <w:spacing w:line="240" w:lineRule="auto"/>
      <w:ind w:hanging="357" w:left="714"/>
      <w:jc w:val="left"/>
    </w:pPr>
    <w:rPr>
      <w:rFonts w:ascii="Noto Sans Condensed Light" w:cs="Noto Sans Condensed" w:hAnsi="Noto Sans Condensed Light"/>
    </w:rPr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64B92"/>
    <w:rPr>
      <w:rFonts w:ascii="Noto Sans Condensed Light" w:cs="Noto Sans Condensed" w:hAnsi="Noto Sans Condensed Light"/>
      <w:caps/>
      <w:snapToGrid w:val="0"/>
      <w:color w:themeColor="text1" w:themeTint="BF" w:val="404040"/>
      <w:kern w:val="16"/>
      <w:sz w:val="28"/>
      <w:szCs w:val="28"/>
      <w:lang w:eastAsia="ja-JP" w:val="en-GB"/>
      <w14:ligatures w14:val="standard"/>
    </w:rPr>
  </w:style>
  <w:style w:customStyle="1" w:styleId="Heading5Char" w:type="character">
    <w:name w:val="Heading 5 Char"/>
    <w:basedOn w:val="DefaultParagraphFont"/>
    <w:link w:val="Heading5"/>
    <w:uiPriority w:val="9"/>
    <w:rsid w:val="00584450"/>
    <w:rPr>
      <w:rFonts w:ascii="Noto Sans Condensed Light" w:cs="Noto Serif Condensed Medium" w:hAnsi="Noto Sans Condensed Light"/>
      <w:caps/>
      <w:snapToGrid w:val="0"/>
      <w:color w:themeColor="text1" w:val="000000"/>
      <w:kern w:val="16"/>
      <w:sz w:val="24"/>
      <w:szCs w:val="32"/>
      <w:lang w:eastAsia="ja-JP" w:val="en-GB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customStyle="1" w:styleId="Heading6Char" w:type="character">
    <w:name w:val="Heading 6 Char"/>
    <w:basedOn w:val="DefaultParagraphFont"/>
    <w:link w:val="Heading6"/>
    <w:uiPriority w:val="9"/>
    <w:rsid w:val="00584450"/>
    <w:rPr>
      <w:rFonts w:ascii="Noto Sans Condensed Light" w:cs="Noto Serif Condensed" w:hAnsi="Noto Sans Condensed Light"/>
      <w:caps/>
      <w:snapToGrid w:val="0"/>
      <w:color w:themeColor="text1" w:val="000000"/>
      <w:kern w:val="16"/>
      <w:szCs w:val="20"/>
      <w:lang w:eastAsia="ja-JP" w:val="en-GB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snapToGrid w:val="0"/>
      <w:color w:themeColor="text1" w:val="000000"/>
      <w:kern w:val="16"/>
      <w:sz w:val="21"/>
      <w:szCs w:val="24"/>
      <w:lang w:eastAsia="ja-JP" w:val="en-GB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snapToGrid w:val="0"/>
      <w:color w:themeColor="accent1" w:themeTint="D9" w:val="6993C6"/>
      <w:kern w:val="16"/>
      <w:sz w:val="21"/>
      <w:szCs w:val="24"/>
      <w:lang w:eastAsia="ja-JP" w:val="en-GB"/>
      <w14:ligatures w14:val="standard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snapToGrid w:val="0"/>
      <w:color w:themeColor="text1" w:val="000000"/>
      <w:kern w:val="16"/>
      <w:sz w:val="21"/>
      <w:szCs w:val="24"/>
      <w:lang w:eastAsia="ja-JP" w:val="en-GB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80" w:line="240" w:lineRule="auto"/>
    </w:pPr>
    <w:rPr>
      <w:rFonts w:ascii="Segoe UI Semibold" w:cs="Segoe UI Semibold" w:hAnsi="Segoe UI Semibold"/>
      <w:b/>
      <w:bCs/>
      <w:i/>
      <w:color w:themeColor="accent1" w:themeTint="D9" w:val="6993C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20" w:before="120" w:line="336" w:lineRule="auto"/>
      <w:ind w:left="340" w:right="936"/>
    </w:pPr>
    <w:rPr>
      <w:rFonts w:cs="Segoe UI"/>
      <w:b/>
      <w:bCs/>
      <w:i/>
      <w:iCs/>
      <w:color w:themeColor="accent1" w:themeTint="D9" w:val="6993C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80" w:before="80"/>
    </w:pPr>
    <w:rPr>
      <w:rFonts w:ascii="Cascadia Code" w:cs="Cascadia Code" w:hAnsi="Cascadia Code"/>
      <w:sz w:val="20"/>
    </w:rPr>
  </w:style>
  <w:style w:customStyle="1" w:styleId="DivLabelStructure" w:type="paragraph">
    <w:name w:val="Div Label Structure"/>
    <w:basedOn w:val="DivLabelBase"/>
    <w:next w:val="BodyText"/>
    <w:qFormat/>
    <w:rsid w:val="003E0505"/>
    <w:rPr>
      <w:color w:val="A72D61"/>
    </w:rPr>
  </w:style>
  <w:style w:customStyle="1" w:styleId="Liststyle" w:type="numbering">
    <w:name w:val="List style"/>
    <w:uiPriority w:val="99"/>
    <w:rsid w:val="007E7387"/>
    <w:pPr>
      <w:numPr>
        <w:numId w:val="6"/>
      </w:numPr>
    </w:pPr>
  </w:style>
  <w:style w:customStyle="1" w:styleId="SourceCode" w:type="paragraph">
    <w:name w:val="Source Code"/>
    <w:basedOn w:val="Normal"/>
    <w:pPr>
      <w:wordWrap w:val="0"/>
    </w:pPr>
  </w:style>
  <w:style w:styleId="TOC1" w:type="paragraph">
    <w:name w:val="toc 1"/>
    <w:basedOn w:val="Normal"/>
    <w:next w:val="Normal"/>
    <w:uiPriority w:val="39"/>
    <w:unhideWhenUsed/>
    <w:rsid w:val="00BA4018"/>
    <w:pPr>
      <w:spacing w:after="100"/>
    </w:pPr>
  </w:style>
  <w:style w:styleId="TOC2" w:type="paragraph">
    <w:name w:val="toc 2"/>
    <w:basedOn w:val="Normal"/>
    <w:next w:val="Normal"/>
    <w:uiPriority w:val="39"/>
    <w:unhideWhenUsed/>
    <w:rsid w:val="00BA4018"/>
    <w:pPr>
      <w:spacing w:after="100"/>
      <w:ind w:left="200"/>
    </w:pPr>
  </w:style>
  <w:style w:styleId="Hyperlink" w:type="character">
    <w:name w:val="Hyperlink"/>
    <w:basedOn w:val="DefaultParagraphFont"/>
    <w:uiPriority w:val="99"/>
    <w:unhideWhenUsed/>
    <w:rsid w:val="00BA4018"/>
    <w:rPr>
      <w:color w:themeColor="hyperlink" w:val="0000FF"/>
      <w:u w:val="single"/>
    </w:rPr>
  </w:style>
  <w:style w:customStyle="1" w:styleId="AWExampleGood" w:type="paragraph">
    <w:name w:val="AW Example Good"/>
    <w:basedOn w:val="AWExample"/>
    <w:next w:val="Normal"/>
    <w:link w:val="AWExampleGoodChar"/>
    <w:qFormat/>
    <w:rsid w:val="00E07208"/>
    <w:pPr>
      <w:pBdr>
        <w:top w:color="2C9167" w:space="4" w:sz="8" w:val="single"/>
        <w:left w:color="2C9167" w:space="6" w:sz="48" w:val="single"/>
        <w:bottom w:color="2C9167" w:space="4" w:sz="8" w:val="single"/>
        <w:right w:color="2C9167" w:space="6" w:sz="8" w:val="single"/>
      </w:pBdr>
    </w:pPr>
  </w:style>
  <w:style w:customStyle="1" w:styleId="AWExampleGoodChar" w:type="character">
    <w:name w:val="AW Example Good Char"/>
    <w:basedOn w:val="AWExampleChar"/>
    <w:link w:val="AWExampleGood"/>
    <w:rsid w:val="00E07208"/>
    <w:rPr>
      <w:rFonts w:ascii="Noto Sans Condensed Light" w:cs="Noto Serif Condensed" w:hAnsi="Noto Sans Condensed Light"/>
      <w:i/>
      <w:iCs/>
      <w:snapToGrid w:val="0"/>
      <w:color w:themeColor="text1" w:themeTint="BF" w:val="404040"/>
      <w:kern w:val="16"/>
      <w:sz w:val="21"/>
      <w:szCs w:val="24"/>
      <w:lang w:eastAsia="ja-JP" w:val="en-GB"/>
      <w14:ligatures w14:val="standard"/>
    </w:rPr>
  </w:style>
  <w:style w:customStyle="1" w:styleId="AWUnitNumber" w:type="paragraph">
    <w:name w:val="AW Unit Number"/>
    <w:basedOn w:val="Normal"/>
    <w:next w:val="Normal"/>
    <w:link w:val="AWUnitNumberChar"/>
    <w:qFormat/>
    <w:rsid w:val="001B050F"/>
    <w:pPr>
      <w:pageBreakBefore/>
      <w:spacing w:after="0" w:line="440" w:lineRule="exact"/>
      <w:jc w:val="center"/>
    </w:pPr>
    <w:rPr>
      <w:rFonts w:ascii="Noto Sans Condensed Light" w:hAnsi="Noto Sans Condensed Light"/>
      <w:iCs/>
      <w:color w:themeColor="background1" w:themeTint="D9" w:val="FFFFFF"/>
      <w:sz w:val="36"/>
      <w:szCs w:val="36"/>
    </w:rPr>
  </w:style>
  <w:style w:customStyle="1" w:styleId="AWUnitNumberChar" w:type="character">
    <w:name w:val="AW Unit Number Char"/>
    <w:basedOn w:val="DefaultParagraphFont"/>
    <w:link w:val="AWUnitNumber"/>
    <w:rsid w:val="001B050F"/>
    <w:rPr>
      <w:rFonts w:ascii="Noto Sans Condensed Light" w:cs="Noto Serif Condensed" w:hAnsi="Noto Sans Condensed Light"/>
      <w:iCs/>
      <w:snapToGrid w:val="0"/>
      <w:color w:themeColor="background1" w:themeTint="D9" w:val="FFFFFF"/>
      <w:kern w:val="16"/>
      <w:sz w:val="36"/>
      <w:szCs w:val="36"/>
      <w:lang w:eastAsia="ja-JP" w:val="en-GB"/>
      <w14:ligatures w14:val="standard"/>
    </w:rPr>
  </w:style>
  <w:style w:customStyle="1" w:styleId="AWUnitTitle" w:type="paragraph">
    <w:name w:val="AW Unit Title"/>
    <w:basedOn w:val="AWUnitNumber"/>
    <w:next w:val="Normal"/>
    <w:link w:val="AWUnitTitleChar"/>
    <w:qFormat/>
    <w:rsid w:val="001B050F"/>
    <w:pPr>
      <w:outlineLvl w:val="0"/>
    </w:pPr>
    <w:rPr>
      <w:color w:val="215868"/>
    </w:rPr>
  </w:style>
  <w:style w:customStyle="1" w:styleId="AWUnitTitleChar" w:type="character">
    <w:name w:val="AW Unit Title Char"/>
    <w:basedOn w:val="AWUnitNumberChar"/>
    <w:link w:val="AWUnitTitle"/>
    <w:rsid w:val="001B050F"/>
    <w:rPr>
      <w:rFonts w:ascii="Noto Sans Condensed Light" w:cs="Noto Serif Condensed" w:hAnsi="Noto Sans Condensed Light"/>
      <w:iCs/>
      <w:snapToGrid w:val="0"/>
      <w:color w:val="215868"/>
      <w:kern w:val="16"/>
      <w:sz w:val="36"/>
      <w:szCs w:val="36"/>
      <w:lang w:eastAsia="ja-JP" w:val="en-GB"/>
      <w14:ligatures w14:val="standard"/>
    </w:rPr>
  </w:style>
  <w:style w:customStyle="1" w:styleId="DivLabelNotice" w:type="paragraph">
    <w:name w:val="Div Label Notice"/>
    <w:basedOn w:val="DivLabelBase"/>
    <w:next w:val="BodyText"/>
    <w:qFormat/>
    <w:rsid w:val="00421B47"/>
    <w:rPr>
      <w:color w:themeColor="accent2" w:themeShade="BF" w:val="943634"/>
    </w:rPr>
  </w:style>
  <w:style w:customStyle="1" w:styleId="HeaderOdd" w:type="paragraph">
    <w:name w:val="Header Odd"/>
    <w:basedOn w:val="Normal"/>
    <w:next w:val="Normal"/>
    <w:link w:val="HeaderOddChar"/>
    <w:qFormat/>
    <w:rsid w:val="006B52BF"/>
    <w:pPr>
      <w:pBdr>
        <w:bottom w:color="808080" w:space="1" w:sz="6" w:themeColor="background1" w:themeShade="80" w:val="single"/>
      </w:pBdr>
      <w:spacing w:after="0" w:line="240" w:lineRule="auto"/>
      <w:jc w:val="right"/>
    </w:pPr>
    <w:rPr>
      <w:rFonts w:ascii="Roboto Condensed Light" w:hAnsi="Roboto Condensed Light"/>
      <w:color w:themeColor="background1" w:val="FFFFFF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customStyle="1" w:styleId="HeaderEven" w:type="paragraph">
    <w:name w:val="Header Even"/>
    <w:basedOn w:val="Normal"/>
    <w:next w:val="Normal"/>
    <w:link w:val="HeaderEvenChar"/>
    <w:qFormat/>
    <w:rsid w:val="006B52BF"/>
    <w:pPr>
      <w:pBdr>
        <w:bottom w:color="808080" w:space="2" w:sz="6" w:themeColor="background1" w:themeShade="80" w:val="single"/>
      </w:pBdr>
      <w:spacing w:after="0" w:line="240" w:lineRule="auto"/>
    </w:pPr>
    <w:rPr>
      <w:rFonts w:ascii="Roboto Condensed Light" w:hAnsi="Roboto Condensed Light"/>
      <w:color w:themeColor="background1" w:val="FFFFFF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customStyle="1" w:styleId="AWExampleBad" w:type="paragraph">
    <w:name w:val="AW Example Bad"/>
    <w:basedOn w:val="AWExample"/>
    <w:next w:val="Normal"/>
    <w:link w:val="AWExampleBadChar"/>
    <w:qFormat/>
    <w:rsid w:val="00E07208"/>
    <w:pPr>
      <w:pBdr>
        <w:top w:color="E36C0A" w:space="4" w:sz="8" w:themeColor="accent6" w:themeShade="BF" w:val="single"/>
        <w:left w:color="E36C0A" w:space="6" w:sz="48" w:themeColor="accent6" w:themeShade="BF" w:val="single"/>
        <w:bottom w:color="E36C0A" w:space="4" w:sz="8" w:themeColor="accent6" w:themeShade="BF" w:val="single"/>
        <w:right w:color="E36C0A" w:space="6" w:sz="8" w:themeColor="accent6" w:themeShade="BF" w:val="single"/>
      </w:pBdr>
    </w:pPr>
  </w:style>
  <w:style w:customStyle="1" w:styleId="AWExampleBadChar" w:type="character">
    <w:name w:val="AW Example Bad Char"/>
    <w:basedOn w:val="AWExampleChar"/>
    <w:link w:val="AWExampleBad"/>
    <w:rsid w:val="00E07208"/>
    <w:rPr>
      <w:rFonts w:ascii="Noto Sans Condensed Light" w:cs="Noto Serif Condensed" w:hAnsi="Noto Sans Condensed Light"/>
      <w:i/>
      <w:iCs/>
      <w:snapToGrid w:val="0"/>
      <w:color w:themeColor="text1" w:themeTint="BF" w:val="404040"/>
      <w:kern w:val="16"/>
      <w:sz w:val="21"/>
      <w:szCs w:val="24"/>
      <w:lang w:eastAsia="ja-JP" w:val="en-GB"/>
      <w14:ligatures w14:val="standard"/>
    </w:rPr>
  </w:style>
  <w:style w:customStyle="1" w:styleId="HeaderEvenChar" w:type="character">
    <w:name w:val="Header Even Char"/>
    <w:basedOn w:val="DefaultParagraphFont"/>
    <w:link w:val="HeaderEven"/>
    <w:rsid w:val="006B52BF"/>
    <w:rPr>
      <w:rFonts w:ascii="Roboto Condensed Light" w:hAnsi="Roboto Condensed Light"/>
      <w:color w:themeColor="background1" w:themeShade="80" w:val="808080"/>
      <w:sz w:val="21"/>
      <w:szCs w:val="21"/>
      <w:lang w:val="en-GB"/>
    </w:rPr>
  </w:style>
  <w:style w:customStyle="1" w:styleId="HeaderOddChar" w:type="character">
    <w:name w:val="Header Odd Char"/>
    <w:basedOn w:val="DefaultParagraphFont"/>
    <w:link w:val="HeaderOdd"/>
    <w:rsid w:val="006B52BF"/>
    <w:rPr>
      <w:rFonts w:ascii="Roboto Condensed Light" w:hAnsi="Roboto Condensed Light"/>
      <w:color w:themeColor="background1" w:themeShade="80" w:val="808080"/>
      <w:sz w:val="21"/>
      <w:szCs w:val="21"/>
      <w:lang w:val="en-GB"/>
    </w:rPr>
  </w:style>
  <w:style w:styleId="TOC3" w:type="paragraph">
    <w:name w:val="toc 3"/>
    <w:basedOn w:val="Normal"/>
    <w:next w:val="Normal"/>
    <w:uiPriority w:val="39"/>
    <w:unhideWhenUsed/>
    <w:rsid w:val="004852C7"/>
    <w:pPr>
      <w:spacing w:after="100"/>
      <w:ind w:left="400"/>
    </w:pPr>
  </w:style>
  <w:style w:customStyle="1" w:styleId="DivLabelWrite" w:type="paragraph">
    <w:name w:val="Div Label Write"/>
    <w:basedOn w:val="DivLabelBase"/>
    <w:next w:val="BodyText"/>
    <w:qFormat/>
    <w:rsid w:val="003E0505"/>
    <w:rPr>
      <w:color w:val="CA7032"/>
    </w:rPr>
  </w:style>
  <w:style w:customStyle="1" w:styleId="DivLabelBase" w:type="paragraph">
    <w:name w:val="Div Label Base"/>
    <w:basedOn w:val="BodyText"/>
    <w:next w:val="BodyText"/>
    <w:qFormat/>
    <w:rsid w:val="00546FE7"/>
    <w:pPr>
      <w:keepNext/>
      <w:spacing w:after="40" w:before="280" w:line="240" w:lineRule="auto"/>
      <w:jc w:val="left"/>
    </w:pPr>
    <w:rPr>
      <w:rFonts w:ascii="Noto Sans Condensed Medium" w:hAnsi="Noto Sans Condensed Medium"/>
      <w:sz w:val="22"/>
    </w:rPr>
  </w:style>
  <w:style w:customStyle="1" w:styleId="DivLabelRewrite" w:type="paragraph">
    <w:name w:val="Div Label Rewrite"/>
    <w:basedOn w:val="DivLabelBase"/>
    <w:next w:val="BodyText"/>
    <w:qFormat/>
    <w:rsid w:val="003E0505"/>
    <w:rPr>
      <w:color w:val="E09F1E"/>
    </w:rPr>
  </w:style>
  <w:style w:customStyle="1" w:styleId="DivLabelRevise" w:type="paragraph">
    <w:name w:val="Div Label Revise"/>
    <w:basedOn w:val="DivLabelBase"/>
    <w:next w:val="BodyText"/>
    <w:qFormat/>
    <w:rsid w:val="003E0505"/>
    <w:rPr>
      <w:color w:val="75B04C"/>
    </w:rPr>
  </w:style>
  <w:style w:customStyle="1" w:styleId="DivLabelEdit" w:type="paragraph">
    <w:name w:val="Div Label Edit"/>
    <w:basedOn w:val="DivLabelBase"/>
    <w:next w:val="BodyText"/>
    <w:qFormat/>
    <w:rsid w:val="00421B47"/>
    <w:rPr>
      <w:color w:val="08705C"/>
    </w:rPr>
  </w:style>
  <w:style w:customStyle="1" w:styleId="DivLabelExample" w:type="paragraph">
    <w:name w:val="Div Label Example"/>
    <w:basedOn w:val="DivLabelBase"/>
    <w:next w:val="BodyText"/>
    <w:qFormat/>
    <w:rsid w:val="00553109"/>
    <w:pPr>
      <w:spacing w:after="120"/>
    </w:pPr>
    <w:rPr>
      <w:color w:val="4F81BD"/>
    </w:rPr>
  </w:style>
  <w:style w:customStyle="1" w:styleId="ReflectionText" w:type="paragraph">
    <w:name w:val="Reflection Text"/>
    <w:basedOn w:val="Normal"/>
    <w:next w:val="Normal"/>
    <w:link w:val="ReflectionTextChar"/>
    <w:rsid w:val="0081417C"/>
    <w:pPr>
      <w:kinsoku/>
      <w:overflowPunct/>
      <w:adjustRightInd/>
      <w:snapToGrid/>
      <w:spacing w:after="120" w:before="120" w:line="288" w:lineRule="auto"/>
      <w:ind w:left="284"/>
    </w:pPr>
    <w:rPr>
      <w:rFonts w:ascii="Congenial" w:cs="Congenial" w:eastAsia="Congenial" w:hAnsi="Congenial"/>
      <w:i/>
      <w:snapToGrid/>
      <w:color w:val="6E6E6E"/>
      <w:kern w:val="0"/>
      <w:szCs w:val="20"/>
      <w:lang w:eastAsia="en-US" w:val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customStyle="1" w:styleId="ReflectionTextChar" w:type="character">
    <w:name w:val="Reflection Text Char"/>
    <w:link w:val="ReflectionText"/>
    <w:rsid w:val="003B19AF"/>
    <w:rPr>
      <w:rFonts w:ascii="Congenial" w:cs="Congenial" w:eastAsia="Congenial" w:hAnsi="Congenial"/>
      <w:i/>
      <w:color w:val="6E6E6E"/>
      <w:sz w:val="20"/>
      <w:szCs w:val="20"/>
    </w:rPr>
  </w:style>
  <w:style w:customStyle="1" w:styleId="SmallNote" w:type="character">
    <w:name w:val="Small Note"/>
    <w:rsid w:val="003B19AF"/>
    <w:rPr>
      <w:rFonts w:ascii="Congenial" w:cs="Congenial" w:eastAsia="Congenial" w:hAnsi="Congenial"/>
      <w:b w:val="0"/>
      <w:i/>
      <w:color w:val="6E6E6E"/>
      <w:sz w:val="18"/>
      <w:szCs w:val="18"/>
    </w:rPr>
  </w:style>
  <w:style w:customStyle="1" w:styleId="AWHomeworkTarget" w:type="paragraph">
    <w:name w:val="AW Homework Target"/>
    <w:basedOn w:val="Normal"/>
    <w:next w:val="Normal"/>
    <w:link w:val="AWHomeworkTargetChar"/>
    <w:rsid w:val="00554600"/>
  </w:style>
  <w:style w:customStyle="1" w:styleId="AWHomeworkTargetChar" w:type="character">
    <w:name w:val="AW Homework Target Char"/>
    <w:link w:val="AWHomeworkTarget"/>
    <w:rsid w:val="00684F09"/>
    <w:rPr>
      <w:rFonts w:ascii="Noto Serif Condensed" w:cs="Noto Serif Condensed" w:hAnsi="Noto Serif Condensed"/>
      <w:snapToGrid w:val="0"/>
      <w:color w:themeColor="text1" w:themeTint="D9" w:val="262626"/>
      <w:kern w:val="16"/>
      <w:szCs w:val="24"/>
      <w:lang w:eastAsia="ja-JP" w:val="en-GB"/>
      <w14:ligatures w14:val="standard"/>
    </w:rPr>
  </w:style>
  <w:style w:customStyle="1" w:styleId="ActivityStar" w:type="character">
    <w:name w:val="Activity Star"/>
    <w:rsid w:val="003B19AF"/>
    <w:rPr>
      <w:rFonts w:ascii="Roboto Condensed" w:cs="Roboto Condensed" w:eastAsia="Roboto Condensed" w:hAnsi="Roboto Condensed"/>
      <w:b w:val="0"/>
      <w:color w:val="C47D2A"/>
      <w:sz w:val="16"/>
      <w:szCs w:val="16"/>
    </w:rPr>
  </w:style>
  <w:style w:customStyle="1" w:styleId="Checklist" w:type="paragraph">
    <w:name w:val="Checklist"/>
    <w:basedOn w:val="BodyText"/>
    <w:next w:val="BodyText"/>
    <w:link w:val="ChecklistChar"/>
    <w:qFormat/>
    <w:rsid w:val="00197488"/>
    <w:pPr>
      <w:suppressAutoHyphens/>
      <w:kinsoku/>
      <w:overflowPunct/>
      <w:adjustRightInd/>
      <w:spacing w:line="240" w:lineRule="auto"/>
      <w:ind w:hanging="357" w:left="714"/>
      <w:jc w:val="left"/>
    </w:pPr>
    <w:rPr>
      <w:rFonts w:ascii="Noto Sans Condensed Light" w:cs="Congenial" w:hAnsi="Noto Sans Condensed Light"/>
      <w:snapToGrid/>
      <w:color w:val="2D2D2D"/>
      <w:kern w:val="0"/>
      <w:lang w:eastAsia="en-US" w:val="en-US"/>
      <w14:textFill>
        <w14:solidFill>
          <w14:srgbClr w14:val="2D2D2D">
            <w14:lumMod w14:val="85000"/>
            <w14:lumOff w14:val="15000"/>
          </w14:srgbClr>
        </w14:solidFill>
      </w14:textFill>
      <w14:ligatures w14:val="none"/>
    </w:rPr>
  </w:style>
  <w:style w:customStyle="1" w:styleId="ChecklistChar" w:type="character">
    <w:name w:val="Checklist Char"/>
    <w:link w:val="Checklist"/>
    <w:rsid w:val="00197488"/>
    <w:rPr>
      <w:rFonts w:ascii="Noto Sans Condensed Light" w:cs="Congenial" w:hAnsi="Noto Sans Condensed Light"/>
      <w:color w:val="2D2D2D"/>
      <w:sz w:val="21"/>
      <w:szCs w:val="24"/>
      <w14:textFill>
        <w14:solidFill>
          <w14:srgbClr w14:val="2D2D2D">
            <w14:lumMod w14:val="85000"/>
            <w14:lumOff w14:val="15000"/>
          </w14:srgbClr>
        </w14:solidFill>
      </w14:textFill>
    </w:rPr>
  </w:style>
  <w:style w:customStyle="1" w:styleId="PlaceholderToken" w:type="character">
    <w:name w:val="Placeholder Token"/>
    <w:rsid w:val="00562049"/>
    <w:rPr>
      <w:rFonts w:ascii="Consolas" w:cs="Consolas" w:eastAsia="Consolas" w:hAnsi="Consolas"/>
      <w:b w:val="0"/>
      <w:color w:val="6E6E6E"/>
      <w:sz w:val="16"/>
      <w:szCs w:val="16"/>
    </w:rPr>
  </w:style>
  <w:style w:customStyle="1" w:styleId="Placeholder" w:type="paragraph">
    <w:name w:val="Placeholder"/>
    <w:basedOn w:val="Normal"/>
    <w:next w:val="Normal"/>
    <w:link w:val="PlaceholderChar"/>
    <w:rsid w:val="0081417C"/>
    <w:pPr>
      <w:pBdr>
        <w:top w:color="969696" w:space="2" w:sz="4" w:val="dotted"/>
        <w:left w:color="969696" w:space="2" w:sz="4" w:val="dotted"/>
        <w:bottom w:color="969696" w:space="2" w:sz="4" w:val="dotted"/>
        <w:right w:color="969696" w:space="2" w:sz="4" w:val="dotted"/>
      </w:pBdr>
      <w:kinsoku/>
      <w:overflowPunct/>
      <w:adjustRightInd/>
      <w:snapToGrid/>
      <w:spacing w:before="160"/>
    </w:pPr>
    <w:rPr>
      <w:rFonts w:ascii="Congenial" w:cs="Congenial" w:eastAsia="Congenial" w:hAnsi="Congenial"/>
      <w:i/>
      <w:snapToGrid/>
      <w:color w:val="6E6E6E"/>
      <w:kern w:val="0"/>
      <w:szCs w:val="20"/>
      <w:lang w:eastAsia="en-US" w:val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customStyle="1" w:styleId="PlaceholderChar" w:type="character">
    <w:name w:val="Placeholder Char"/>
    <w:link w:val="Placeholder"/>
    <w:rsid w:val="00562049"/>
    <w:rPr>
      <w:rFonts w:ascii="Congenial" w:cs="Congenial" w:eastAsia="Congenial" w:hAnsi="Congenial"/>
      <w:i/>
      <w:color w:val="6E6E6E"/>
      <w:sz w:val="20"/>
      <w:szCs w:val="20"/>
    </w:rPr>
  </w:style>
  <w:style w:styleId="111111" w:type="numbering">
    <w:name w:val="Outline List 2"/>
    <w:basedOn w:val="NoList"/>
    <w:uiPriority w:val="99"/>
    <w:semiHidden/>
    <w:unhideWhenUsed/>
    <w:rsid w:val="00DB3AFA"/>
    <w:pPr>
      <w:numPr>
        <w:numId w:val="8"/>
      </w:numPr>
    </w:pPr>
  </w:style>
  <w:style w:styleId="1ai" w:type="numbering">
    <w:name w:val="Outline List 1"/>
    <w:basedOn w:val="NoList"/>
    <w:uiPriority w:val="99"/>
    <w:semiHidden/>
    <w:unhideWhenUsed/>
    <w:rsid w:val="00DB3AFA"/>
    <w:pPr>
      <w:numPr>
        <w:numId w:val="9"/>
      </w:numPr>
    </w:pPr>
  </w:style>
  <w:style w:styleId="ArticleSection" w:type="numbering">
    <w:name w:val="Outline List 3"/>
    <w:basedOn w:val="NoList"/>
    <w:uiPriority w:val="99"/>
    <w:semiHidden/>
    <w:unhideWhenUsed/>
    <w:rsid w:val="00DB3AFA"/>
    <w:pPr>
      <w:numPr>
        <w:numId w:val="10"/>
      </w:numPr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DB3AFA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DB3AFA"/>
    <w:rPr>
      <w:rFonts w:ascii="Segoe UI" w:cs="Segoe UI" w:hAnsi="Segoe UI"/>
      <w:snapToGrid w:val="0"/>
      <w:kern w:val="16"/>
      <w:sz w:val="18"/>
      <w:szCs w:val="18"/>
      <w:lang w:val="en-GB"/>
      <w14:ligatures w14:val="standard"/>
    </w:rPr>
  </w:style>
  <w:style w:styleId="Bibliography" w:type="paragraph">
    <w:name w:val="Bibliography"/>
    <w:basedOn w:val="Normal"/>
    <w:next w:val="Normal"/>
    <w:uiPriority w:val="37"/>
    <w:semiHidden/>
    <w:unhideWhenUsed/>
    <w:rsid w:val="00DB3AFA"/>
  </w:style>
  <w:style w:styleId="BlockText" w:type="paragraph">
    <w:name w:val="Block Text"/>
    <w:basedOn w:val="AWExample"/>
    <w:link w:val="BlockTextChar"/>
    <w:uiPriority w:val="99"/>
    <w:unhideWhenUsed/>
    <w:qFormat/>
    <w:rsid w:val="003975A3"/>
    <w:pPr>
      <w:pBdr>
        <w:top w:color="F0C800" w:space="4" w:sz="8" w:val="single"/>
        <w:left w:color="F0C800" w:space="6" w:sz="48" w:val="single"/>
        <w:bottom w:color="F0C800" w:space="4" w:sz="8" w:val="single"/>
        <w:right w:color="F0C800" w:space="6" w:sz="8" w:val="single"/>
      </w:pBdr>
    </w:pPr>
  </w:style>
  <w:style w:styleId="BodyTextFirstIndent" w:type="paragraph">
    <w:name w:val="Body Text First Indent"/>
    <w:basedOn w:val="Normal"/>
    <w:link w:val="BodyTextFirstIndentChar"/>
    <w:uiPriority w:val="99"/>
    <w:semiHidden/>
    <w:unhideWhenUsed/>
    <w:rsid w:val="0081417C"/>
    <w:pPr>
      <w:ind w:firstLine="360"/>
    </w:pPr>
    <w:rPr>
      <w:color w:val="000000"/>
      <w:lang w:eastAsia="en-US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customStyle="1" w:styleId="BodyTextFirstIndentChar" w:type="character">
    <w:name w:val="Body Text First Indent Char"/>
    <w:basedOn w:val="DefaultParagraphFont"/>
    <w:link w:val="BodyTextFirstIndent"/>
    <w:uiPriority w:val="99"/>
    <w:semiHidden/>
    <w:rsid w:val="0081417C"/>
    <w:rPr>
      <w:rFonts w:ascii="Noto Serif Condensed" w:cs="Noto Serif Condensed" w:hAnsi="Noto Serif Condensed"/>
      <w:snapToGrid/>
      <w:color w:themeColor="text1" w:themeTint="BF" w:val="404040"/>
      <w:kern w:val="16"/>
      <w:sz w:val="20"/>
      <w:szCs w:val="21"/>
      <w:lang w:eastAsia="ja-JP" w:val="en-GB"/>
      <w14:ligatures w14:val="standard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DB3AFA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DB3AFA"/>
    <w:pPr>
      <w:spacing w:after="18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DB3AFA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DB3AFA"/>
    <w:pPr>
      <w:spacing w:after="120"/>
      <w:ind w:left="283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16"/>
      <w:szCs w:val="16"/>
      <w:lang w:val="en-GB"/>
      <w14:ligatures w14:val="standard"/>
    </w:rPr>
  </w:style>
  <w:style w:styleId="Closing" w:type="paragraph">
    <w:name w:val="Closing"/>
    <w:basedOn w:val="Normal"/>
    <w:link w:val="ClosingChar"/>
    <w:uiPriority w:val="99"/>
    <w:semiHidden/>
    <w:unhideWhenUsed/>
    <w:rsid w:val="00DB3AFA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CommentReference" w:type="character">
    <w:name w:val="annotation reference"/>
    <w:basedOn w:val="DefaultParagraphFont"/>
    <w:uiPriority w:val="99"/>
    <w:semiHidden/>
    <w:unhideWhenUsed/>
    <w:rsid w:val="00DB3AFA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DB3AFA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0"/>
      <w:lang w:val="en-GB"/>
      <w14:ligatures w14:val="standard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DB3AFA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DB3AFA"/>
    <w:rPr>
      <w:rFonts w:ascii="Noto Serif Condensed" w:cs="Noto Serif Condensed" w:hAnsi="Noto Serif Condensed"/>
      <w:b/>
      <w:bCs/>
      <w:snapToGrid w:val="0"/>
      <w:kern w:val="16"/>
      <w:sz w:val="20"/>
      <w:szCs w:val="20"/>
      <w:lang w:val="en-GB"/>
      <w14:ligatures w14:val="standard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DB3AFA"/>
  </w:style>
  <w:style w:customStyle="1" w:styleId="DateChar" w:type="character">
    <w:name w:val="Date Char"/>
    <w:basedOn w:val="DefaultParagraphFont"/>
    <w:link w:val="Date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B3AFA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B3AFA"/>
    <w:rPr>
      <w:rFonts w:ascii="Segoe UI" w:cs="Segoe UI" w:hAnsi="Segoe UI"/>
      <w:snapToGrid w:val="0"/>
      <w:kern w:val="16"/>
      <w:sz w:val="16"/>
      <w:szCs w:val="16"/>
      <w:lang w:val="en-GB"/>
      <w14:ligatures w14:val="standard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DB3AFA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EndnoteReference" w:type="character">
    <w:name w:val="endnote reference"/>
    <w:basedOn w:val="DefaultParagraphFont"/>
    <w:uiPriority w:val="99"/>
    <w:semiHidden/>
    <w:unhideWhenUsed/>
    <w:rsid w:val="00DB3AFA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DB3AFA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0"/>
      <w:lang w:val="en-GB"/>
      <w14:ligatures w14:val="standard"/>
    </w:rPr>
  </w:style>
  <w:style w:styleId="EnvelopeAddress" w:type="paragraph">
    <w:name w:val="envelope address"/>
    <w:basedOn w:val="Normal"/>
    <w:uiPriority w:val="99"/>
    <w:semiHidden/>
    <w:unhideWhenUsed/>
    <w:rsid w:val="00DB3AFA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styleId="EnvelopeReturn" w:type="paragraph">
    <w:name w:val="envelope return"/>
    <w:basedOn w:val="Normal"/>
    <w:uiPriority w:val="99"/>
    <w:semiHidden/>
    <w:unhideWhenUsed/>
    <w:rsid w:val="00DB3AFA"/>
    <w:pPr>
      <w:spacing w:after="0" w:line="240" w:lineRule="auto"/>
    </w:pPr>
    <w:rPr>
      <w:rFonts w:asciiTheme="majorHAnsi" w:cstheme="majorBidi" w:eastAsiaTheme="majorEastAsia" w:hAnsiTheme="majorHAnsi"/>
      <w:szCs w:val="20"/>
    </w:rPr>
  </w:style>
  <w:style w:styleId="FollowedHyperlink" w:type="character">
    <w:name w:val="FollowedHyperlink"/>
    <w:basedOn w:val="DefaultParagraphFont"/>
    <w:uiPriority w:val="99"/>
    <w:semiHidden/>
    <w:unhideWhenUsed/>
    <w:rsid w:val="00DB3AFA"/>
    <w:rPr>
      <w:color w:themeColor="followedHyperlink" w:val="800080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DB3AFA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DB3AFA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DB3AFA"/>
    <w:rPr>
      <w:rFonts w:ascii="Noto Serif Condensed" w:cs="Noto Serif Condensed" w:hAnsi="Noto Serif Condensed"/>
      <w:snapToGrid w:val="0"/>
      <w:kern w:val="16"/>
      <w:sz w:val="20"/>
      <w:szCs w:val="20"/>
      <w:lang w:val="en-GB"/>
      <w14:ligatures w14:val="standard"/>
    </w:rPr>
  </w:style>
  <w:style w:styleId="GridTable1Light" w:type="table">
    <w:name w:val="Grid Table 1 Light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66" w:val="single"/>
        <w:left w:color="B8CCE4" w:space="0" w:sz="4" w:themeColor="accent1" w:themeTint="66" w:val="single"/>
        <w:bottom w:color="B8CCE4" w:space="0" w:sz="4" w:themeColor="accent1" w:themeTint="66" w:val="single"/>
        <w:right w:color="B8CCE4" w:space="0" w:sz="4" w:themeColor="accent1" w:themeTint="66" w:val="single"/>
        <w:insideH w:color="B8CCE4" w:space="0" w:sz="4" w:themeColor="accent1" w:themeTint="66" w:val="single"/>
        <w:insideV w:color="B8CCE4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color="E5B8B7" w:space="0" w:sz="4" w:themeColor="accent2" w:themeTint="66" w:val="single"/>
        <w:left w:color="E5B8B7" w:space="0" w:sz="4" w:themeColor="accent2" w:themeTint="66" w:val="single"/>
        <w:bottom w:color="E5B8B7" w:space="0" w:sz="4" w:themeColor="accent2" w:themeTint="66" w:val="single"/>
        <w:right w:color="E5B8B7" w:space="0" w:sz="4" w:themeColor="accent2" w:themeTint="66" w:val="single"/>
        <w:insideH w:color="E5B8B7" w:space="0" w:sz="4" w:themeColor="accent2" w:themeTint="66" w:val="single"/>
        <w:insideV w:color="E5B8B7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D99594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D99594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color="D6E3BC" w:space="0" w:sz="4" w:themeColor="accent3" w:themeTint="66" w:val="single"/>
        <w:left w:color="D6E3BC" w:space="0" w:sz="4" w:themeColor="accent3" w:themeTint="66" w:val="single"/>
        <w:bottom w:color="D6E3BC" w:space="0" w:sz="4" w:themeColor="accent3" w:themeTint="66" w:val="single"/>
        <w:right w:color="D6E3BC" w:space="0" w:sz="4" w:themeColor="accent3" w:themeTint="66" w:val="single"/>
        <w:insideH w:color="D6E3BC" w:space="0" w:sz="4" w:themeColor="accent3" w:themeTint="66" w:val="single"/>
        <w:insideV w:color="D6E3BC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2D69B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2D69B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color="CCC0D9" w:space="0" w:sz="4" w:themeColor="accent4" w:themeTint="66" w:val="single"/>
        <w:left w:color="CCC0D9" w:space="0" w:sz="4" w:themeColor="accent4" w:themeTint="66" w:val="single"/>
        <w:bottom w:color="CCC0D9" w:space="0" w:sz="4" w:themeColor="accent4" w:themeTint="66" w:val="single"/>
        <w:right w:color="CCC0D9" w:space="0" w:sz="4" w:themeColor="accent4" w:themeTint="66" w:val="single"/>
        <w:insideH w:color="CCC0D9" w:space="0" w:sz="4" w:themeColor="accent4" w:themeTint="66" w:val="single"/>
        <w:insideV w:color="CCC0D9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B2A1C7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B2A1C7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66" w:val="single"/>
        <w:left w:color="B6DDE8" w:space="0" w:sz="4" w:themeColor="accent5" w:themeTint="66" w:val="single"/>
        <w:bottom w:color="B6DDE8" w:space="0" w:sz="4" w:themeColor="accent5" w:themeTint="66" w:val="single"/>
        <w:right w:color="B6DDE8" w:space="0" w:sz="4" w:themeColor="accent5" w:themeTint="66" w:val="single"/>
        <w:insideH w:color="B6DDE8" w:space="0" w:sz="4" w:themeColor="accent5" w:themeTint="66" w:val="single"/>
        <w:insideV w:color="B6DDE8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92CDDC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92CDDC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95B3D7" w:space="0" w:sz="2" w:themeColor="accent1" w:themeTint="99" w:val="single"/>
        <w:bottom w:color="95B3D7" w:space="0" w:sz="2" w:themeColor="accent1" w:themeTint="99" w:val="single"/>
        <w:insideH w:color="95B3D7" w:space="0" w:sz="2" w:themeColor="accent1" w:themeTint="99" w:val="single"/>
        <w:insideV w:color="95B3D7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95B3D7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5B3D7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D99594" w:space="0" w:sz="2" w:themeColor="accent2" w:themeTint="99" w:val="single"/>
        <w:bottom w:color="D99594" w:space="0" w:sz="2" w:themeColor="accent2" w:themeTint="99" w:val="single"/>
        <w:insideH w:color="D99594" w:space="0" w:sz="2" w:themeColor="accent2" w:themeTint="99" w:val="single"/>
        <w:insideV w:color="D99594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99594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99594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C2D69B" w:space="0" w:sz="2" w:themeColor="accent3" w:themeTint="99" w:val="single"/>
        <w:bottom w:color="C2D69B" w:space="0" w:sz="2" w:themeColor="accent3" w:themeTint="99" w:val="single"/>
        <w:insideH w:color="C2D69B" w:space="0" w:sz="2" w:themeColor="accent3" w:themeTint="99" w:val="single"/>
        <w:insideV w:color="C2D69B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C2D69B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C2D69B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B2A1C7" w:space="0" w:sz="2" w:themeColor="accent4" w:themeTint="99" w:val="single"/>
        <w:bottom w:color="B2A1C7" w:space="0" w:sz="2" w:themeColor="accent4" w:themeTint="99" w:val="single"/>
        <w:insideH w:color="B2A1C7" w:space="0" w:sz="2" w:themeColor="accent4" w:themeTint="99" w:val="single"/>
        <w:insideV w:color="B2A1C7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B2A1C7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B2A1C7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92CDDC" w:space="0" w:sz="2" w:themeColor="accent5" w:themeTint="99" w:val="single"/>
        <w:bottom w:color="92CDDC" w:space="0" w:sz="2" w:themeColor="accent5" w:themeTint="99" w:val="single"/>
        <w:insideH w:color="92CDDC" w:space="0" w:sz="2" w:themeColor="accent5" w:themeTint="99" w:val="single"/>
        <w:insideV w:color="92CDDC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92CDDC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2CDDC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FABF8F" w:space="0" w:sz="2" w:themeColor="accent6" w:themeTint="99" w:val="single"/>
        <w:bottom w:color="FABF8F" w:space="0" w:sz="2" w:themeColor="accent6" w:themeTint="99" w:val="single"/>
        <w:insideH w:color="FABF8F" w:space="0" w:sz="2" w:themeColor="accent6" w:themeTint="99" w:val="single"/>
        <w:insideV w:color="FABF8F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ABF8F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idTable3" w:type="table">
    <w:name w:val="Grid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  <w:tblStylePr w:type="neCell">
      <w:tblPr/>
      <w:tcPr>
        <w:tcBorders>
          <w:bottom w:color="95B3D7" w:space="0" w:sz="4" w:themeColor="accent1" w:themeTint="99" w:val="single"/>
        </w:tcBorders>
      </w:tcPr>
    </w:tblStylePr>
    <w:tblStylePr w:type="nwCell">
      <w:tblPr/>
      <w:tcPr>
        <w:tcBorders>
          <w:bottom w:color="95B3D7" w:space="0" w:sz="4" w:themeColor="accent1" w:themeTint="99" w:val="single"/>
        </w:tcBorders>
      </w:tcPr>
    </w:tblStylePr>
    <w:tblStylePr w:type="seCell">
      <w:tblPr/>
      <w:tcPr>
        <w:tcBorders>
          <w:top w:color="95B3D7" w:space="0" w:sz="4" w:themeColor="accent1" w:themeTint="99" w:val="single"/>
        </w:tcBorders>
      </w:tcPr>
    </w:tblStylePr>
    <w:tblStylePr w:type="swCell">
      <w:tblPr/>
      <w:tcPr>
        <w:tcBorders>
          <w:top w:color="95B3D7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D99594" w:space="0" w:sz="4" w:themeColor="accent2" w:themeTint="99" w:val="single"/>
        <w:left w:color="D99594" w:space="0" w:sz="4" w:themeColor="accent2" w:themeTint="99" w:val="single"/>
        <w:bottom w:color="D99594" w:space="0" w:sz="4" w:themeColor="accent2" w:themeTint="99" w:val="single"/>
        <w:right w:color="D99594" w:space="0" w:sz="4" w:themeColor="accent2" w:themeTint="99" w:val="single"/>
        <w:insideH w:color="D99594" w:space="0" w:sz="4" w:themeColor="accent2" w:themeTint="99" w:val="single"/>
        <w:insideV w:color="D99594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  <w:tblStylePr w:type="neCell">
      <w:tblPr/>
      <w:tcPr>
        <w:tcBorders>
          <w:bottom w:color="D99594" w:space="0" w:sz="4" w:themeColor="accent2" w:themeTint="99" w:val="single"/>
        </w:tcBorders>
      </w:tcPr>
    </w:tblStylePr>
    <w:tblStylePr w:type="nwCell">
      <w:tblPr/>
      <w:tcPr>
        <w:tcBorders>
          <w:bottom w:color="D99594" w:space="0" w:sz="4" w:themeColor="accent2" w:themeTint="99" w:val="single"/>
        </w:tcBorders>
      </w:tcPr>
    </w:tblStylePr>
    <w:tblStylePr w:type="seCell">
      <w:tblPr/>
      <w:tcPr>
        <w:tcBorders>
          <w:top w:color="D99594" w:space="0" w:sz="4" w:themeColor="accent2" w:themeTint="99" w:val="single"/>
        </w:tcBorders>
      </w:tcPr>
    </w:tblStylePr>
    <w:tblStylePr w:type="swCell">
      <w:tblPr/>
      <w:tcPr>
        <w:tcBorders>
          <w:top w:color="D99594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99" w:val="single"/>
        <w:left w:color="C2D69B" w:space="0" w:sz="4" w:themeColor="accent3" w:themeTint="99" w:val="single"/>
        <w:bottom w:color="C2D69B" w:space="0" w:sz="4" w:themeColor="accent3" w:themeTint="99" w:val="single"/>
        <w:right w:color="C2D69B" w:space="0" w:sz="4" w:themeColor="accent3" w:themeTint="99" w:val="single"/>
        <w:insideH w:color="C2D69B" w:space="0" w:sz="4" w:themeColor="accent3" w:themeTint="99" w:val="single"/>
        <w:insideV w:color="C2D69B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  <w:tblStylePr w:type="neCell">
      <w:tblPr/>
      <w:tcPr>
        <w:tcBorders>
          <w:bottom w:color="C2D69B" w:space="0" w:sz="4" w:themeColor="accent3" w:themeTint="99" w:val="single"/>
        </w:tcBorders>
      </w:tcPr>
    </w:tblStylePr>
    <w:tblStylePr w:type="nwCell">
      <w:tblPr/>
      <w:tcPr>
        <w:tcBorders>
          <w:bottom w:color="C2D69B" w:space="0" w:sz="4" w:themeColor="accent3" w:themeTint="99" w:val="single"/>
        </w:tcBorders>
      </w:tcPr>
    </w:tblStylePr>
    <w:tblStylePr w:type="seCell">
      <w:tblPr/>
      <w:tcPr>
        <w:tcBorders>
          <w:top w:color="C2D69B" w:space="0" w:sz="4" w:themeColor="accent3" w:themeTint="99" w:val="single"/>
        </w:tcBorders>
      </w:tcPr>
    </w:tblStylePr>
    <w:tblStylePr w:type="swCell">
      <w:tblPr/>
      <w:tcPr>
        <w:tcBorders>
          <w:top w:color="C2D69B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B2A1C7" w:space="0" w:sz="4" w:themeColor="accent4" w:themeTint="99" w:val="single"/>
        <w:left w:color="B2A1C7" w:space="0" w:sz="4" w:themeColor="accent4" w:themeTint="99" w:val="single"/>
        <w:bottom w:color="B2A1C7" w:space="0" w:sz="4" w:themeColor="accent4" w:themeTint="99" w:val="single"/>
        <w:right w:color="B2A1C7" w:space="0" w:sz="4" w:themeColor="accent4" w:themeTint="99" w:val="single"/>
        <w:insideH w:color="B2A1C7" w:space="0" w:sz="4" w:themeColor="accent4" w:themeTint="99" w:val="single"/>
        <w:insideV w:color="B2A1C7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  <w:tblStylePr w:type="neCell">
      <w:tblPr/>
      <w:tcPr>
        <w:tcBorders>
          <w:bottom w:color="B2A1C7" w:space="0" w:sz="4" w:themeColor="accent4" w:themeTint="99" w:val="single"/>
        </w:tcBorders>
      </w:tcPr>
    </w:tblStylePr>
    <w:tblStylePr w:type="nwCell">
      <w:tblPr/>
      <w:tcPr>
        <w:tcBorders>
          <w:bottom w:color="B2A1C7" w:space="0" w:sz="4" w:themeColor="accent4" w:themeTint="99" w:val="single"/>
        </w:tcBorders>
      </w:tcPr>
    </w:tblStylePr>
    <w:tblStylePr w:type="seCell">
      <w:tblPr/>
      <w:tcPr>
        <w:tcBorders>
          <w:top w:color="B2A1C7" w:space="0" w:sz="4" w:themeColor="accent4" w:themeTint="99" w:val="single"/>
        </w:tcBorders>
      </w:tcPr>
    </w:tblStylePr>
    <w:tblStylePr w:type="swCell">
      <w:tblPr/>
      <w:tcPr>
        <w:tcBorders>
          <w:top w:color="B2A1C7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  <w:tblStylePr w:type="neCell">
      <w:tblPr/>
      <w:tcPr>
        <w:tcBorders>
          <w:bottom w:color="92CDDC" w:space="0" w:sz="4" w:themeColor="accent5" w:themeTint="99" w:val="single"/>
        </w:tcBorders>
      </w:tcPr>
    </w:tblStylePr>
    <w:tblStylePr w:type="nwCell">
      <w:tblPr/>
      <w:tcPr>
        <w:tcBorders>
          <w:bottom w:color="92CDDC" w:space="0" w:sz="4" w:themeColor="accent5" w:themeTint="99" w:val="single"/>
        </w:tcBorders>
      </w:tcPr>
    </w:tblStylePr>
    <w:tblStylePr w:type="seCell">
      <w:tblPr/>
      <w:tcPr>
        <w:tcBorders>
          <w:top w:color="92CDDC" w:space="0" w:sz="4" w:themeColor="accent5" w:themeTint="99" w:val="single"/>
        </w:tcBorders>
      </w:tcPr>
    </w:tblStylePr>
    <w:tblStylePr w:type="swCell">
      <w:tblPr/>
      <w:tcPr>
        <w:tcBorders>
          <w:top w:color="92CDDC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D99594" w:space="0" w:sz="4" w:themeColor="accent2" w:themeTint="99" w:val="single"/>
        <w:left w:color="D99594" w:space="0" w:sz="4" w:themeColor="accent2" w:themeTint="99" w:val="single"/>
        <w:bottom w:color="D99594" w:space="0" w:sz="4" w:themeColor="accent2" w:themeTint="99" w:val="single"/>
        <w:right w:color="D99594" w:space="0" w:sz="4" w:themeColor="accent2" w:themeTint="99" w:val="single"/>
        <w:insideH w:color="D99594" w:space="0" w:sz="4" w:themeColor="accent2" w:themeTint="99" w:val="single"/>
        <w:insideV w:color="D9959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C0504D" w:space="0" w:sz="4" w:themeColor="accent2" w:val="single"/>
          <w:left w:color="C0504D" w:space="0" w:sz="4" w:themeColor="accent2" w:val="single"/>
          <w:bottom w:color="C0504D" w:space="0" w:sz="4" w:themeColor="accent2" w:val="single"/>
          <w:right w:color="C0504D" w:space="0" w:sz="4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rPr>
        <w:b/>
        <w:bCs/>
      </w:rPr>
      <w:tblPr/>
      <w:tcPr>
        <w:tcBorders>
          <w:top w:color="C0504D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99" w:val="single"/>
        <w:left w:color="C2D69B" w:space="0" w:sz="4" w:themeColor="accent3" w:themeTint="99" w:val="single"/>
        <w:bottom w:color="C2D69B" w:space="0" w:sz="4" w:themeColor="accent3" w:themeTint="99" w:val="single"/>
        <w:right w:color="C2D69B" w:space="0" w:sz="4" w:themeColor="accent3" w:themeTint="99" w:val="single"/>
        <w:insideH w:color="C2D69B" w:space="0" w:sz="4" w:themeColor="accent3" w:themeTint="99" w:val="single"/>
        <w:insideV w:color="C2D69B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rPr>
        <w:b/>
        <w:bCs/>
      </w:rPr>
      <w:tblPr/>
      <w:tcPr>
        <w:tcBorders>
          <w:top w:color="9BBB59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B2A1C7" w:space="0" w:sz="4" w:themeColor="accent4" w:themeTint="99" w:val="single"/>
        <w:left w:color="B2A1C7" w:space="0" w:sz="4" w:themeColor="accent4" w:themeTint="99" w:val="single"/>
        <w:bottom w:color="B2A1C7" w:space="0" w:sz="4" w:themeColor="accent4" w:themeTint="99" w:val="single"/>
        <w:right w:color="B2A1C7" w:space="0" w:sz="4" w:themeColor="accent4" w:themeTint="99" w:val="single"/>
        <w:insideH w:color="B2A1C7" w:space="0" w:sz="4" w:themeColor="accent4" w:themeTint="99" w:val="single"/>
        <w:insideV w:color="B2A1C7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064A2" w:space="0" w:sz="4" w:themeColor="accent4" w:val="single"/>
          <w:left w:color="8064A2" w:space="0" w:sz="4" w:themeColor="accent4" w:val="single"/>
          <w:bottom w:color="8064A2" w:space="0" w:sz="4" w:themeColor="accent4" w:val="single"/>
          <w:right w:color="8064A2" w:space="0" w:sz="4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rPr>
        <w:b/>
        <w:bCs/>
      </w:rPr>
      <w:tblPr/>
      <w:tcPr>
        <w:tcBorders>
          <w:top w:color="8064A2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B8CCE4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C0504D" w:themeFill="accent2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E5B8B7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BBB59" w:themeFill="accent3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D6E3BC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8064A2" w:themeFill="accent4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CCC0D9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4BACC6" w:themeFill="accent5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B6DDE8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D4B4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DB3AFA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DB3AFA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95B3D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DB3AFA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D99594" w:space="0" w:sz="4" w:themeColor="accent2" w:themeTint="99" w:val="single"/>
        <w:left w:color="D99594" w:space="0" w:sz="4" w:themeColor="accent2" w:themeTint="99" w:val="single"/>
        <w:bottom w:color="D99594" w:space="0" w:sz="4" w:themeColor="accent2" w:themeTint="99" w:val="single"/>
        <w:right w:color="D99594" w:space="0" w:sz="4" w:themeColor="accent2" w:themeTint="99" w:val="single"/>
        <w:insideH w:color="D99594" w:space="0" w:sz="4" w:themeColor="accent2" w:themeTint="99" w:val="single"/>
        <w:insideV w:color="D99594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D99594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D99594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DB3AFA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C2D69B" w:space="0" w:sz="4" w:themeColor="accent3" w:themeTint="99" w:val="single"/>
        <w:left w:color="C2D69B" w:space="0" w:sz="4" w:themeColor="accent3" w:themeTint="99" w:val="single"/>
        <w:bottom w:color="C2D69B" w:space="0" w:sz="4" w:themeColor="accent3" w:themeTint="99" w:val="single"/>
        <w:right w:color="C2D69B" w:space="0" w:sz="4" w:themeColor="accent3" w:themeTint="99" w:val="single"/>
        <w:insideH w:color="C2D69B" w:space="0" w:sz="4" w:themeColor="accent3" w:themeTint="99" w:val="single"/>
        <w:insideV w:color="C2D69B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C2D69B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2D69B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DB3AFA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B2A1C7" w:space="0" w:sz="4" w:themeColor="accent4" w:themeTint="99" w:val="single"/>
        <w:left w:color="B2A1C7" w:space="0" w:sz="4" w:themeColor="accent4" w:themeTint="99" w:val="single"/>
        <w:bottom w:color="B2A1C7" w:space="0" w:sz="4" w:themeColor="accent4" w:themeTint="99" w:val="single"/>
        <w:right w:color="B2A1C7" w:space="0" w:sz="4" w:themeColor="accent4" w:themeTint="99" w:val="single"/>
        <w:insideH w:color="B2A1C7" w:space="0" w:sz="4" w:themeColor="accent4" w:themeTint="99" w:val="single"/>
        <w:insideV w:color="B2A1C7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B2A1C7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B2A1C7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DB3AFA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92CDDC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92CDDC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DB3AFA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DB3AFA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DB3AFA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  <w:tblStylePr w:type="neCell">
      <w:tblPr/>
      <w:tcPr>
        <w:tcBorders>
          <w:bottom w:color="95B3D7" w:space="0" w:sz="4" w:themeColor="accent1" w:themeTint="99" w:val="single"/>
        </w:tcBorders>
      </w:tcPr>
    </w:tblStylePr>
    <w:tblStylePr w:type="nwCell">
      <w:tblPr/>
      <w:tcPr>
        <w:tcBorders>
          <w:bottom w:color="95B3D7" w:space="0" w:sz="4" w:themeColor="accent1" w:themeTint="99" w:val="single"/>
        </w:tcBorders>
      </w:tcPr>
    </w:tblStylePr>
    <w:tblStylePr w:type="seCell">
      <w:tblPr/>
      <w:tcPr>
        <w:tcBorders>
          <w:top w:color="95B3D7" w:space="0" w:sz="4" w:themeColor="accent1" w:themeTint="99" w:val="single"/>
        </w:tcBorders>
      </w:tcPr>
    </w:tblStylePr>
    <w:tblStylePr w:type="swCell">
      <w:tblPr/>
      <w:tcPr>
        <w:tcBorders>
          <w:top w:color="95B3D7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DB3AFA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D99594" w:space="0" w:sz="4" w:themeColor="accent2" w:themeTint="99" w:val="single"/>
        <w:left w:color="D99594" w:space="0" w:sz="4" w:themeColor="accent2" w:themeTint="99" w:val="single"/>
        <w:bottom w:color="D99594" w:space="0" w:sz="4" w:themeColor="accent2" w:themeTint="99" w:val="single"/>
        <w:right w:color="D99594" w:space="0" w:sz="4" w:themeColor="accent2" w:themeTint="99" w:val="single"/>
        <w:insideH w:color="D99594" w:space="0" w:sz="4" w:themeColor="accent2" w:themeTint="99" w:val="single"/>
        <w:insideV w:color="D99594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  <w:tblStylePr w:type="neCell">
      <w:tblPr/>
      <w:tcPr>
        <w:tcBorders>
          <w:bottom w:color="D99594" w:space="0" w:sz="4" w:themeColor="accent2" w:themeTint="99" w:val="single"/>
        </w:tcBorders>
      </w:tcPr>
    </w:tblStylePr>
    <w:tblStylePr w:type="nwCell">
      <w:tblPr/>
      <w:tcPr>
        <w:tcBorders>
          <w:bottom w:color="D99594" w:space="0" w:sz="4" w:themeColor="accent2" w:themeTint="99" w:val="single"/>
        </w:tcBorders>
      </w:tcPr>
    </w:tblStylePr>
    <w:tblStylePr w:type="seCell">
      <w:tblPr/>
      <w:tcPr>
        <w:tcBorders>
          <w:top w:color="D99594" w:space="0" w:sz="4" w:themeColor="accent2" w:themeTint="99" w:val="single"/>
        </w:tcBorders>
      </w:tcPr>
    </w:tblStylePr>
    <w:tblStylePr w:type="swCell">
      <w:tblPr/>
      <w:tcPr>
        <w:tcBorders>
          <w:top w:color="D99594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DB3AFA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C2D69B" w:space="0" w:sz="4" w:themeColor="accent3" w:themeTint="99" w:val="single"/>
        <w:left w:color="C2D69B" w:space="0" w:sz="4" w:themeColor="accent3" w:themeTint="99" w:val="single"/>
        <w:bottom w:color="C2D69B" w:space="0" w:sz="4" w:themeColor="accent3" w:themeTint="99" w:val="single"/>
        <w:right w:color="C2D69B" w:space="0" w:sz="4" w:themeColor="accent3" w:themeTint="99" w:val="single"/>
        <w:insideH w:color="C2D69B" w:space="0" w:sz="4" w:themeColor="accent3" w:themeTint="99" w:val="single"/>
        <w:insideV w:color="C2D69B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  <w:tblStylePr w:type="neCell">
      <w:tblPr/>
      <w:tcPr>
        <w:tcBorders>
          <w:bottom w:color="C2D69B" w:space="0" w:sz="4" w:themeColor="accent3" w:themeTint="99" w:val="single"/>
        </w:tcBorders>
      </w:tcPr>
    </w:tblStylePr>
    <w:tblStylePr w:type="nwCell">
      <w:tblPr/>
      <w:tcPr>
        <w:tcBorders>
          <w:bottom w:color="C2D69B" w:space="0" w:sz="4" w:themeColor="accent3" w:themeTint="99" w:val="single"/>
        </w:tcBorders>
      </w:tcPr>
    </w:tblStylePr>
    <w:tblStylePr w:type="seCell">
      <w:tblPr/>
      <w:tcPr>
        <w:tcBorders>
          <w:top w:color="C2D69B" w:space="0" w:sz="4" w:themeColor="accent3" w:themeTint="99" w:val="single"/>
        </w:tcBorders>
      </w:tcPr>
    </w:tblStylePr>
    <w:tblStylePr w:type="swCell">
      <w:tblPr/>
      <w:tcPr>
        <w:tcBorders>
          <w:top w:color="C2D69B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DB3AFA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B2A1C7" w:space="0" w:sz="4" w:themeColor="accent4" w:themeTint="99" w:val="single"/>
        <w:left w:color="B2A1C7" w:space="0" w:sz="4" w:themeColor="accent4" w:themeTint="99" w:val="single"/>
        <w:bottom w:color="B2A1C7" w:space="0" w:sz="4" w:themeColor="accent4" w:themeTint="99" w:val="single"/>
        <w:right w:color="B2A1C7" w:space="0" w:sz="4" w:themeColor="accent4" w:themeTint="99" w:val="single"/>
        <w:insideH w:color="B2A1C7" w:space="0" w:sz="4" w:themeColor="accent4" w:themeTint="99" w:val="single"/>
        <w:insideV w:color="B2A1C7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  <w:tblStylePr w:type="neCell">
      <w:tblPr/>
      <w:tcPr>
        <w:tcBorders>
          <w:bottom w:color="B2A1C7" w:space="0" w:sz="4" w:themeColor="accent4" w:themeTint="99" w:val="single"/>
        </w:tcBorders>
      </w:tcPr>
    </w:tblStylePr>
    <w:tblStylePr w:type="nwCell">
      <w:tblPr/>
      <w:tcPr>
        <w:tcBorders>
          <w:bottom w:color="B2A1C7" w:space="0" w:sz="4" w:themeColor="accent4" w:themeTint="99" w:val="single"/>
        </w:tcBorders>
      </w:tcPr>
    </w:tblStylePr>
    <w:tblStylePr w:type="seCell">
      <w:tblPr/>
      <w:tcPr>
        <w:tcBorders>
          <w:top w:color="B2A1C7" w:space="0" w:sz="4" w:themeColor="accent4" w:themeTint="99" w:val="single"/>
        </w:tcBorders>
      </w:tcPr>
    </w:tblStylePr>
    <w:tblStylePr w:type="swCell">
      <w:tblPr/>
      <w:tcPr>
        <w:tcBorders>
          <w:top w:color="B2A1C7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DB3AFA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  <w:tblStylePr w:type="neCell">
      <w:tblPr/>
      <w:tcPr>
        <w:tcBorders>
          <w:bottom w:color="92CDDC" w:space="0" w:sz="4" w:themeColor="accent5" w:themeTint="99" w:val="single"/>
        </w:tcBorders>
      </w:tcPr>
    </w:tblStylePr>
    <w:tblStylePr w:type="nwCell">
      <w:tblPr/>
      <w:tcPr>
        <w:tcBorders>
          <w:bottom w:color="92CDDC" w:space="0" w:sz="4" w:themeColor="accent5" w:themeTint="99" w:val="single"/>
        </w:tcBorders>
      </w:tcPr>
    </w:tblStylePr>
    <w:tblStylePr w:type="seCell">
      <w:tblPr/>
      <w:tcPr>
        <w:tcBorders>
          <w:top w:color="92CDDC" w:space="0" w:sz="4" w:themeColor="accent5" w:themeTint="99" w:val="single"/>
        </w:tcBorders>
      </w:tcPr>
    </w:tblStylePr>
    <w:tblStylePr w:type="swCell">
      <w:tblPr/>
      <w:tcPr>
        <w:tcBorders>
          <w:top w:color="92CDDC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DB3AFA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Hashtag" w:type="character">
    <w:name w:val="Hashtag"/>
    <w:basedOn w:val="DefaultParagraphFont"/>
    <w:uiPriority w:val="99"/>
    <w:semiHidden/>
    <w:unhideWhenUsed/>
    <w:rsid w:val="00DB3AFA"/>
    <w:rPr>
      <w:color w:val="2B579A"/>
      <w:shd w:color="auto" w:fill="E1DFDD" w:val="clear"/>
    </w:rPr>
  </w:style>
  <w:style w:styleId="HTMLAcronym" w:type="character">
    <w:name w:val="HTML Acronym"/>
    <w:basedOn w:val="DefaultParagraphFont"/>
    <w:uiPriority w:val="99"/>
    <w:semiHidden/>
    <w:unhideWhenUsed/>
    <w:rsid w:val="00DB3AFA"/>
  </w:style>
  <w:style w:styleId="HTMLAddress" w:type="paragraph">
    <w:name w:val="HTML Address"/>
    <w:basedOn w:val="Normal"/>
    <w:link w:val="HTMLAddressChar"/>
    <w:uiPriority w:val="99"/>
    <w:semiHidden/>
    <w:unhideWhenUsed/>
    <w:rsid w:val="00DB3AFA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DB3AFA"/>
    <w:rPr>
      <w:rFonts w:ascii="Noto Serif Condensed" w:cs="Noto Serif Condensed" w:hAnsi="Noto Serif Condensed"/>
      <w:i/>
      <w:iCs/>
      <w:snapToGrid w:val="0"/>
      <w:kern w:val="16"/>
      <w:sz w:val="20"/>
      <w:szCs w:val="21"/>
      <w:lang w:val="en-GB"/>
      <w14:ligatures w14:val="standard"/>
    </w:rPr>
  </w:style>
  <w:style w:styleId="HTMLCite" w:type="character">
    <w:name w:val="HTML Cite"/>
    <w:basedOn w:val="DefaultParagraphFont"/>
    <w:uiPriority w:val="99"/>
    <w:semiHidden/>
    <w:unhideWhenUsed/>
    <w:rsid w:val="00DB3AFA"/>
    <w:rPr>
      <w:i/>
      <w:iCs/>
    </w:rPr>
  </w:style>
  <w:style w:styleId="HTMLCode" w:type="character">
    <w:name w:val="HTML Code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DB3AFA"/>
    <w:rPr>
      <w:i/>
      <w:iCs/>
    </w:rPr>
  </w:style>
  <w:style w:styleId="HTMLKeyboard" w:type="character">
    <w:name w:val="HTML Keyboard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DB3AFA"/>
    <w:pPr>
      <w:spacing w:after="0" w:line="240" w:lineRule="auto"/>
    </w:pPr>
    <w:rPr>
      <w:rFonts w:ascii="Consolas" w:hAnsi="Consolas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DB3AFA"/>
    <w:rPr>
      <w:rFonts w:ascii="Consolas" w:cs="Noto Serif Condensed" w:hAnsi="Consolas"/>
      <w:snapToGrid w:val="0"/>
      <w:kern w:val="16"/>
      <w:sz w:val="20"/>
      <w:szCs w:val="20"/>
      <w:lang w:val="en-GB"/>
      <w14:ligatures w14:val="standard"/>
    </w:rPr>
  </w:style>
  <w:style w:styleId="HTMLSample" w:type="character">
    <w:name w:val="HTML Sample"/>
    <w:basedOn w:val="DefaultParagraphFont"/>
    <w:uiPriority w:val="99"/>
    <w:semiHidden/>
    <w:unhideWhenUsed/>
    <w:rsid w:val="00DB3AFA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DB3AFA"/>
    <w:rPr>
      <w:i/>
      <w:iCs/>
    </w:rPr>
  </w:style>
  <w:style w:styleId="Index1" w:type="paragraph">
    <w:name w:val="index 1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uiPriority w:val="99"/>
    <w:semiHidden/>
    <w:unhideWhenUsed/>
    <w:rsid w:val="00DB3AFA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DB3AFA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semiHidden/>
    <w:unhideWhenUsed/>
    <w:rsid w:val="00DB3AFA"/>
  </w:style>
  <w:style w:styleId="List4" w:type="paragraph">
    <w:name w:val="List 4"/>
    <w:basedOn w:val="Normal"/>
    <w:uiPriority w:val="99"/>
    <w:semiHidden/>
    <w:unhideWhenUsed/>
    <w:rsid w:val="00DB3AFA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DB3AFA"/>
    <w:pPr>
      <w:ind w:hanging="283" w:left="1415"/>
      <w:contextualSpacing/>
    </w:pPr>
  </w:style>
  <w:style w:styleId="ListBullet4" w:type="paragraph">
    <w:name w:val="List Bullet 4"/>
    <w:basedOn w:val="Normal"/>
    <w:uiPriority w:val="99"/>
    <w:semiHidden/>
    <w:unhideWhenUsed/>
    <w:rsid w:val="00DB3AFA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DB3AFA"/>
    <w:pPr>
      <w:numPr>
        <w:numId w:val="11"/>
      </w:numPr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DB3AFA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DB3AFA"/>
    <w:pPr>
      <w:spacing w:after="120"/>
      <w:ind w:left="1415"/>
      <w:contextualSpacing/>
    </w:pPr>
  </w:style>
  <w:style w:styleId="ListNumber4" w:type="paragraph">
    <w:name w:val="List Number 4"/>
    <w:basedOn w:val="Normal"/>
    <w:uiPriority w:val="99"/>
    <w:semiHidden/>
    <w:unhideWhenUsed/>
    <w:rsid w:val="00DB3AFA"/>
    <w:pPr>
      <w:numPr>
        <w:numId w:val="12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DB3AFA"/>
    <w:pPr>
      <w:numPr>
        <w:numId w:val="13"/>
      </w:numPr>
      <w:contextualSpacing/>
    </w:pPr>
  </w:style>
  <w:style w:styleId="ListTable1Light" w:type="table">
    <w:name w:val="List Table 1 Light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5B3D7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99594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D99594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C2D69B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2D69B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B2A1C7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B2A1C7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2CDDC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92CDDC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ABF8F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99" w:val="single"/>
        <w:bottom w:color="95B3D7" w:space="0" w:sz="4" w:themeColor="accent1" w:themeTint="99" w:val="single"/>
        <w:insideH w:color="95B3D7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D99594" w:space="0" w:sz="4" w:themeColor="accent2" w:themeTint="99" w:val="single"/>
        <w:bottom w:color="D99594" w:space="0" w:sz="4" w:themeColor="accent2" w:themeTint="99" w:val="single"/>
        <w:insideH w:color="D99594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99" w:val="single"/>
        <w:bottom w:color="C2D69B" w:space="0" w:sz="4" w:themeColor="accent3" w:themeTint="99" w:val="single"/>
        <w:insideH w:color="C2D69B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B2A1C7" w:space="0" w:sz="4" w:themeColor="accent4" w:themeTint="99" w:val="single"/>
        <w:bottom w:color="B2A1C7" w:space="0" w:sz="4" w:themeColor="accent4" w:themeTint="99" w:val="single"/>
        <w:insideH w:color="B2A1C7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92CDDC" w:space="0" w:sz="4" w:themeColor="accent5" w:themeTint="99" w:val="single"/>
        <w:bottom w:color="92CDDC" w:space="0" w:sz="4" w:themeColor="accent5" w:themeTint="99" w:val="single"/>
        <w:insideH w:color="92CDDC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color="FABF8F" w:space="0" w:sz="4" w:themeColor="accent6" w:themeTint="99" w:val="single"/>
        <w:bottom w:color="FABF8F" w:space="0" w:sz="4" w:themeColor="accent6" w:themeTint="99" w:val="single"/>
        <w:insideH w:color="FABF8F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C0504D" w:space="0" w:sz="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rPr>
        <w:b/>
        <w:bCs/>
      </w:rPr>
      <w:tblPr/>
      <w:tcPr>
        <w:tcBorders>
          <w:top w:color="C0504D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C0504D" w:space="0" w:sz="4" w:themeColor="accent2" w:val="single"/>
          <w:right w:color="C0504D" w:space="0" w:sz="4" w:themeColor="accent2" w:val="single"/>
        </w:tcBorders>
      </w:tcPr>
    </w:tblStylePr>
    <w:tblStylePr w:type="band1Horz">
      <w:tblPr/>
      <w:tcPr>
        <w:tcBorders>
          <w:top w:color="C0504D" w:space="0" w:sz="4" w:themeColor="accent2" w:val="single"/>
          <w:bottom w:color="C0504D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C0504D" w:space="0" w:sz="4" w:themeColor="accent2" w:val="double"/>
          <w:left w:val="nil"/>
        </w:tcBorders>
      </w:tcPr>
    </w:tblStylePr>
    <w:tblStylePr w:type="swCell">
      <w:tblPr/>
      <w:tcPr>
        <w:tcBorders>
          <w:top w:color="C0504D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9BBB59" w:space="0" w:sz="4" w:themeColor="accent3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rPr>
        <w:b/>
        <w:bCs/>
      </w:rPr>
      <w:tblPr/>
      <w:tcPr>
        <w:tcBorders>
          <w:top w:color="9BBB59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BBB59" w:space="0" w:sz="4" w:themeColor="accent3" w:val="single"/>
          <w:right w:color="9BBB59" w:space="0" w:sz="4" w:themeColor="accent3" w:val="single"/>
        </w:tcBorders>
      </w:tcPr>
    </w:tblStylePr>
    <w:tblStylePr w:type="band1Horz">
      <w:tblPr/>
      <w:tcPr>
        <w:tcBorders>
          <w:top w:color="9BBB59" w:space="0" w:sz="4" w:themeColor="accent3" w:val="single"/>
          <w:bottom w:color="9BBB59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BBB59" w:space="0" w:sz="4" w:themeColor="accent3" w:val="double"/>
          <w:left w:val="nil"/>
        </w:tcBorders>
      </w:tcPr>
    </w:tblStylePr>
    <w:tblStylePr w:type="swCell">
      <w:tblPr/>
      <w:tcPr>
        <w:tcBorders>
          <w:top w:color="9BBB59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8064A2" w:space="0" w:sz="4" w:themeColor="accent4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rPr>
        <w:b/>
        <w:bCs/>
      </w:rPr>
      <w:tblPr/>
      <w:tcPr>
        <w:tcBorders>
          <w:top w:color="8064A2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64A2" w:space="0" w:sz="4" w:themeColor="accent4" w:val="single"/>
          <w:right w:color="8064A2" w:space="0" w:sz="4" w:themeColor="accent4" w:val="single"/>
        </w:tcBorders>
      </w:tcPr>
    </w:tblStylePr>
    <w:tblStylePr w:type="band1Horz">
      <w:tblPr/>
      <w:tcPr>
        <w:tcBorders>
          <w:top w:color="8064A2" w:space="0" w:sz="4" w:themeColor="accent4" w:val="single"/>
          <w:bottom w:color="8064A2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8064A2" w:space="0" w:sz="4" w:themeColor="accent4" w:val="double"/>
          <w:left w:val="nil"/>
        </w:tcBorders>
      </w:tcPr>
    </w:tblStylePr>
    <w:tblStylePr w:type="swCell">
      <w:tblPr/>
      <w:tcPr>
        <w:tcBorders>
          <w:top w:color="8064A2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BACC6" w:space="0" w:sz="4" w:themeColor="accent5" w:val="single"/>
          <w:right w:color="4BACC6" w:space="0" w:sz="4" w:themeColor="accent5" w:val="single"/>
        </w:tcBorders>
      </w:tcPr>
    </w:tblStylePr>
    <w:tblStylePr w:type="band1Horz">
      <w:tblPr/>
      <w:tcPr>
        <w:tcBorders>
          <w:top w:color="4BACC6" w:space="0" w:sz="4" w:themeColor="accent5" w:val="single"/>
          <w:bottom w:color="4BACC6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BACC6" w:space="0" w:sz="4" w:themeColor="accent5" w:val="double"/>
          <w:left w:val="nil"/>
        </w:tcBorders>
      </w:tcPr>
    </w:tblStylePr>
    <w:tblStylePr w:type="swCell">
      <w:tblPr/>
      <w:tcPr>
        <w:tcBorders>
          <w:top w:color="4BACC6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79646" w:space="0" w:sz="4" w:themeColor="accent6" w:val="single"/>
          <w:right w:color="F79646" w:space="0" w:sz="4" w:themeColor="accent6" w:val="single"/>
        </w:tcBorders>
      </w:tcPr>
    </w:tblStylePr>
    <w:tblStylePr w:type="band1Horz">
      <w:tblPr/>
      <w:tcPr>
        <w:tcBorders>
          <w:top w:color="F79646" w:space="0" w:sz="4" w:themeColor="accent6" w:val="single"/>
          <w:bottom w:color="F79646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F79646" w:space="0" w:sz="4" w:themeColor="accent6" w:val="double"/>
          <w:left w:val="nil"/>
        </w:tcBorders>
      </w:tcPr>
    </w:tblStylePr>
    <w:tblStylePr w:type="swCell">
      <w:tblPr/>
      <w:tcPr>
        <w:tcBorders>
          <w:top w:color="F79646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95B3D7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D99594" w:space="0" w:sz="4" w:themeColor="accent2" w:themeTint="99" w:val="single"/>
        <w:left w:color="D99594" w:space="0" w:sz="4" w:themeColor="accent2" w:themeTint="99" w:val="single"/>
        <w:bottom w:color="D99594" w:space="0" w:sz="4" w:themeColor="accent2" w:themeTint="99" w:val="single"/>
        <w:right w:color="D99594" w:space="0" w:sz="4" w:themeColor="accent2" w:themeTint="99" w:val="single"/>
        <w:insideH w:color="D9959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C0504D" w:space="0" w:sz="4" w:themeColor="accent2" w:val="single"/>
          <w:left w:color="C0504D" w:space="0" w:sz="4" w:themeColor="accent2" w:val="single"/>
          <w:bottom w:color="C0504D" w:space="0" w:sz="4" w:themeColor="accent2" w:val="single"/>
          <w:right w:color="C0504D" w:space="0" w:sz="4" w:themeColor="accent2" w:val="single"/>
          <w:insideH w:val="nil"/>
        </w:tcBorders>
        <w:shd w:color="auto" w:fill="C0504D" w:themeFill="accent2" w:val="clear"/>
      </w:tcPr>
    </w:tblStylePr>
    <w:tblStylePr w:type="lastRow">
      <w:rPr>
        <w:b/>
        <w:bCs/>
      </w:rPr>
      <w:tblPr/>
      <w:tcPr>
        <w:tcBorders>
          <w:top w:color="D99594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99" w:val="single"/>
        <w:left w:color="C2D69B" w:space="0" w:sz="4" w:themeColor="accent3" w:themeTint="99" w:val="single"/>
        <w:bottom w:color="C2D69B" w:space="0" w:sz="4" w:themeColor="accent3" w:themeTint="99" w:val="single"/>
        <w:right w:color="C2D69B" w:space="0" w:sz="4" w:themeColor="accent3" w:themeTint="99" w:val="single"/>
        <w:insideH w:color="C2D69B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val="nil"/>
        </w:tcBorders>
        <w:shd w:color="auto" w:fill="9BBB59" w:themeFill="accent3" w:val="clear"/>
      </w:tcPr>
    </w:tblStylePr>
    <w:tblStylePr w:type="lastRow">
      <w:rPr>
        <w:b/>
        <w:bCs/>
      </w:rPr>
      <w:tblPr/>
      <w:tcPr>
        <w:tcBorders>
          <w:top w:color="C2D69B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B2A1C7" w:space="0" w:sz="4" w:themeColor="accent4" w:themeTint="99" w:val="single"/>
        <w:left w:color="B2A1C7" w:space="0" w:sz="4" w:themeColor="accent4" w:themeTint="99" w:val="single"/>
        <w:bottom w:color="B2A1C7" w:space="0" w:sz="4" w:themeColor="accent4" w:themeTint="99" w:val="single"/>
        <w:right w:color="B2A1C7" w:space="0" w:sz="4" w:themeColor="accent4" w:themeTint="99" w:val="single"/>
        <w:insideH w:color="B2A1C7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064A2" w:space="0" w:sz="4" w:themeColor="accent4" w:val="single"/>
          <w:left w:color="8064A2" w:space="0" w:sz="4" w:themeColor="accent4" w:val="single"/>
          <w:bottom w:color="8064A2" w:space="0" w:sz="4" w:themeColor="accent4" w:val="single"/>
          <w:right w:color="8064A2" w:space="0" w:sz="4" w:themeColor="accent4" w:val="single"/>
          <w:insideH w:val="nil"/>
        </w:tcBorders>
        <w:shd w:color="auto" w:fill="8064A2" w:themeFill="accent4" w:val="clear"/>
      </w:tcPr>
    </w:tblStylePr>
    <w:tblStylePr w:type="lastRow">
      <w:rPr>
        <w:b/>
        <w:bCs/>
      </w:rPr>
      <w:tblPr/>
      <w:tcPr>
        <w:tcBorders>
          <w:top w:color="B2A1C7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92CDDC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ABF8F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4F81BD" w:space="0" w:sz="24" w:themeColor="accent1" w:val="single"/>
        <w:left w:color="4F81BD" w:space="0" w:sz="24" w:themeColor="accent1" w:val="single"/>
        <w:bottom w:color="4F81BD" w:space="0" w:sz="24" w:themeColor="accent1" w:val="single"/>
        <w:right w:color="4F81BD" w:space="0" w:sz="24" w:themeColor="accent1" w:val="single"/>
      </w:tblBorders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C0504D" w:space="0" w:sz="24" w:themeColor="accent2" w:val="single"/>
        <w:left w:color="C0504D" w:space="0" w:sz="24" w:themeColor="accent2" w:val="single"/>
        <w:bottom w:color="C0504D" w:space="0" w:sz="24" w:themeColor="accent2" w:val="single"/>
        <w:right w:color="C0504D" w:space="0" w:sz="24" w:themeColor="accent2" w:val="single"/>
      </w:tblBorders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BBB59" w:space="0" w:sz="24" w:themeColor="accent3" w:val="single"/>
        <w:left w:color="9BBB59" w:space="0" w:sz="24" w:themeColor="accent3" w:val="single"/>
        <w:bottom w:color="9BBB59" w:space="0" w:sz="24" w:themeColor="accent3" w:val="single"/>
        <w:right w:color="9BBB59" w:space="0" w:sz="24" w:themeColor="accent3" w:val="single"/>
      </w:tblBorders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8064A2" w:space="0" w:sz="24" w:themeColor="accent4" w:val="single"/>
        <w:left w:color="8064A2" w:space="0" w:sz="24" w:themeColor="accent4" w:val="single"/>
        <w:bottom w:color="8064A2" w:space="0" w:sz="24" w:themeColor="accent4" w:val="single"/>
        <w:right w:color="8064A2" w:space="0" w:sz="24" w:themeColor="accent4" w:val="single"/>
      </w:tblBorders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4BACC6" w:space="0" w:sz="24" w:themeColor="accent5" w:val="single"/>
        <w:left w:color="4BACC6" w:space="0" w:sz="24" w:themeColor="accent5" w:val="single"/>
        <w:bottom w:color="4BACC6" w:space="0" w:sz="24" w:themeColor="accent5" w:val="single"/>
        <w:right w:color="4BACC6" w:space="0" w:sz="24" w:themeColor="accent5" w:val="single"/>
      </w:tblBorders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DB3AFA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79646" w:space="0" w:sz="24" w:themeColor="accent6" w:val="single"/>
        <w:left w:color="F79646" w:space="0" w:sz="24" w:themeColor="accent6" w:val="single"/>
        <w:bottom w:color="F79646" w:space="0" w:sz="24" w:themeColor="accent6" w:val="single"/>
        <w:right w:color="F79646" w:space="0" w:sz="24" w:themeColor="accent6" w:val="single"/>
      </w:tblBorders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DB3AFA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DB3AFA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DB3AFA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4" w:themeColor="accent2" w:val="single"/>
        <w:bottom w:color="C0504D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C0504D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C0504D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DB3AFA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4" w:themeColor="accent3" w:val="single"/>
        <w:bottom w:color="9BBB59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BBB59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BBB59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DB3AFA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4" w:themeColor="accent4" w:val="single"/>
        <w:bottom w:color="8064A2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8064A2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8064A2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DB3AFA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4" w:themeColor="accent5" w:val="single"/>
        <w:bottom w:color="4BACC6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4BACC6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DB3AFA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4" w:themeColor="accent6" w:val="single"/>
        <w:bottom w:color="F79646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F79646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DB3AFA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DB3AFA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DB3AFA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C0504D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C0504D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C0504D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C0504D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DB3AFA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BBB59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BBB59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BBB59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BBB59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F1DD" w:themeFill="accent3" w:themeFillTint="33" w:val="clear"/>
      </w:tcPr>
    </w:tblStylePr>
    <w:tblStylePr w:type="band1Horz">
      <w:tblPr/>
      <w:tcPr>
        <w:shd w:color="auto" w:fill="EAF1D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DB3AFA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8064A2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8064A2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8064A2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8064A2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DFEC" w:themeFill="accent4" w:themeFillTint="33" w:val="clear"/>
      </w:tcPr>
    </w:tblStylePr>
    <w:tblStylePr w:type="band1Horz">
      <w:tblPr/>
      <w:tcPr>
        <w:shd w:color="auto" w:fill="E5DFEC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DB3AFA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4BACC6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4BACC6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4BACC6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4BACC6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DB3AFA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F79646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F79646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F79646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F79646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ention" w:type="character">
    <w:name w:val="Mention"/>
    <w:basedOn w:val="DefaultParagraphFont"/>
    <w:uiPriority w:val="99"/>
    <w:semiHidden/>
    <w:unhideWhenUsed/>
    <w:rsid w:val="00DB3AFA"/>
    <w:rPr>
      <w:color w:val="2B579A"/>
      <w:shd w:color="auto" w:fill="E1DFDD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DB3AFA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DB3AFA"/>
    <w:rPr>
      <w:rFonts w:asciiTheme="majorHAnsi" w:cstheme="majorBidi" w:eastAsiaTheme="majorEastAsia" w:hAnsiTheme="majorHAnsi"/>
      <w:snapToGrid w:val="0"/>
      <w:kern w:val="16"/>
      <w:sz w:val="24"/>
      <w:szCs w:val="24"/>
      <w:shd w:color="auto" w:fill="auto" w:val="pct20"/>
      <w:lang w:val="en-GB"/>
      <w14:ligatures w14:val="standard"/>
    </w:rPr>
  </w:style>
  <w:style w:styleId="NormalWeb" w:type="paragraph">
    <w:name w:val="Normal (Web)"/>
    <w:basedOn w:val="Normal"/>
    <w:uiPriority w:val="99"/>
    <w:semiHidden/>
    <w:unhideWhenUsed/>
    <w:rsid w:val="00DB3AFA"/>
    <w:rPr>
      <w:rFonts w:ascii="Times New Roman" w:cs="Times New Roman" w:hAnsi="Times New Roman"/>
      <w:sz w:val="24"/>
    </w:rPr>
  </w:style>
  <w:style w:styleId="NormalIndent" w:type="paragraph">
    <w:name w:val="Normal Indent"/>
    <w:basedOn w:val="Normal"/>
    <w:uiPriority w:val="99"/>
    <w:semiHidden/>
    <w:unhideWhenUsed/>
    <w:rsid w:val="00DB3AFA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DB3AFA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PageNumber" w:type="character">
    <w:name w:val="page number"/>
    <w:basedOn w:val="DefaultParagraphFont"/>
    <w:uiPriority w:val="99"/>
    <w:semiHidden/>
    <w:unhideWhenUsed/>
    <w:rsid w:val="00DB3AFA"/>
  </w:style>
  <w:style w:styleId="PlaceholderText" w:type="character">
    <w:name w:val="Placeholder Text"/>
    <w:basedOn w:val="DefaultParagraphFont"/>
    <w:uiPriority w:val="99"/>
    <w:semiHidden/>
    <w:rsid w:val="00DB3AFA"/>
    <w:rPr>
      <w:color w:val="666666"/>
    </w:rPr>
  </w:style>
  <w:style w:styleId="PlainTable1" w:type="table">
    <w:name w:val="Plain Table 1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DB3AFA"/>
    <w:pPr>
      <w:spacing w:after="0" w:line="240" w:lineRule="auto"/>
    </w:pPr>
    <w:rPr>
      <w:rFonts w:ascii="Consolas" w:hAnsi="Consolas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DB3AFA"/>
    <w:rPr>
      <w:rFonts w:ascii="Consolas" w:cs="Noto Serif Condensed" w:hAnsi="Consolas"/>
      <w:snapToGrid w:val="0"/>
      <w:kern w:val="16"/>
      <w:sz w:val="21"/>
      <w:szCs w:val="21"/>
      <w:lang w:val="en-GB"/>
      <w14:ligatures w14:val="standard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DB3AFA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Signature" w:type="paragraph">
    <w:name w:val="Signature"/>
    <w:basedOn w:val="Normal"/>
    <w:link w:val="SignatureChar"/>
    <w:uiPriority w:val="99"/>
    <w:semiHidden/>
    <w:unhideWhenUsed/>
    <w:rsid w:val="00DB3AFA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DB3AFA"/>
    <w:rPr>
      <w:rFonts w:ascii="Noto Serif Condensed" w:cs="Noto Serif Condensed" w:hAnsi="Noto Serif Condensed"/>
      <w:snapToGrid w:val="0"/>
      <w:kern w:val="16"/>
      <w:sz w:val="20"/>
      <w:szCs w:val="21"/>
      <w:lang w:val="en-GB"/>
      <w14:ligatures w14:val="standard"/>
    </w:rPr>
  </w:style>
  <w:style w:styleId="SmartHyperlink" w:type="character">
    <w:name w:val="Smart Hyperlink"/>
    <w:basedOn w:val="DefaultParagraphFont"/>
    <w:uiPriority w:val="99"/>
    <w:semiHidden/>
    <w:unhideWhenUsed/>
    <w:rsid w:val="00DB3AFA"/>
    <w:rPr>
      <w:u w:val="dotted"/>
    </w:rPr>
  </w:style>
  <w:style w:styleId="SmartLink" w:type="character">
    <w:name w:val="Smart Link"/>
    <w:basedOn w:val="DefaultParagraphFont"/>
    <w:uiPriority w:val="99"/>
    <w:semiHidden/>
    <w:unhideWhenUsed/>
    <w:rsid w:val="00DB3AFA"/>
    <w:rPr>
      <w:color w:val="0000FF"/>
      <w:u w:val="single"/>
      <w:shd w:color="auto" w:fill="F3F2F1" w:val="clear"/>
    </w:rPr>
  </w:style>
  <w:style w:styleId="Table3Deffects1" w:type="table">
    <w:name w:val="Table 3D effect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99"/>
    <w:rsid w:val="00DB3AFA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DB3AFA"/>
    <w:pPr>
      <w:spacing w:after="0"/>
      <w:ind w:hanging="200" w:left="20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DB3AFA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DB3AFA"/>
    <w:pPr>
      <w:spacing w:before="120"/>
    </w:pPr>
    <w:rPr>
      <w:rFonts w:asciiTheme="majorHAnsi" w:cstheme="majorBidi" w:eastAsiaTheme="majorEastAsia" w:hAnsiTheme="majorHAnsi"/>
      <w:b/>
      <w:bCs/>
      <w:sz w:val="24"/>
    </w:rPr>
  </w:style>
  <w:style w:styleId="TOC4" w:type="paragraph">
    <w:name w:val="toc 4"/>
    <w:basedOn w:val="Normal"/>
    <w:next w:val="Normal"/>
    <w:uiPriority w:val="39"/>
    <w:semiHidden/>
    <w:unhideWhenUsed/>
    <w:rsid w:val="00DB3AFA"/>
    <w:pPr>
      <w:spacing w:after="100"/>
      <w:ind w:left="600"/>
    </w:pPr>
  </w:style>
  <w:style w:styleId="TOC5" w:type="paragraph">
    <w:name w:val="toc 5"/>
    <w:basedOn w:val="Normal"/>
    <w:next w:val="Normal"/>
    <w:uiPriority w:val="39"/>
    <w:semiHidden/>
    <w:unhideWhenUsed/>
    <w:rsid w:val="00DB3AFA"/>
    <w:pPr>
      <w:spacing w:after="100"/>
      <w:ind w:left="800"/>
    </w:pPr>
  </w:style>
  <w:style w:styleId="TOC6" w:type="paragraph">
    <w:name w:val="toc 6"/>
    <w:basedOn w:val="Normal"/>
    <w:next w:val="Normal"/>
    <w:uiPriority w:val="39"/>
    <w:semiHidden/>
    <w:unhideWhenUsed/>
    <w:rsid w:val="00DB3AFA"/>
    <w:pPr>
      <w:spacing w:after="100"/>
      <w:ind w:left="1000"/>
    </w:pPr>
  </w:style>
  <w:style w:styleId="TOC7" w:type="paragraph">
    <w:name w:val="toc 7"/>
    <w:basedOn w:val="Normal"/>
    <w:next w:val="Normal"/>
    <w:uiPriority w:val="39"/>
    <w:semiHidden/>
    <w:unhideWhenUsed/>
    <w:rsid w:val="00DB3AFA"/>
    <w:pPr>
      <w:spacing w:after="100"/>
      <w:ind w:left="1200"/>
    </w:pPr>
  </w:style>
  <w:style w:styleId="TOC8" w:type="paragraph">
    <w:name w:val="toc 8"/>
    <w:basedOn w:val="Normal"/>
    <w:next w:val="Normal"/>
    <w:uiPriority w:val="39"/>
    <w:semiHidden/>
    <w:unhideWhenUsed/>
    <w:rsid w:val="00DB3AFA"/>
    <w:pPr>
      <w:spacing w:after="100"/>
      <w:ind w:left="1400"/>
    </w:pPr>
  </w:style>
  <w:style w:styleId="TOC9" w:type="paragraph">
    <w:name w:val="toc 9"/>
    <w:basedOn w:val="Normal"/>
    <w:next w:val="Normal"/>
    <w:uiPriority w:val="39"/>
    <w:semiHidden/>
    <w:unhideWhenUsed/>
    <w:rsid w:val="00DB3AFA"/>
    <w:pPr>
      <w:spacing w:after="100"/>
      <w:ind w:left="1600"/>
    </w:pPr>
  </w:style>
  <w:style w:styleId="UnresolvedMention" w:type="character">
    <w:name w:val="Unresolved Mention"/>
    <w:basedOn w:val="DefaultParagraphFont"/>
    <w:uiPriority w:val="99"/>
    <w:semiHidden/>
    <w:unhideWhenUsed/>
    <w:rsid w:val="00DB3AFA"/>
    <w:rPr>
      <w:color w:val="605E5C"/>
      <w:shd w:color="auto" w:fill="E1DFDD" w:val="clear"/>
    </w:rPr>
  </w:style>
  <w:style w:customStyle="1" w:styleId="DecimalAligned" w:type="paragraph">
    <w:name w:val="Decimal Aligned"/>
    <w:basedOn w:val="Normal"/>
    <w:uiPriority w:val="40"/>
    <w:qFormat/>
    <w:rsid w:val="00750955"/>
    <w:pPr>
      <w:tabs>
        <w:tab w:pos="360" w:val="decimal"/>
      </w:tabs>
      <w:kinsoku/>
      <w:overflowPunct/>
      <w:adjustRightInd/>
      <w:snapToGrid/>
      <w:spacing w:after="200"/>
      <w:jc w:val="left"/>
    </w:pPr>
    <w:rPr>
      <w:rFonts w:asciiTheme="minorHAnsi" w:cs="Times New Roman" w:hAnsiTheme="minorHAnsi"/>
      <w:snapToGrid/>
      <w:kern w:val="0"/>
      <w:lang w:val="en-US"/>
      <w14:ligatures w14:val="none"/>
    </w:rPr>
  </w:style>
  <w:style w:customStyle="1" w:styleId="AWExample" w:type="paragraph">
    <w:name w:val="AW Example"/>
    <w:basedOn w:val="BodyText"/>
    <w:next w:val="BodyText"/>
    <w:link w:val="AWExampleChar"/>
    <w:qFormat/>
    <w:rsid w:val="003975A3"/>
    <w:pPr>
      <w:keepLines/>
      <w:pBdr>
        <w:top w:color="4F81BD" w:space="4" w:sz="8" w:themeColor="accent1" w:val="single"/>
        <w:left w:color="4F81BD" w:space="6" w:sz="48" w:themeColor="accent1" w:val="single"/>
        <w:bottom w:color="4F81BD" w:space="4" w:sz="8" w:themeColor="accent1" w:val="single"/>
        <w:right w:color="4F81BD" w:space="6" w:sz="8" w:themeColor="accent1" w:val="single"/>
      </w:pBdr>
      <w:spacing w:after="80" w:line="240" w:lineRule="auto"/>
      <w:ind w:left="1134" w:right="1134"/>
      <w:jc w:val="left"/>
    </w:pPr>
    <w:rPr>
      <w:rFonts w:ascii="Noto Sans Condensed Light" w:hAnsi="Noto Sans Condensed Light"/>
      <w:i/>
      <w:iCs/>
    </w:rPr>
  </w:style>
  <w:style w:customStyle="1" w:styleId="AWExampleChar" w:type="character">
    <w:name w:val="AW Example Char"/>
    <w:basedOn w:val="DefaultParagraphFont"/>
    <w:link w:val="AWExample"/>
    <w:rsid w:val="003975A3"/>
    <w:rPr>
      <w:rFonts w:ascii="Noto Sans Condensed Light" w:cs="Noto Serif Condensed" w:hAnsi="Noto Sans Condensed Light"/>
      <w:i/>
      <w:iCs/>
      <w:snapToGrid w:val="0"/>
      <w:color w:themeColor="text1" w:themeTint="BF" w:val="404040"/>
      <w:kern w:val="16"/>
      <w:sz w:val="21"/>
      <w:szCs w:val="24"/>
      <w:lang w:eastAsia="ja-JP" w:val="en-GB"/>
      <w14:ligatures w14:val="standard"/>
    </w:rPr>
  </w:style>
  <w:style w:customStyle="1" w:styleId="DivLabelExampleGood" w:type="paragraph">
    <w:name w:val="Div Label Example Good"/>
    <w:basedOn w:val="DivLabelExample"/>
    <w:next w:val="BodyText"/>
    <w:qFormat/>
    <w:rsid w:val="003874BD"/>
    <w:rPr>
      <w:color w:val="2C9167"/>
    </w:rPr>
  </w:style>
  <w:style w:customStyle="1" w:styleId="DivLabelExampleBad" w:type="paragraph">
    <w:name w:val="Div Label Example Bad"/>
    <w:basedOn w:val="DivLabelExample"/>
    <w:next w:val="BodyText"/>
    <w:qFormat/>
    <w:rsid w:val="003874BD"/>
    <w:rPr>
      <w:color w:val="E36C0A"/>
    </w:rPr>
  </w:style>
  <w:style w:styleId="BodyText" w:type="paragraph">
    <w:name w:val="Body Text"/>
    <w:basedOn w:val="Normal"/>
    <w:link w:val="BodyTextChar"/>
    <w:uiPriority w:val="99"/>
    <w:unhideWhenUsed/>
    <w:qFormat/>
    <w:rsid w:val="00DF6D77"/>
    <w:pPr>
      <w:spacing w:after="120"/>
    </w:pPr>
    <w:rPr>
      <w:color w:themeColor="text1" w:themeTint="BF" w:val="404040"/>
    </w:rPr>
  </w:style>
  <w:style w:customStyle="1" w:styleId="BodyTextChar" w:type="character">
    <w:name w:val="Body Text Char"/>
    <w:basedOn w:val="DefaultParagraphFont"/>
    <w:link w:val="BodyText"/>
    <w:uiPriority w:val="99"/>
    <w:rsid w:val="00DF6D77"/>
    <w:rPr>
      <w:rFonts w:ascii="Noto Serif Condensed" w:cs="Noto Serif Condensed" w:hAnsi="Noto Serif Condensed"/>
      <w:snapToGrid w:val="0"/>
      <w:color w:themeColor="text1" w:themeTint="BF" w:val="404040"/>
      <w:kern w:val="16"/>
      <w:sz w:val="21"/>
      <w:szCs w:val="24"/>
      <w:lang w:eastAsia="ja-JP" w:val="en-GB"/>
      <w14:ligatures w14:val="standard"/>
    </w:rPr>
  </w:style>
  <w:style w:customStyle="1" w:styleId="DivTag" w:type="character">
    <w:name w:val="Div Tag"/>
    <w:qFormat/>
    <w:rsid w:val="0019577B"/>
    <w:rPr>
      <w:position w:val="-8"/>
      <w:u w:val="none"/>
    </w:rPr>
  </w:style>
  <w:style w:customStyle="1" w:styleId="AWStandardTable" w:type="table">
    <w:name w:val="AW Standard Table"/>
    <w:basedOn w:val="TableNormal"/>
    <w:uiPriority w:val="40"/>
    <w:rsid w:val="00A44DFB"/>
    <w:tblPr>
      <w:tblBorders>
        <w:top w:color="969696" w:space="0" w:sz="6" w:val="single"/>
        <w:left w:color="969696" w:space="0" w:sz="6" w:val="single"/>
        <w:bottom w:color="969696" w:space="0" w:sz="6" w:val="single"/>
        <w:right w:color="969696" w:space="0" w:sz="6" w:val="single"/>
        <w:insideH w:color="CDD2D6" w:space="0" w:sz="4" w:val="single"/>
        <w:insideV w:color="CDD2D6" w:space="0" w:sz="4" w:val="single"/>
      </w:tblBorders>
      <w:tblCellMar>
        <w:top w:type="dxa" w:w="57"/>
        <w:left w:type="dxa" w:w="113"/>
        <w:bottom w:type="dxa" w:w="57"/>
        <w:right w:type="dxa" w:w="113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color="auto" w:fill="2D4155" w:val="clear"/>
        <w:vAlign w:val="top"/>
      </w:tcPr>
    </w:tblStylePr>
  </w:style>
  <w:style w:customStyle="1" w:styleId="AWComparisonTable" w:type="table">
    <w:name w:val="AW Comparison Table"/>
    <w:basedOn w:val="TableNormal"/>
    <w:uiPriority w:val="40"/>
    <w:tblPr>
      <w:tblBorders>
        <w:top w:color="969696" w:space="0" w:sz="6" w:val="single"/>
        <w:left w:color="969696" w:space="0" w:sz="6" w:val="single"/>
        <w:bottom w:color="969696" w:space="0" w:sz="6" w:val="single"/>
        <w:right w:color="969696" w:space="0" w:sz="6" w:val="single"/>
        <w:insideH w:color="CDD2D6" w:space="0" w:sz="4" w:val="single"/>
        <w:insideV w:color="CDD2D6" w:space="0" w:sz="4" w:val="single"/>
      </w:tblBorders>
      <w:tblCellMar>
        <w:top w:type="dxa" w:w="57"/>
        <w:left w:type="dxa" w:w="113"/>
        <w:bottom w:type="dxa" w:w="57"/>
        <w:right w:type="dxa" w:w="113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color="auto" w:fill="2D4155" w:val="clear"/>
        <w:vAlign w:val="top"/>
      </w:tcPr>
    </w:tblStylePr>
  </w:style>
  <w:style w:customStyle="1" w:styleId="AWPhraseBankTable" w:type="table">
    <w:name w:val="AW Phrase Bank Table"/>
    <w:basedOn w:val="TableNormal"/>
    <w:uiPriority w:val="40"/>
    <w:tblPr>
      <w:tblBorders>
        <w:top w:color="969696" w:space="0" w:sz="6" w:val="single"/>
        <w:left w:color="969696" w:space="0" w:sz="6" w:val="single"/>
        <w:bottom w:color="969696" w:space="0" w:sz="6" w:val="single"/>
        <w:right w:color="969696" w:space="0" w:sz="6" w:val="single"/>
        <w:insideH w:color="CDD2D6" w:space="0" w:sz="4" w:val="single"/>
        <w:insideV w:color="CDD2D6" w:space="0" w:sz="4" w:val="single"/>
      </w:tblBorders>
      <w:tblCellMar>
        <w:top w:type="dxa" w:w="57"/>
        <w:left w:type="dxa" w:w="113"/>
        <w:bottom w:type="dxa" w:w="57"/>
        <w:right w:type="dxa" w:w="113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color="auto" w:fill="2D4155" w:val="clear"/>
        <w:vAlign w:val="top"/>
      </w:tcPr>
    </w:tblStylePr>
  </w:style>
  <w:style w:customStyle="1" w:styleId="AWRubricTable" w:type="table">
    <w:name w:val="AW Rubric Table"/>
    <w:basedOn w:val="TableNormal"/>
    <w:uiPriority w:val="40"/>
    <w:tblPr>
      <w:tblBorders>
        <w:top w:color="969696" w:space="0" w:sz="6" w:val="single"/>
        <w:left w:color="969696" w:space="0" w:sz="6" w:val="single"/>
        <w:bottom w:color="969696" w:space="0" w:sz="6" w:val="single"/>
        <w:right w:color="969696" w:space="0" w:sz="6" w:val="single"/>
        <w:insideH w:color="CDD2D6" w:space="0" w:sz="4" w:val="single"/>
        <w:insideV w:color="CDD2D6" w:space="0" w:sz="4" w:val="single"/>
      </w:tblBorders>
      <w:tblCellMar>
        <w:top w:type="dxa" w:w="57"/>
        <w:left w:type="dxa" w:w="113"/>
        <w:bottom w:type="dxa" w:w="57"/>
        <w:right w:type="dxa" w:w="113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color="auto" w:fill="2D4155" w:val="clear"/>
        <w:vAlign w:val="top"/>
      </w:tcPr>
    </w:tblStylePr>
  </w:style>
  <w:style w:customStyle="1" w:styleId="AWTableBody" w:type="paragraph">
    <w:name w:val="AW Table Body"/>
    <w:basedOn w:val="Normal"/>
    <w:uiPriority w:val="40"/>
    <w:pPr>
      <w:suppressAutoHyphens/>
      <w:spacing w:after="80" w:line="240" w:lineRule="auto"/>
      <w:jc w:val="left"/>
    </w:pPr>
    <w:rPr>
      <w:rFonts w:ascii="Noto Sans Condensed Light" w:hAnsi="Noto Sans Condensed Light"/>
      <w:szCs w:val="21"/>
    </w:rPr>
  </w:style>
  <w:style w:customStyle="1" w:styleId="AWTableHeader" w:type="paragraph">
    <w:name w:val="AW Table Header"/>
    <w:basedOn w:val="Normal"/>
    <w:uiPriority w:val="39"/>
    <w:pPr>
      <w:suppressAutoHyphens/>
      <w:spacing w:after="0" w:line="240" w:lineRule="auto"/>
      <w:jc w:val="left"/>
    </w:pPr>
    <w:rPr>
      <w:rFonts w:ascii="Roboto Condensed Medium" w:hAnsi="Roboto Condensed Medium"/>
      <w:b/>
      <w:color w:val="FFFFFF"/>
      <w:sz w:val="22"/>
      <w:szCs w:val="22"/>
    </w:rPr>
  </w:style>
  <w:style w:customStyle="1" w:styleId="BlockTextChar" w:type="character">
    <w:name w:val="Block Text Char"/>
    <w:basedOn w:val="AWExampleChar"/>
    <w:link w:val="BlockText"/>
    <w:uiPriority w:val="99"/>
    <w:rsid w:val="003975A3"/>
    <w:rPr>
      <w:rFonts w:ascii="Noto Sans Condensed Light" w:cs="Noto Serif Condensed" w:hAnsi="Noto Sans Condensed Light"/>
      <w:i/>
      <w:iCs/>
      <w:snapToGrid w:val="0"/>
      <w:color w:themeColor="text1" w:themeTint="BF" w:val="404040"/>
      <w:kern w:val="16"/>
      <w:sz w:val="21"/>
      <w:szCs w:val="24"/>
      <w:lang w:eastAsia="ja-JP" w:val="en-GB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9" Type="http://schemas.openxmlformats.org/officeDocument/2006/relationships/numbering" Target="numbering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webSettings" Target="web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notes" Target="footnotes.xml"/><Relationship Id="rId12" Type="http://schemas.openxmlformats.org/officeDocument/2006/relationships/comments" Target="comments.xml"/><Relationship Id="rId8" Type="http://schemas.openxmlformats.org/officeDocument/2006/relationships/header" Target="header1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1" Type="http://schemas.openxmlformats.org/officeDocument/2006/relationships/header" Target="header3.xml"/><Relationship Id="rId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38" Type="http://schemas.openxmlformats.org/officeDocument/2006/relationships/font" Target="fonts/font38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37" Type="http://schemas.openxmlformats.org/officeDocument/2006/relationships/font" Target="fonts/font37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36" Type="http://schemas.openxmlformats.org/officeDocument/2006/relationships/font" Target="fonts/font36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35" Type="http://schemas.openxmlformats.org/officeDocument/2006/relationships/font" Target="fonts/font35.odttf"/><Relationship Id="rId8" Type="http://schemas.openxmlformats.org/officeDocument/2006/relationships/font" Target="fonts/font8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2026-05-21T04:03:28Z</dcterms:created>
  <dcterms:modified xsi:type="dcterms:W3CDTF">2026-05-21T04:03:28Z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