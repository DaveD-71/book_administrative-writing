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F28A" w14:textId="77777777" w:rsidR="00EE2D43" w:rsidRPr="0071022F" w:rsidRDefault="00EE2D43" w:rsidP="00E64081">
      <w:pPr>
        <w:pStyle w:val="Heading1"/>
      </w:pPr>
      <w:r w:rsidRPr="0071022F">
        <w:t>Reference docx for styles</w:t>
      </w:r>
    </w:p>
    <w:p w14:paraId="2C741DBA" w14:textId="77777777" w:rsidR="009C2D5B" w:rsidRDefault="009C2D5B" w:rsidP="00E64081">
      <w:pPr>
        <w:rPr>
          <w:lang w:eastAsia="ja-JP"/>
        </w:rPr>
      </w:pPr>
    </w:p>
    <w:p w14:paraId="2DDE599F" w14:textId="685BFFE0" w:rsidR="00EE2D43" w:rsidRPr="005D5B20" w:rsidRDefault="00EE2D43" w:rsidP="00E64081">
      <w:r w:rsidRPr="005D5B20">
        <w:rPr>
          <w:rFonts w:hint="eastAsia"/>
          <w:lang w:eastAsia="ja-JP"/>
        </w:rPr>
        <w:t>H2</w:t>
      </w:r>
      <w:r w:rsidRPr="005D5B20">
        <w:rPr>
          <w:rFonts w:hint="eastAsia"/>
        </w:rPr>
        <w:t>:</w:t>
      </w:r>
    </w:p>
    <w:p w14:paraId="4620F929" w14:textId="5AC45C9A" w:rsidR="00EE2D43" w:rsidRPr="00791009" w:rsidRDefault="00F62691" w:rsidP="00760E23">
      <w:pPr>
        <w:pStyle w:val="Heading2"/>
      </w:pPr>
      <w:r w:rsidRPr="00791009">
        <w:t>Lorem ipsum dolor sit amet consectetur adipiscing elit.</w:t>
      </w:r>
    </w:p>
    <w:p w14:paraId="09808C02" w14:textId="77777777" w:rsidR="00EE2D43" w:rsidRDefault="00EE2D43" w:rsidP="00E64081"/>
    <w:p w14:paraId="03E171FE" w14:textId="7E89D096" w:rsidR="00D9039E" w:rsidRPr="00D9039E" w:rsidRDefault="00D9039E" w:rsidP="00E64081">
      <w:pPr>
        <w:pStyle w:val="HomeworkWords"/>
      </w:pPr>
      <w:r w:rsidRPr="00D9039E">
        <w:rPr>
          <w:rFonts w:hint="eastAsia"/>
        </w:rPr>
        <w:t xml:space="preserve">Homework </w:t>
      </w:r>
      <w:r w:rsidRPr="00D9039E">
        <w:t>–</w:t>
      </w:r>
      <w:r w:rsidRPr="00D9039E">
        <w:rPr>
          <w:rFonts w:hint="eastAsia"/>
        </w:rPr>
        <w:t xml:space="preserve"> 150 words</w:t>
      </w:r>
    </w:p>
    <w:p w14:paraId="446AF06D" w14:textId="77777777" w:rsidR="009C2D5B" w:rsidRDefault="009C2D5B" w:rsidP="00E64081"/>
    <w:p w14:paraId="6931CE4F" w14:textId="7DA52AE1" w:rsidR="000213D5" w:rsidRPr="005D5B20" w:rsidRDefault="000213D5" w:rsidP="00E64081">
      <w:pPr>
        <w:rPr>
          <w:lang w:eastAsia="ja-JP"/>
        </w:rPr>
      </w:pPr>
      <w:r w:rsidRPr="005D5B20">
        <w:rPr>
          <w:rFonts w:hint="eastAsia"/>
        </w:rPr>
        <w:t>H</w:t>
      </w:r>
      <w:r>
        <w:rPr>
          <w:rFonts w:hint="eastAsia"/>
          <w:lang w:eastAsia="ja-JP"/>
        </w:rPr>
        <w:t>3</w:t>
      </w:r>
      <w:r w:rsidRPr="005D5B20">
        <w:rPr>
          <w:rFonts w:hint="eastAsia"/>
        </w:rPr>
        <w:t>:</w:t>
      </w:r>
    </w:p>
    <w:p w14:paraId="36C49347" w14:textId="1A9FB6B3" w:rsidR="000213D5" w:rsidRPr="009F6FA0" w:rsidRDefault="009C2D5B" w:rsidP="00E64081">
      <w:pPr>
        <w:pStyle w:val="Heading3"/>
      </w:pPr>
      <w:r w:rsidRPr="009F6FA0">
        <w:t>Lorem ipsum dolor sit amet consectetur adipiscing elit</w:t>
      </w:r>
    </w:p>
    <w:p w14:paraId="3B2E62A4" w14:textId="77777777" w:rsidR="000213D5" w:rsidRDefault="000213D5" w:rsidP="00E64081">
      <w:pPr>
        <w:rPr>
          <w:lang w:eastAsia="ja-JP"/>
        </w:rPr>
      </w:pPr>
    </w:p>
    <w:p w14:paraId="7A036FE9" w14:textId="2E52D7D2" w:rsidR="00EE2D43" w:rsidRPr="005D5B20" w:rsidRDefault="00EE2D43" w:rsidP="00E64081">
      <w:r w:rsidRPr="005D5B20">
        <w:rPr>
          <w:rFonts w:hint="eastAsia"/>
          <w:lang w:eastAsia="ja-JP"/>
        </w:rPr>
        <w:t>H</w:t>
      </w:r>
      <w:r w:rsidR="00E071F5">
        <w:rPr>
          <w:rFonts w:hint="eastAsia"/>
          <w:lang w:eastAsia="ja-JP"/>
        </w:rPr>
        <w:t>4</w:t>
      </w:r>
      <w:r w:rsidRPr="005D5B20">
        <w:rPr>
          <w:rFonts w:hint="eastAsia"/>
        </w:rPr>
        <w:t>:</w:t>
      </w:r>
    </w:p>
    <w:p w14:paraId="70E92B90" w14:textId="486C78D9" w:rsidR="00EE2D43" w:rsidRPr="0092015E" w:rsidRDefault="00F62691" w:rsidP="0092015E">
      <w:pPr>
        <w:pStyle w:val="Heading4"/>
      </w:pPr>
      <w:r w:rsidRPr="0092015E">
        <w:t>Lorem ipsum dolor sit amet consectetur adipiscing elit</w:t>
      </w:r>
    </w:p>
    <w:p w14:paraId="55F6B017" w14:textId="77777777" w:rsidR="000213D5" w:rsidRDefault="000213D5" w:rsidP="00E64081">
      <w:pPr>
        <w:rPr>
          <w:lang w:eastAsia="ja-JP"/>
        </w:rPr>
      </w:pPr>
    </w:p>
    <w:p w14:paraId="3274D120" w14:textId="7D8AEEC3" w:rsidR="00EE2D43" w:rsidRPr="005D5B20" w:rsidRDefault="00EE2D43" w:rsidP="00E64081">
      <w:pPr>
        <w:rPr>
          <w:lang w:eastAsia="ja-JP"/>
        </w:rPr>
      </w:pPr>
      <w:r w:rsidRPr="005D5B20">
        <w:rPr>
          <w:rFonts w:hint="eastAsia"/>
          <w:lang w:eastAsia="ja-JP"/>
        </w:rPr>
        <w:t>H5:</w:t>
      </w:r>
    </w:p>
    <w:p w14:paraId="46879011" w14:textId="0D2C2C00" w:rsidR="00EE2D43" w:rsidRPr="000213D5" w:rsidRDefault="00791009" w:rsidP="00E64081">
      <w:pPr>
        <w:pStyle w:val="Heading5"/>
      </w:pPr>
      <w:r>
        <w:rPr>
          <w:rFonts w:hint="eastAsia"/>
          <w:lang w:eastAsia="ja-JP"/>
        </w:rPr>
        <w:t>Reference</w:t>
      </w:r>
      <w:r w:rsidR="00EE2D43" w:rsidRPr="000213D5">
        <w:t xml:space="preserve"> docx for </w:t>
      </w:r>
      <w:r w:rsidR="00EE2D43" w:rsidRPr="00791009">
        <w:t>styles</w:t>
      </w:r>
      <w:r w:rsidR="00EE2D43" w:rsidRPr="000213D5">
        <w:t xml:space="preserve"> — remove this </w:t>
      </w:r>
      <w:r w:rsidR="00EE2D43" w:rsidRPr="00F62691">
        <w:t>placeholder</w:t>
      </w:r>
      <w:r w:rsidR="00EE2D43" w:rsidRPr="000213D5">
        <w:t xml:space="preserve"> page </w:t>
      </w:r>
      <w:r w:rsidR="00EE2D43" w:rsidRPr="009C2D5B">
        <w:t>before</w:t>
      </w:r>
      <w:r w:rsidR="00EE2D43" w:rsidRPr="000213D5">
        <w:t xml:space="preserve"> use.</w:t>
      </w:r>
    </w:p>
    <w:p w14:paraId="4BD0C5DA" w14:textId="77777777" w:rsidR="000213D5" w:rsidRDefault="000213D5" w:rsidP="00E64081">
      <w:pPr>
        <w:rPr>
          <w:lang w:eastAsia="ja-JP"/>
        </w:rPr>
      </w:pPr>
    </w:p>
    <w:p w14:paraId="59AEB50A" w14:textId="73CE48EE" w:rsidR="00EE2D43" w:rsidRPr="005D5B20" w:rsidRDefault="00EE2D43" w:rsidP="00E64081">
      <w:r w:rsidRPr="005D5B20">
        <w:rPr>
          <w:rFonts w:hint="eastAsia"/>
          <w:lang w:eastAsia="ja-JP"/>
        </w:rPr>
        <w:t>H6</w:t>
      </w:r>
      <w:r w:rsidRPr="005D5B20">
        <w:rPr>
          <w:rFonts w:hint="eastAsia"/>
        </w:rPr>
        <w:t>:</w:t>
      </w:r>
    </w:p>
    <w:p w14:paraId="1E642ACF" w14:textId="17875392" w:rsidR="00EE2D43" w:rsidRPr="0092015E" w:rsidRDefault="00EE2D43" w:rsidP="0092015E">
      <w:pPr>
        <w:pStyle w:val="Heading6"/>
      </w:pPr>
      <w:r w:rsidRPr="0092015E">
        <w:t>Reference docx for styles — remove this placeholder page before use.</w:t>
      </w:r>
    </w:p>
    <w:p w14:paraId="033A2FFC" w14:textId="77777777" w:rsidR="009C2D5B" w:rsidRDefault="009C2D5B" w:rsidP="00E64081">
      <w:pPr>
        <w:rPr>
          <w:lang w:eastAsia="ja-JP"/>
        </w:rPr>
      </w:pPr>
    </w:p>
    <w:p w14:paraId="0B0F7B98" w14:textId="77777777" w:rsidR="009C2D5B" w:rsidRDefault="009C2D5B" w:rsidP="00E64081">
      <w:pPr>
        <w:rPr>
          <w:lang w:eastAsia="ja-JP"/>
        </w:rPr>
      </w:pPr>
      <w:r>
        <w:rPr>
          <w:lang w:eastAsia="ja-JP"/>
        </w:rPr>
        <w:br w:type="page"/>
      </w:r>
    </w:p>
    <w:p w14:paraId="03CB0971" w14:textId="6A4F9B8E" w:rsidR="00EE2D43" w:rsidRPr="005D5B20" w:rsidRDefault="00EE2D43" w:rsidP="00E64081">
      <w:pPr>
        <w:rPr>
          <w:lang w:eastAsia="ja-JP"/>
        </w:rPr>
      </w:pPr>
      <w:r w:rsidRPr="005D5B20">
        <w:rPr>
          <w:rFonts w:hint="eastAsia"/>
          <w:lang w:eastAsia="ja-JP"/>
        </w:rPr>
        <w:lastRenderedPageBreak/>
        <w:t>Block Text:</w:t>
      </w:r>
    </w:p>
    <w:p w14:paraId="1F35D70B" w14:textId="77777777" w:rsidR="00EE2D43" w:rsidRPr="00760E23" w:rsidRDefault="00EE2D43" w:rsidP="00760E23">
      <w:pPr>
        <w:pStyle w:val="BlockText"/>
      </w:pPr>
      <w:r w:rsidRPr="00760E23">
        <w:t>Reference docx for styles — remove this placeholder page before use.</w:t>
      </w:r>
    </w:p>
    <w:p w14:paraId="79F3EC6F" w14:textId="77777777" w:rsidR="00A26997" w:rsidRDefault="00A26997" w:rsidP="00E64081"/>
    <w:p w14:paraId="6FB30D46" w14:textId="77777777" w:rsidR="00A26997" w:rsidRPr="00760E23" w:rsidRDefault="00A26997" w:rsidP="00760E23">
      <w:pPr>
        <w:pStyle w:val="BlockTextGood"/>
      </w:pPr>
      <w:r w:rsidRPr="00760E23">
        <w:t>Reference docx for styles — remove this placeholder page before use.</w:t>
      </w:r>
    </w:p>
    <w:p w14:paraId="45550B58" w14:textId="77777777" w:rsidR="00A26997" w:rsidRDefault="00A26997" w:rsidP="00E64081"/>
    <w:p w14:paraId="7482D476" w14:textId="77777777" w:rsidR="00A26997" w:rsidRPr="00760E23" w:rsidRDefault="00A26997" w:rsidP="00760E23">
      <w:pPr>
        <w:pStyle w:val="BlockTextBad"/>
      </w:pPr>
      <w:r w:rsidRPr="00760E23">
        <w:t>Reference docx for styles — remove this placeholder page before use.</w:t>
      </w:r>
    </w:p>
    <w:p w14:paraId="33496DC0" w14:textId="77777777" w:rsidR="00D9039E" w:rsidRDefault="00D9039E" w:rsidP="00E64081"/>
    <w:p w14:paraId="6F87942A" w14:textId="3AE30BD3" w:rsidR="00EE2D43" w:rsidRPr="005D5B20" w:rsidRDefault="00EE2D43" w:rsidP="00E64081">
      <w:r w:rsidRPr="005D5B20">
        <w:rPr>
          <w:rFonts w:hint="eastAsia"/>
        </w:rPr>
        <w:t xml:space="preserve">Bullet </w:t>
      </w:r>
      <w:r w:rsidRPr="005D5B20">
        <w:rPr>
          <w:rFonts w:hint="eastAsia"/>
          <w:lang w:eastAsia="ja-JP"/>
        </w:rPr>
        <w:t>list</w:t>
      </w:r>
      <w:r w:rsidRPr="005D5B20">
        <w:rPr>
          <w:rFonts w:hint="eastAsia"/>
        </w:rPr>
        <w:t>:</w:t>
      </w:r>
    </w:p>
    <w:p w14:paraId="3F4C00ED" w14:textId="77777777" w:rsidR="00EE2D43" w:rsidRPr="008A6864" w:rsidRDefault="00EE2D43" w:rsidP="00E64081">
      <w:pPr>
        <w:pStyle w:val="ListBullet2"/>
      </w:pPr>
      <w:r w:rsidRPr="008A6864">
        <w:t>Reference docx for styles — remove this placeholder page before use.</w:t>
      </w:r>
    </w:p>
    <w:p w14:paraId="5E1EBB0C" w14:textId="77777777" w:rsidR="000213D5" w:rsidRDefault="000213D5" w:rsidP="00E64081"/>
    <w:p w14:paraId="61CC4CB4" w14:textId="23430B8C" w:rsidR="00EE2D43" w:rsidRPr="005D5B20" w:rsidRDefault="00EE2D43" w:rsidP="00E64081">
      <w:r w:rsidRPr="005D5B20">
        <w:rPr>
          <w:rFonts w:hint="eastAsia"/>
        </w:rPr>
        <w:t>Numbered List:</w:t>
      </w:r>
    </w:p>
    <w:p w14:paraId="75A76F9A" w14:textId="77777777" w:rsidR="00EE2D43" w:rsidRPr="00B027F7" w:rsidRDefault="00EE2D43" w:rsidP="00E64081">
      <w:pPr>
        <w:pStyle w:val="ListNumber2"/>
      </w:pPr>
      <w:r w:rsidRPr="00B027F7">
        <w:t>Reference docx for styles — remove this placeholder page before use.</w:t>
      </w:r>
    </w:p>
    <w:p w14:paraId="3762D564" w14:textId="77777777" w:rsidR="000213D5" w:rsidRDefault="000213D5" w:rsidP="00E64081"/>
    <w:p w14:paraId="33715B76" w14:textId="5BFA963F" w:rsidR="00EE2D43" w:rsidRPr="005D5B20" w:rsidRDefault="00EE2D43" w:rsidP="00E64081">
      <w:r w:rsidRPr="005D5B20">
        <w:rPr>
          <w:rFonts w:hint="eastAsia"/>
        </w:rPr>
        <w:t>Normal:</w:t>
      </w:r>
    </w:p>
    <w:p w14:paraId="1ECE82BB" w14:textId="77777777" w:rsidR="00EE2D43" w:rsidRPr="00E64081" w:rsidRDefault="00EE2D43" w:rsidP="00E64081">
      <w:r w:rsidRPr="00E64081">
        <w:t>Reference docx for styles — remove this placeholder page before use.</w:t>
      </w:r>
    </w:p>
    <w:p w14:paraId="71D7606F" w14:textId="77777777" w:rsidR="000213D5" w:rsidRDefault="000213D5" w:rsidP="00E64081">
      <w:pPr>
        <w:rPr>
          <w:lang w:eastAsia="ja-JP"/>
        </w:rPr>
      </w:pPr>
    </w:p>
    <w:p w14:paraId="02B422F8" w14:textId="65A12362" w:rsidR="00B013B7" w:rsidRDefault="00B013B7" w:rsidP="00E64081">
      <w:pPr>
        <w:rPr>
          <w:lang w:eastAsia="ja-JP"/>
        </w:rPr>
      </w:pPr>
      <w:r>
        <w:rPr>
          <w:rFonts w:hint="eastAsia"/>
          <w:lang w:eastAsia="ja-JP"/>
        </w:rPr>
        <w:t>Body text 1</w:t>
      </w:r>
    </w:p>
    <w:p w14:paraId="5ACDCDC9" w14:textId="1A68466C" w:rsidR="00B013B7" w:rsidRPr="00B013B7" w:rsidRDefault="00B013B7" w:rsidP="00E64081">
      <w:pPr>
        <w:pStyle w:val="BodyText"/>
        <w:rPr>
          <w:lang w:eastAsia="ja-JP"/>
        </w:rPr>
      </w:pPr>
      <w:r w:rsidRPr="00F91599">
        <w:rPr>
          <w:lang w:eastAsia="ja-JP"/>
        </w:rPr>
        <w:t xml:space="preserve">Lorem ipsum dolor sit amet consectetur adipiscing elit. Quisque faucibus ex sapien vitae pellentesque </w:t>
      </w:r>
      <w:r w:rsidRPr="00B013B7">
        <w:rPr>
          <w:lang w:eastAsia="ja-JP"/>
        </w:rPr>
        <w:t>sem placerat.</w:t>
      </w:r>
    </w:p>
    <w:p w14:paraId="5B2B31FC" w14:textId="77777777" w:rsidR="000213D5" w:rsidRDefault="000213D5" w:rsidP="00E64081">
      <w:pPr>
        <w:rPr>
          <w:lang w:eastAsia="ja-JP"/>
        </w:rPr>
      </w:pPr>
    </w:p>
    <w:p w14:paraId="00073A37" w14:textId="6E9B697F" w:rsidR="00350DD6" w:rsidRPr="0006045E" w:rsidRDefault="00350DD6" w:rsidP="00E64081">
      <w:pPr>
        <w:rPr>
          <w:lang w:eastAsia="ja-JP"/>
        </w:rPr>
      </w:pPr>
      <w:r>
        <w:rPr>
          <w:rFonts w:hint="eastAsia"/>
          <w:lang w:eastAsia="ja-JP"/>
        </w:rPr>
        <w:t>Body text 2</w:t>
      </w:r>
    </w:p>
    <w:p w14:paraId="3B4BCA8B" w14:textId="77777777" w:rsidR="00350DD6" w:rsidRDefault="00350DD6" w:rsidP="00E64081">
      <w:pPr>
        <w:pStyle w:val="BodyText2"/>
      </w:pPr>
      <w:r w:rsidRPr="00A14FAD">
        <w:t>Reference docx for styles — remove this placeholder page before use.</w:t>
      </w:r>
    </w:p>
    <w:p w14:paraId="072DE647" w14:textId="77777777" w:rsidR="000213D5" w:rsidRDefault="000213D5" w:rsidP="00E64081">
      <w:pPr>
        <w:rPr>
          <w:lang w:eastAsia="ja-JP"/>
        </w:rPr>
      </w:pPr>
    </w:p>
    <w:p w14:paraId="1C948E58" w14:textId="23296C56" w:rsidR="00B013B7" w:rsidRPr="0006045E" w:rsidRDefault="00B013B7" w:rsidP="00E64081">
      <w:pPr>
        <w:rPr>
          <w:lang w:eastAsia="ja-JP"/>
        </w:rPr>
      </w:pPr>
      <w:r>
        <w:rPr>
          <w:rFonts w:hint="eastAsia"/>
          <w:lang w:eastAsia="ja-JP"/>
        </w:rPr>
        <w:t>Body text 3</w:t>
      </w:r>
    </w:p>
    <w:p w14:paraId="0A259805" w14:textId="77777777" w:rsidR="00B013B7" w:rsidRPr="00E64081" w:rsidRDefault="00B013B7" w:rsidP="00E64081">
      <w:pPr>
        <w:pStyle w:val="BodyText3"/>
      </w:pPr>
      <w:r w:rsidRPr="00E64081">
        <w:t>Reference docx for styles — remove this placeholder page before use.</w:t>
      </w:r>
    </w:p>
    <w:p w14:paraId="0A72CCCF" w14:textId="77777777" w:rsidR="000213D5" w:rsidRDefault="000213D5" w:rsidP="00E64081">
      <w:pPr>
        <w:rPr>
          <w:lang w:eastAsia="ja-JP"/>
        </w:rPr>
      </w:pPr>
    </w:p>
    <w:p w14:paraId="77101B02" w14:textId="06E7ECC4" w:rsidR="00B013B7" w:rsidRDefault="00B013B7" w:rsidP="00E64081">
      <w:pPr>
        <w:rPr>
          <w:lang w:eastAsia="ja-JP"/>
        </w:rPr>
      </w:pPr>
      <w:r>
        <w:rPr>
          <w:rFonts w:hint="eastAsia"/>
          <w:lang w:eastAsia="ja-JP"/>
        </w:rPr>
        <w:t>After list (space above for list separation)</w:t>
      </w:r>
    </w:p>
    <w:p w14:paraId="3FE918DB" w14:textId="77777777" w:rsidR="00B013B7" w:rsidRPr="00B013B7" w:rsidRDefault="00B013B7" w:rsidP="00E64081">
      <w:pPr>
        <w:pStyle w:val="AfterList"/>
      </w:pPr>
      <w:r w:rsidRPr="00F91599">
        <w:t xml:space="preserve">Lorem ipsum dolor sit amet consectetur adipiscing elit. Quisque faucibus ex sapien vitae pellentesque </w:t>
      </w:r>
      <w:r w:rsidRPr="00B013B7">
        <w:t>sem placerat.</w:t>
      </w:r>
    </w:p>
    <w:p w14:paraId="2180F23A" w14:textId="77777777" w:rsidR="000213D5" w:rsidRDefault="000213D5" w:rsidP="00E64081">
      <w:pPr>
        <w:rPr>
          <w:lang w:eastAsia="ja-JP"/>
        </w:rPr>
      </w:pPr>
    </w:p>
    <w:p w14:paraId="5DF1EA00" w14:textId="46828E58" w:rsidR="00D9039E" w:rsidRDefault="00D9039E" w:rsidP="00E64081">
      <w:pPr>
        <w:pStyle w:val="ListParagraph"/>
        <w:numPr>
          <w:ilvl w:val="0"/>
          <w:numId w:val="22"/>
        </w:numPr>
        <w:rPr>
          <w:lang w:eastAsia="ja-JP"/>
        </w:rPr>
      </w:pPr>
      <w:r>
        <w:rPr>
          <w:rFonts w:hint="eastAsia"/>
          <w:lang w:eastAsia="ja-JP"/>
        </w:rPr>
        <w:t>Unit Title</w:t>
      </w:r>
    </w:p>
    <w:tbl>
      <w:tblPr>
        <w:tblStyle w:val="TableGrid"/>
        <w:tblW w:w="85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70" w:type="dxa"/>
          <w:left w:w="0" w:type="dxa"/>
          <w:bottom w:w="17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7370"/>
      </w:tblGrid>
      <w:tr w:rsidR="00D9039E" w:rsidRPr="00856A89" w14:paraId="07C18C81" w14:textId="77777777" w:rsidTr="00A06777">
        <w:trPr>
          <w:cantSplit/>
          <w:trHeight w:val="680"/>
        </w:trPr>
        <w:tc>
          <w:tcPr>
            <w:tcW w:w="1134" w:type="dxa"/>
            <w:shd w:val="clear" w:color="auto" w:fill="215868" w:themeFill="accent5" w:themeFillShade="80"/>
            <w:vAlign w:val="center"/>
          </w:tcPr>
          <w:p w14:paraId="7D41A364" w14:textId="255AC2D7" w:rsidR="00D9039E" w:rsidRPr="00257551" w:rsidRDefault="00D9039E" w:rsidP="00E64081">
            <w:pPr>
              <w:pStyle w:val="UnitNumber"/>
            </w:pPr>
            <w:r w:rsidRPr="00257551">
              <w:lastRenderedPageBreak/>
              <w:t>U</w:t>
            </w:r>
            <w:r w:rsidR="00E44788">
              <w:rPr>
                <w:rFonts w:hint="eastAsia"/>
              </w:rPr>
              <w:t>#</w:t>
            </w:r>
          </w:p>
        </w:tc>
        <w:tc>
          <w:tcPr>
            <w:tcW w:w="7370" w:type="dxa"/>
            <w:shd w:val="clear" w:color="auto" w:fill="FFE2A7"/>
            <w:tcMar>
              <w:left w:w="142" w:type="dxa"/>
              <w:right w:w="142" w:type="dxa"/>
            </w:tcMar>
            <w:vAlign w:val="center"/>
          </w:tcPr>
          <w:p w14:paraId="5A263B66" w14:textId="77777777" w:rsidR="00D9039E" w:rsidRPr="00C425DC" w:rsidRDefault="00D9039E" w:rsidP="00E64081">
            <w:pPr>
              <w:pStyle w:val="UnitTitle"/>
            </w:pPr>
            <w:r w:rsidRPr="00C425DC">
              <w:t>Unit Title Goes Here</w:t>
            </w:r>
          </w:p>
        </w:tc>
      </w:tr>
    </w:tbl>
    <w:p w14:paraId="3D18D8CA" w14:textId="77777777" w:rsidR="00D9039E" w:rsidRDefault="00D9039E" w:rsidP="00E64081">
      <w:pPr>
        <w:rPr>
          <w:lang w:eastAsia="ja-JP"/>
        </w:rPr>
      </w:pPr>
    </w:p>
    <w:p w14:paraId="3199053D" w14:textId="77777777" w:rsidR="00850500" w:rsidRDefault="00850500" w:rsidP="00E64081">
      <w:pPr>
        <w:rPr>
          <w:lang w:eastAsia="ja-JP"/>
        </w:rPr>
      </w:pPr>
    </w:p>
    <w:p w14:paraId="590D1642" w14:textId="77777777" w:rsidR="00850500" w:rsidRPr="009133CF" w:rsidRDefault="00850500" w:rsidP="00E64081">
      <w:pPr>
        <w:rPr>
          <w:lang w:eastAsia="ja-JP"/>
        </w:rPr>
      </w:pPr>
    </w:p>
    <w:sectPr w:rsidR="00850500" w:rsidRPr="009133CF" w:rsidSect="003B6760">
      <w:headerReference w:type="even" r:id="rId8"/>
      <w:headerReference w:type="default" r:id="rId9"/>
      <w:footerReference w:type="even" r:id="rId10"/>
      <w:footerReference w:type="default" r:id="rId11"/>
      <w:pgSz w:w="11906" w:h="16838" w:code="9"/>
      <w:pgMar w:top="1418" w:right="1701" w:bottom="1134" w:left="1701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F5078" w14:textId="77777777" w:rsidR="00893465" w:rsidRDefault="00893465" w:rsidP="00E64081">
      <w:r>
        <w:separator/>
      </w:r>
    </w:p>
  </w:endnote>
  <w:endnote w:type="continuationSeparator" w:id="0">
    <w:p w14:paraId="497314E7" w14:textId="77777777" w:rsidR="00893465" w:rsidRDefault="00893465" w:rsidP="00E64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genial">
    <w:charset w:val="00"/>
    <w:family w:val="auto"/>
    <w:pitch w:val="variable"/>
    <w:sig w:usb0="8000002F" w:usb1="1000205B" w:usb2="00000000" w:usb3="00000000" w:csb0="00000001" w:csb1="00000000"/>
    <w:embedRegular r:id="rId1" w:fontKey="{D6669EB7-884F-4F45-98C3-FCA50D0DD1A5}"/>
    <w:embedItalic r:id="rId2" w:fontKey="{D034122C-F29B-49D6-814F-DFBCC8D5073F}"/>
    <w:embedBoldItalic r:id="rId3" w:fontKey="{29D2599A-BF06-46A4-A2D4-209FDBE6F4F3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Condensed Light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4" w:subsetted="1" w:fontKey="{CD1CD77E-D4CE-4BF0-ACAE-7F12774BB6C7}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5" w:subsetted="1" w:fontKey="{5E22B24C-F532-4CA8-884E-B5B0865F9753}"/>
    <w:embedItalic r:id="rId6" w:subsetted="1" w:fontKey="{8648002E-03A1-4707-8C0C-AC691041DB2B}"/>
  </w:font>
  <w:font w:name="Roboto Condensed Medium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7" w:subsetted="1" w:fontKey="{1C6BAEB6-6FA4-4992-9302-921505E378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Roboto Condensed SemiBold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8" w:subsetted="1" w:fontKey="{2DF816EE-CE77-45B8-85B9-DD9001B76F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B3682" w14:textId="6DE03687" w:rsidR="00B226D3" w:rsidRPr="00B226D3" w:rsidRDefault="00B226D3" w:rsidP="00E64081">
    <w:pPr>
      <w:pStyle w:val="Footer"/>
    </w:pPr>
    <w:r>
      <w:rPr>
        <w:rFonts w:hint="eastAsia"/>
        <w:lang w:eastAsia="ja-JP"/>
      </w:rPr>
      <w:t>p.</w:t>
    </w:r>
    <w:sdt>
      <w:sdtPr>
        <w:id w:val="-91762731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B226D3">
          <w:fldChar w:fldCharType="begin"/>
        </w:r>
        <w:r w:rsidRPr="00B226D3">
          <w:instrText xml:space="preserve"> PAGE   \* MERGEFORMAT </w:instrText>
        </w:r>
        <w:r w:rsidRPr="00B226D3">
          <w:fldChar w:fldCharType="separate"/>
        </w:r>
        <w:r>
          <w:t>1</w:t>
        </w:r>
        <w:r w:rsidRPr="00B226D3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128FC" w14:textId="22CB504F" w:rsidR="00853F4E" w:rsidRPr="00B226D3" w:rsidRDefault="00B226D3" w:rsidP="00E64081">
    <w:pPr>
      <w:pStyle w:val="Footer"/>
    </w:pPr>
    <w:r>
      <w:rPr>
        <w:rFonts w:hint="eastAsia"/>
        <w:lang w:eastAsia="ja-JP"/>
      </w:rPr>
      <w:t>p.</w:t>
    </w:r>
    <w:sdt>
      <w:sdtPr>
        <w:id w:val="-35943818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6045E" w:rsidRPr="00B226D3">
          <w:fldChar w:fldCharType="begin"/>
        </w:r>
        <w:r w:rsidR="0006045E" w:rsidRPr="00B226D3">
          <w:instrText xml:space="preserve"> PAGE   \* MERGEFORMAT </w:instrText>
        </w:r>
        <w:r w:rsidR="0006045E" w:rsidRPr="00B226D3">
          <w:fldChar w:fldCharType="separate"/>
        </w:r>
        <w:r w:rsidR="0006045E" w:rsidRPr="00B226D3">
          <w:rPr>
            <w:noProof/>
          </w:rPr>
          <w:t>2</w:t>
        </w:r>
        <w:r w:rsidR="0006045E" w:rsidRPr="00B226D3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9128A" w14:textId="77777777" w:rsidR="00893465" w:rsidRDefault="00893465" w:rsidP="00E64081">
      <w:r>
        <w:separator/>
      </w:r>
    </w:p>
  </w:footnote>
  <w:footnote w:type="continuationSeparator" w:id="0">
    <w:p w14:paraId="32C841A0" w14:textId="77777777" w:rsidR="00893465" w:rsidRDefault="00893465" w:rsidP="00E640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5E224" w14:textId="71302827" w:rsidR="003B6760" w:rsidRPr="003B6760" w:rsidRDefault="003B6760" w:rsidP="00E64081">
    <w:pPr>
      <w:pStyle w:val="HeaderEven"/>
    </w:pPr>
    <w:r>
      <w:rPr>
        <w:rFonts w:hint="eastAsia"/>
      </w:rPr>
      <w:t>Unit Y Title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F6048" w14:textId="4CD6E3F3" w:rsidR="003B6760" w:rsidRPr="003B6760" w:rsidRDefault="003B6760" w:rsidP="00E64081">
    <w:pPr>
      <w:pStyle w:val="HeaderOdd"/>
    </w:pPr>
    <w:r>
      <w:rPr>
        <w:rFonts w:hint="eastAsia"/>
      </w:rPr>
      <w:t>Module X Title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3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pStyle w:val="ListNumbe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58EC094"/>
    <w:lvl w:ilvl="0">
      <w:start w:val="1"/>
      <w:numFmt w:val="decimal"/>
      <w:pStyle w:val="ListNumber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76433E"/>
    <w:multiLevelType w:val="multilevel"/>
    <w:tmpl w:val="47EA4B82"/>
    <w:lvl w:ilvl="0">
      <w:start w:val="1"/>
      <w:numFmt w:val="decimal"/>
      <w:lvlText w:val="%1)"/>
      <w:lvlJc w:val="left"/>
      <w:pPr>
        <w:tabs>
          <w:tab w:val="num" w:pos="720"/>
        </w:tabs>
        <w:ind w:left="1077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077"/>
        </w:tabs>
        <w:ind w:left="1434" w:hanging="357"/>
      </w:pPr>
      <w:rPr>
        <w:rFonts w:hint="eastAsia"/>
      </w:rPr>
    </w:lvl>
    <w:lvl w:ilvl="2">
      <w:start w:val="1"/>
      <w:numFmt w:val="lowerRoman"/>
      <w:lvlText w:val="%3)"/>
      <w:lvlJc w:val="left"/>
      <w:pPr>
        <w:tabs>
          <w:tab w:val="num" w:pos="1434"/>
        </w:tabs>
        <w:ind w:left="1791" w:hanging="357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791"/>
        </w:tabs>
        <w:ind w:left="2148" w:hanging="357"/>
      </w:pPr>
      <w:rPr>
        <w:rFonts w:hint="eastAsia"/>
      </w:rPr>
    </w:lvl>
    <w:lvl w:ilvl="4">
      <w:start w:val="1"/>
      <w:numFmt w:val="lowerLetter"/>
      <w:lvlText w:val="(%5)"/>
      <w:lvlJc w:val="left"/>
      <w:pPr>
        <w:tabs>
          <w:tab w:val="num" w:pos="2148"/>
        </w:tabs>
        <w:ind w:left="2505" w:hanging="357"/>
      </w:pPr>
      <w:rPr>
        <w:rFonts w:hint="eastAsia"/>
      </w:rPr>
    </w:lvl>
    <w:lvl w:ilvl="5">
      <w:start w:val="1"/>
      <w:numFmt w:val="lowerRoman"/>
      <w:lvlText w:val="(%6)"/>
      <w:lvlJc w:val="left"/>
      <w:pPr>
        <w:tabs>
          <w:tab w:val="num" w:pos="2505"/>
        </w:tabs>
        <w:ind w:left="2862" w:hanging="357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2"/>
        </w:tabs>
        <w:ind w:left="3219" w:hanging="357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3219"/>
        </w:tabs>
        <w:ind w:left="3576" w:hanging="357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576"/>
        </w:tabs>
        <w:ind w:left="3933" w:hanging="357"/>
      </w:pPr>
      <w:rPr>
        <w:rFonts w:hint="eastAsia"/>
      </w:rPr>
    </w:lvl>
  </w:abstractNum>
  <w:abstractNum w:abstractNumId="10" w15:restartNumberingAfterBreak="0">
    <w:nsid w:val="0F782375"/>
    <w:multiLevelType w:val="multilevel"/>
    <w:tmpl w:val="B0D0BFEA"/>
    <w:lvl w:ilvl="0">
      <w:start w:val="1"/>
      <w:numFmt w:val="decimal"/>
      <w:lvlText w:val="%1."/>
      <w:lvlJc w:val="left"/>
      <w:pPr>
        <w:ind w:left="1077" w:hanging="357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434" w:hanging="357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791" w:hanging="357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48" w:hanging="357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2505" w:hanging="357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2862" w:hanging="357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19" w:hanging="357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3576" w:hanging="357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3933" w:hanging="357"/>
      </w:pPr>
      <w:rPr>
        <w:rFonts w:hint="eastAsia"/>
      </w:rPr>
    </w:lvl>
  </w:abstractNum>
  <w:abstractNum w:abstractNumId="11" w15:restartNumberingAfterBreak="0">
    <w:nsid w:val="142804D1"/>
    <w:multiLevelType w:val="hybridMultilevel"/>
    <w:tmpl w:val="ED4E4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A714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5F93EE5"/>
    <w:multiLevelType w:val="hybridMultilevel"/>
    <w:tmpl w:val="4696768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367C7F7E"/>
    <w:multiLevelType w:val="multilevel"/>
    <w:tmpl w:val="D70457AC"/>
    <w:lvl w:ilvl="0">
      <w:start w:val="1"/>
      <w:numFmt w:val="decimal"/>
      <w:lvlText w:val="%1."/>
      <w:lvlJc w:val="left"/>
      <w:pPr>
        <w:ind w:left="720" w:hanging="363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077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34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91" w:hanging="363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2148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05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62" w:hanging="363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3219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576" w:hanging="363"/>
      </w:pPr>
      <w:rPr>
        <w:rFonts w:hint="eastAsia"/>
      </w:rPr>
    </w:lvl>
  </w:abstractNum>
  <w:abstractNum w:abstractNumId="15" w15:restartNumberingAfterBreak="0">
    <w:nsid w:val="3E3254A9"/>
    <w:multiLevelType w:val="hybridMultilevel"/>
    <w:tmpl w:val="6C3CB552"/>
    <w:lvl w:ilvl="0" w:tplc="1B7A6C20">
      <w:numFmt w:val="bullet"/>
      <w:lvlText w:val="-"/>
      <w:lvlJc w:val="left"/>
      <w:pPr>
        <w:ind w:left="720" w:hanging="360"/>
      </w:pPr>
      <w:rPr>
        <w:rFonts w:ascii="Congenial" w:eastAsiaTheme="minorEastAsia" w:hAnsi="Congenia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6543FA"/>
    <w:multiLevelType w:val="multilevel"/>
    <w:tmpl w:val="17104386"/>
    <w:styleLink w:val="Liststyle"/>
    <w:lvl w:ilvl="0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77" w:hanging="363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34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91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48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05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62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19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576" w:hanging="363"/>
      </w:pPr>
      <w:rPr>
        <w:rFonts w:ascii="Wingdings" w:hAnsi="Wingdings" w:hint="default"/>
      </w:rPr>
    </w:lvl>
  </w:abstractNum>
  <w:abstractNum w:abstractNumId="17" w15:restartNumberingAfterBreak="0">
    <w:nsid w:val="5666604C"/>
    <w:multiLevelType w:val="hybridMultilevel"/>
    <w:tmpl w:val="3FC25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5C78B6"/>
    <w:multiLevelType w:val="multilevel"/>
    <w:tmpl w:val="17104386"/>
    <w:numStyleLink w:val="Liststyle"/>
  </w:abstractNum>
  <w:abstractNum w:abstractNumId="19" w15:restartNumberingAfterBreak="0">
    <w:nsid w:val="65287DB3"/>
    <w:multiLevelType w:val="multilevel"/>
    <w:tmpl w:val="27346F02"/>
    <w:lvl w:ilvl="0">
      <w:start w:val="1"/>
      <w:numFmt w:val="bullet"/>
      <w:lvlText w:val=""/>
      <w:lvlJc w:val="left"/>
      <w:pPr>
        <w:tabs>
          <w:tab w:val="num" w:pos="720"/>
        </w:tabs>
        <w:ind w:left="1077" w:hanging="357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1077"/>
        </w:tabs>
        <w:ind w:left="1434" w:hanging="357"/>
      </w:pPr>
      <w:rPr>
        <w:rFonts w:hint="eastAsia"/>
      </w:rPr>
    </w:lvl>
    <w:lvl w:ilvl="2">
      <w:start w:val="1"/>
      <w:numFmt w:val="lowerRoman"/>
      <w:lvlText w:val="%3)"/>
      <w:lvlJc w:val="left"/>
      <w:pPr>
        <w:tabs>
          <w:tab w:val="num" w:pos="1434"/>
        </w:tabs>
        <w:ind w:left="1791" w:hanging="357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791"/>
        </w:tabs>
        <w:ind w:left="2148" w:hanging="357"/>
      </w:pPr>
      <w:rPr>
        <w:rFonts w:hint="eastAsia"/>
      </w:rPr>
    </w:lvl>
    <w:lvl w:ilvl="4">
      <w:start w:val="1"/>
      <w:numFmt w:val="lowerLetter"/>
      <w:lvlText w:val="(%5)"/>
      <w:lvlJc w:val="left"/>
      <w:pPr>
        <w:tabs>
          <w:tab w:val="num" w:pos="2148"/>
        </w:tabs>
        <w:ind w:left="2505" w:hanging="357"/>
      </w:pPr>
      <w:rPr>
        <w:rFonts w:hint="eastAsia"/>
      </w:rPr>
    </w:lvl>
    <w:lvl w:ilvl="5">
      <w:start w:val="1"/>
      <w:numFmt w:val="lowerRoman"/>
      <w:lvlText w:val="(%6)"/>
      <w:lvlJc w:val="left"/>
      <w:pPr>
        <w:tabs>
          <w:tab w:val="num" w:pos="2505"/>
        </w:tabs>
        <w:ind w:left="2862" w:hanging="357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2"/>
        </w:tabs>
        <w:ind w:left="3219" w:hanging="357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3219"/>
        </w:tabs>
        <w:ind w:left="3576" w:hanging="357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576"/>
        </w:tabs>
        <w:ind w:left="3933" w:hanging="357"/>
      </w:pPr>
      <w:rPr>
        <w:rFonts w:hint="eastAsia"/>
      </w:rPr>
    </w:lvl>
  </w:abstractNum>
  <w:abstractNum w:abstractNumId="20" w15:restartNumberingAfterBreak="0">
    <w:nsid w:val="7BA96609"/>
    <w:multiLevelType w:val="multilevel"/>
    <w:tmpl w:val="17104386"/>
    <w:numStyleLink w:val="Liststyle"/>
  </w:abstractNum>
  <w:num w:numId="1" w16cid:durableId="357781848">
    <w:abstractNumId w:val="8"/>
  </w:num>
  <w:num w:numId="2" w16cid:durableId="1906186006">
    <w:abstractNumId w:val="6"/>
  </w:num>
  <w:num w:numId="3" w16cid:durableId="1380082997">
    <w:abstractNumId w:val="5"/>
  </w:num>
  <w:num w:numId="4" w16cid:durableId="1458522225">
    <w:abstractNumId w:val="4"/>
  </w:num>
  <w:num w:numId="5" w16cid:durableId="1192108297">
    <w:abstractNumId w:val="7"/>
  </w:num>
  <w:num w:numId="6" w16cid:durableId="152137746">
    <w:abstractNumId w:val="3"/>
  </w:num>
  <w:num w:numId="7" w16cid:durableId="2030136453">
    <w:abstractNumId w:val="2"/>
  </w:num>
  <w:num w:numId="8" w16cid:durableId="1796214623">
    <w:abstractNumId w:val="1"/>
  </w:num>
  <w:num w:numId="9" w16cid:durableId="195313786">
    <w:abstractNumId w:val="0"/>
  </w:num>
  <w:num w:numId="10" w16cid:durableId="1261984619">
    <w:abstractNumId w:val="17"/>
  </w:num>
  <w:num w:numId="11" w16cid:durableId="373123016">
    <w:abstractNumId w:val="13"/>
  </w:num>
  <w:num w:numId="12" w16cid:durableId="1730379247">
    <w:abstractNumId w:val="16"/>
  </w:num>
  <w:num w:numId="13" w16cid:durableId="910429831">
    <w:abstractNumId w:val="20"/>
  </w:num>
  <w:num w:numId="14" w16cid:durableId="1496995607">
    <w:abstractNumId w:val="18"/>
  </w:num>
  <w:num w:numId="15" w16cid:durableId="1342506983">
    <w:abstractNumId w:val="12"/>
  </w:num>
  <w:num w:numId="16" w16cid:durableId="1683161942">
    <w:abstractNumId w:val="14"/>
  </w:num>
  <w:num w:numId="17" w16cid:durableId="362051955">
    <w:abstractNumId w:val="9"/>
  </w:num>
  <w:num w:numId="18" w16cid:durableId="1419447933">
    <w:abstractNumId w:val="9"/>
  </w:num>
  <w:num w:numId="19" w16cid:durableId="9751412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7917919">
    <w:abstractNumId w:val="19"/>
  </w:num>
  <w:num w:numId="21" w16cid:durableId="616058731">
    <w:abstractNumId w:val="10"/>
  </w:num>
  <w:num w:numId="22" w16cid:durableId="1221594346">
    <w:abstractNumId w:val="11"/>
  </w:num>
  <w:num w:numId="23" w16cid:durableId="11489791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357"/>
  <w:autoHyphenation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noExtraLineSpacing/>
    <w:suppressBottomSpacing/>
    <w:suppressTopSpacing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3D5"/>
    <w:rsid w:val="00034616"/>
    <w:rsid w:val="0006045E"/>
    <w:rsid w:val="0006063C"/>
    <w:rsid w:val="00091D34"/>
    <w:rsid w:val="000D3446"/>
    <w:rsid w:val="000F2F01"/>
    <w:rsid w:val="0015074B"/>
    <w:rsid w:val="001604B1"/>
    <w:rsid w:val="00163873"/>
    <w:rsid w:val="00222FA4"/>
    <w:rsid w:val="00245056"/>
    <w:rsid w:val="0027545D"/>
    <w:rsid w:val="00284593"/>
    <w:rsid w:val="0029639D"/>
    <w:rsid w:val="002976E9"/>
    <w:rsid w:val="00326F90"/>
    <w:rsid w:val="003303F3"/>
    <w:rsid w:val="00350DD6"/>
    <w:rsid w:val="00372108"/>
    <w:rsid w:val="003923C9"/>
    <w:rsid w:val="003B6760"/>
    <w:rsid w:val="003C7532"/>
    <w:rsid w:val="00432946"/>
    <w:rsid w:val="004575C7"/>
    <w:rsid w:val="00484C2F"/>
    <w:rsid w:val="004C34EC"/>
    <w:rsid w:val="00544BAA"/>
    <w:rsid w:val="00556638"/>
    <w:rsid w:val="00564F28"/>
    <w:rsid w:val="00566B37"/>
    <w:rsid w:val="00571CCB"/>
    <w:rsid w:val="0057571C"/>
    <w:rsid w:val="00585FBB"/>
    <w:rsid w:val="005D5B20"/>
    <w:rsid w:val="005D6462"/>
    <w:rsid w:val="006213D8"/>
    <w:rsid w:val="006A26D7"/>
    <w:rsid w:val="006B087E"/>
    <w:rsid w:val="0071022F"/>
    <w:rsid w:val="00760E23"/>
    <w:rsid w:val="00791009"/>
    <w:rsid w:val="007B60EB"/>
    <w:rsid w:val="007D1763"/>
    <w:rsid w:val="007D518C"/>
    <w:rsid w:val="007E036F"/>
    <w:rsid w:val="007E7387"/>
    <w:rsid w:val="00850500"/>
    <w:rsid w:val="00853F4E"/>
    <w:rsid w:val="00862AAC"/>
    <w:rsid w:val="00887DAD"/>
    <w:rsid w:val="00893465"/>
    <w:rsid w:val="008A6864"/>
    <w:rsid w:val="0090758A"/>
    <w:rsid w:val="00910941"/>
    <w:rsid w:val="009133CF"/>
    <w:rsid w:val="0092015E"/>
    <w:rsid w:val="0094435F"/>
    <w:rsid w:val="00950A41"/>
    <w:rsid w:val="009C2D5B"/>
    <w:rsid w:val="009C7A2D"/>
    <w:rsid w:val="009D36EE"/>
    <w:rsid w:val="009F1ED3"/>
    <w:rsid w:val="009F6FA0"/>
    <w:rsid w:val="00A14FAD"/>
    <w:rsid w:val="00A22848"/>
    <w:rsid w:val="00A26997"/>
    <w:rsid w:val="00AA1D8D"/>
    <w:rsid w:val="00AA502A"/>
    <w:rsid w:val="00AD2D96"/>
    <w:rsid w:val="00AE2D3C"/>
    <w:rsid w:val="00B013B7"/>
    <w:rsid w:val="00B027F7"/>
    <w:rsid w:val="00B226D3"/>
    <w:rsid w:val="00B47730"/>
    <w:rsid w:val="00B866D6"/>
    <w:rsid w:val="00BA1E7A"/>
    <w:rsid w:val="00BC67B4"/>
    <w:rsid w:val="00C425DC"/>
    <w:rsid w:val="00C72085"/>
    <w:rsid w:val="00CB0664"/>
    <w:rsid w:val="00CB6621"/>
    <w:rsid w:val="00CF1699"/>
    <w:rsid w:val="00D46C5E"/>
    <w:rsid w:val="00D57948"/>
    <w:rsid w:val="00D85AD9"/>
    <w:rsid w:val="00D9039E"/>
    <w:rsid w:val="00D91845"/>
    <w:rsid w:val="00DA61EC"/>
    <w:rsid w:val="00DE05C7"/>
    <w:rsid w:val="00E071F5"/>
    <w:rsid w:val="00E0767D"/>
    <w:rsid w:val="00E22FDE"/>
    <w:rsid w:val="00E351B3"/>
    <w:rsid w:val="00E44788"/>
    <w:rsid w:val="00E52D1D"/>
    <w:rsid w:val="00E64081"/>
    <w:rsid w:val="00E65E7B"/>
    <w:rsid w:val="00E73E79"/>
    <w:rsid w:val="00ED5F75"/>
    <w:rsid w:val="00EE03FB"/>
    <w:rsid w:val="00EE2D43"/>
    <w:rsid w:val="00F26DD4"/>
    <w:rsid w:val="00F42E54"/>
    <w:rsid w:val="00F50B56"/>
    <w:rsid w:val="00F60B35"/>
    <w:rsid w:val="00F62691"/>
    <w:rsid w:val="00F65F4C"/>
    <w:rsid w:val="00F666B4"/>
    <w:rsid w:val="00F94C3A"/>
    <w:rsid w:val="00FA64E9"/>
    <w:rsid w:val="00FA7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FD4B49"/>
  <w14:defaultImageDpi w14:val="330"/>
  <w15:docId w15:val="{2BACFC84-CFAD-4737-8A1F-25E21E2CB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081"/>
    <w:pPr>
      <w:kinsoku w:val="0"/>
      <w:overflowPunct w:val="0"/>
      <w:snapToGrid w:val="0"/>
      <w:spacing w:line="300" w:lineRule="auto"/>
    </w:pPr>
    <w:rPr>
      <w:rFonts w:ascii="Congenial" w:hAnsi="Congenial"/>
      <w:sz w:val="21"/>
      <w:szCs w:val="21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2D43"/>
    <w:pPr>
      <w:pageBreakBefore/>
      <w:widowControl w:val="0"/>
      <w:spacing w:after="240" w:line="240" w:lineRule="auto"/>
      <w:outlineLvl w:val="0"/>
    </w:pPr>
    <w:rPr>
      <w:rFonts w:ascii="Roboto Condensed Light" w:hAnsi="Roboto Condensed Light"/>
      <w:sz w:val="32"/>
      <w:szCs w:val="32"/>
    </w:rPr>
  </w:style>
  <w:style w:type="paragraph" w:styleId="Heading2">
    <w:name w:val="heading 2"/>
    <w:basedOn w:val="BlockText"/>
    <w:next w:val="Normal"/>
    <w:link w:val="Heading2Char"/>
    <w:uiPriority w:val="9"/>
    <w:unhideWhenUsed/>
    <w:qFormat/>
    <w:rsid w:val="00791009"/>
    <w:pPr>
      <w:pBdr>
        <w:top w:val="single" w:sz="12" w:space="6" w:color="4F81BD" w:themeColor="accent1"/>
        <w:left w:val="single" w:sz="48" w:space="6" w:color="4F81BD" w:themeColor="accent1"/>
        <w:bottom w:val="single" w:sz="12" w:space="6" w:color="4F81BD" w:themeColor="accent1"/>
        <w:right w:val="single" w:sz="12" w:space="6" w:color="4F81BD" w:themeColor="accent1"/>
      </w:pBdr>
      <w:shd w:val="clear" w:color="auto" w:fill="FBFDD9"/>
      <w:spacing w:before="360" w:line="216" w:lineRule="auto"/>
      <w:ind w:right="170"/>
      <w:outlineLvl w:val="1"/>
    </w:pPr>
    <w:rPr>
      <w:i/>
      <w:iCs/>
      <w:color w:val="4F81BD" w:themeColor="accent1"/>
      <w:sz w:val="36"/>
      <w:szCs w:val="36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6FA0"/>
    <w:pPr>
      <w:pBdr>
        <w:left w:val="single" w:sz="48" w:space="4" w:color="E36C0A" w:themeColor="accent6" w:themeShade="BF"/>
      </w:pBdr>
      <w:shd w:val="clear" w:color="auto" w:fill="DAEEF3" w:themeFill="accent5" w:themeFillTint="33"/>
      <w:spacing w:line="240" w:lineRule="auto"/>
      <w:ind w:left="227"/>
      <w:outlineLvl w:val="2"/>
    </w:pPr>
    <w:rPr>
      <w:rFonts w:ascii="Roboto Condensed" w:hAnsi="Roboto Condensed"/>
      <w:color w:val="984806" w:themeColor="accent6" w:themeShade="80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015E"/>
    <w:pPr>
      <w:pBdr>
        <w:bottom w:val="single" w:sz="12" w:space="1" w:color="9BBB59" w:themeColor="accent3"/>
      </w:pBdr>
      <w:spacing w:before="240" w:after="160" w:line="240" w:lineRule="auto"/>
      <w:outlineLvl w:val="3"/>
    </w:pPr>
    <w:rPr>
      <w:rFonts w:ascii="Roboto Condensed Medium" w:hAnsi="Roboto Condensed Medium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91009"/>
    <w:pPr>
      <w:pBdr>
        <w:bottom w:val="single" w:sz="8" w:space="2" w:color="E36C0A" w:themeColor="accent6" w:themeShade="BF"/>
      </w:pBdr>
      <w:spacing w:before="200" w:after="160" w:line="240" w:lineRule="auto"/>
      <w:outlineLvl w:val="4"/>
    </w:pPr>
    <w:rPr>
      <w:rFonts w:ascii="Roboto Condensed Medium" w:hAnsi="Roboto Condensed Medium"/>
      <w:sz w:val="24"/>
      <w:szCs w:val="24"/>
    </w:r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92015E"/>
    <w:pPr>
      <w:pBdr>
        <w:bottom w:val="none" w:sz="0" w:space="0" w:color="auto"/>
      </w:pBdr>
      <w:spacing w:before="180"/>
      <w:outlineLvl w:val="5"/>
    </w:pPr>
    <w:rPr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5056"/>
    <w:pPr>
      <w:pBdr>
        <w:bottom w:val="single" w:sz="4" w:space="1" w:color="auto"/>
      </w:pBdr>
      <w:tabs>
        <w:tab w:val="center" w:pos="4680"/>
        <w:tab w:val="right" w:pos="9360"/>
      </w:tabs>
      <w:spacing w:line="240" w:lineRule="auto"/>
      <w:jc w:val="right"/>
    </w:pPr>
    <w:rPr>
      <w:rFonts w:ascii="Roboto Condensed Light" w:hAnsi="Roboto Condensed Light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245056"/>
    <w:rPr>
      <w:rFonts w:ascii="Roboto Condensed Light" w:hAnsi="Roboto Condensed Light"/>
      <w:sz w:val="20"/>
      <w:szCs w:val="20"/>
      <w:lang w:val="en-GB" w:eastAsia="ja-JP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E2D43"/>
    <w:rPr>
      <w:rFonts w:ascii="Roboto Condensed Light" w:hAnsi="Roboto Condensed Light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1009"/>
    <w:rPr>
      <w:rFonts w:ascii="Roboto Condensed" w:hAnsi="Roboto Condensed"/>
      <w:iCs/>
      <w:color w:val="4F81BD" w:themeColor="accent1"/>
      <w:sz w:val="36"/>
      <w:szCs w:val="36"/>
      <w:shd w:val="clear" w:color="auto" w:fill="FBFDD9"/>
      <w:lang w:val="en-GB"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9F6FA0"/>
    <w:rPr>
      <w:rFonts w:ascii="Roboto Condensed" w:hAnsi="Roboto Condensed"/>
      <w:color w:val="984806" w:themeColor="accent6" w:themeShade="80"/>
      <w:sz w:val="32"/>
      <w:szCs w:val="32"/>
      <w:shd w:val="clear" w:color="auto" w:fill="DAEEF3" w:themeFill="accent5" w:themeFillTint="33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next w:val="AfterList"/>
    <w:uiPriority w:val="34"/>
    <w:qFormat/>
    <w:rsid w:val="004C2252"/>
    <w:pPr>
      <w:spacing w:line="360" w:lineRule="auto"/>
      <w:ind w:left="714" w:hanging="357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BodyText"/>
    <w:link w:val="BodyText2Char"/>
    <w:uiPriority w:val="99"/>
    <w:unhideWhenUsed/>
    <w:rsid w:val="00E15A65"/>
    <w:rPr>
      <w:rFonts w:ascii="Roboto Condensed" w:hAnsi="Roboto Condensed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E15A65"/>
    <w:rPr>
      <w:rFonts w:ascii="Roboto Condensed" w:hAnsi="Roboto Condensed"/>
      <w:szCs w:val="20"/>
    </w:rPr>
  </w:style>
  <w:style w:type="paragraph" w:styleId="BodyText3">
    <w:name w:val="Body Text 3"/>
    <w:basedOn w:val="Normal"/>
    <w:link w:val="BodyText3Char"/>
    <w:uiPriority w:val="99"/>
    <w:unhideWhenUsed/>
    <w:rsid w:val="00E64081"/>
    <w:pPr>
      <w:spacing w:after="120"/>
    </w:pPr>
    <w:rPr>
      <w:sz w:val="20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rsid w:val="00E64081"/>
    <w:rPr>
      <w:rFonts w:ascii="Congenial" w:hAnsi="Congenial"/>
      <w:sz w:val="20"/>
      <w:szCs w:val="20"/>
      <w:lang w:val="en-GB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E15A65"/>
    <w:pPr>
      <w:numPr>
        <w:numId w:val="2"/>
      </w:numPr>
      <w:spacing w:line="360" w:lineRule="auto"/>
      <w:ind w:left="1077" w:hanging="357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5B7566"/>
    <w:pPr>
      <w:numPr>
        <w:numId w:val="5"/>
      </w:numPr>
      <w:spacing w:after="120"/>
    </w:pPr>
    <w:rPr>
      <w:rFonts w:ascii="Roboto Condensed" w:hAnsi="Roboto Condensed"/>
      <w:sz w:val="22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92015E"/>
    <w:rPr>
      <w:rFonts w:ascii="Roboto Condensed Medium" w:hAnsi="Roboto Condensed Medium"/>
      <w:sz w:val="2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791009"/>
    <w:rPr>
      <w:rFonts w:ascii="Roboto Condensed Medium" w:hAnsi="Roboto Condensed Medium"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92015E"/>
    <w:rPr>
      <w:rFonts w:ascii="Roboto Condensed Medium" w:hAnsi="Roboto Condensed Medium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120" w:line="240" w:lineRule="auto"/>
    </w:pPr>
    <w:rPr>
      <w:rFonts w:ascii="Segoe UI Semibold" w:hAnsi="Segoe UI Semibold" w:cs="Segoe UI Semibold"/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120" w:after="120" w:line="336" w:lineRule="auto"/>
      <w:ind w:left="340" w:right="936"/>
    </w:pPr>
    <w:rPr>
      <w:rFonts w:cs="Segoe U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</w:pPr>
    <w:rPr>
      <w:rFonts w:ascii="Cascadia Code" w:hAnsi="Cascadia Code" w:cs="Cascadia Code"/>
      <w:sz w:val="20"/>
    </w:rPr>
  </w:style>
  <w:style w:type="paragraph" w:styleId="BlockText">
    <w:name w:val="Block Text"/>
    <w:basedOn w:val="Normal"/>
    <w:uiPriority w:val="99"/>
    <w:unhideWhenUsed/>
    <w:rsid w:val="00760E23"/>
    <w:pPr>
      <w:pBdr>
        <w:left w:val="single" w:sz="36" w:space="0" w:color="4F81BD" w:themeColor="accent1"/>
      </w:pBdr>
      <w:shd w:val="clear" w:color="auto" w:fill="D9D9D9" w:themeFill="background1" w:themeFillShade="D9"/>
      <w:spacing w:before="240" w:after="240"/>
      <w:ind w:left="283"/>
    </w:pPr>
    <w:rPr>
      <w:rFonts w:ascii="Roboto Condensed" w:hAnsi="Roboto Condensed"/>
    </w:rPr>
  </w:style>
  <w:style w:type="numbering" w:customStyle="1" w:styleId="Liststyle">
    <w:name w:val="List style"/>
    <w:uiPriority w:val="99"/>
    <w:rsid w:val="007E7387"/>
    <w:pPr>
      <w:numPr>
        <w:numId w:val="12"/>
      </w:numPr>
    </w:pPr>
  </w:style>
  <w:style w:type="paragraph" w:customStyle="1" w:styleId="SourceCode">
    <w:name w:val="Source Code"/>
    <w:basedOn w:val="Normal"/>
    <w:pPr>
      <w:wordWrap w:val="0"/>
    </w:pPr>
  </w:style>
  <w:style w:type="paragraph" w:styleId="TOC1">
    <w:name w:val="toc 1"/>
    <w:basedOn w:val="Normal"/>
    <w:next w:val="Normal"/>
    <w:autoRedefine/>
    <w:uiPriority w:val="39"/>
    <w:unhideWhenUsed/>
    <w:rsid w:val="00BA40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4018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BA4018"/>
    <w:rPr>
      <w:color w:val="0000FF" w:themeColor="hyperlink"/>
      <w:u w:val="single"/>
    </w:rPr>
  </w:style>
  <w:style w:type="paragraph" w:customStyle="1" w:styleId="BlockTextGood">
    <w:name w:val="Block Text Good"/>
    <w:basedOn w:val="BlockText"/>
    <w:qFormat/>
    <w:rsid w:val="00760E23"/>
    <w:pPr>
      <w:pBdr>
        <w:top w:val="single" w:sz="8" w:space="1" w:color="9BBB59" w:themeColor="accent3"/>
        <w:left w:val="single" w:sz="48" w:space="2" w:color="9BBB59" w:themeColor="accent3"/>
        <w:bottom w:val="single" w:sz="8" w:space="1" w:color="9BBB59" w:themeColor="accent3"/>
        <w:right w:val="single" w:sz="8" w:space="2" w:color="9BBB59" w:themeColor="accent3"/>
      </w:pBdr>
      <w:ind w:left="850" w:right="850"/>
    </w:pPr>
    <w:rPr>
      <w:i/>
      <w:iCs/>
    </w:rPr>
  </w:style>
  <w:style w:type="paragraph" w:customStyle="1" w:styleId="BlockTextBad">
    <w:name w:val="Block Text Bad"/>
    <w:basedOn w:val="Normal"/>
    <w:next w:val="Normal"/>
    <w:qFormat/>
    <w:rsid w:val="00760E23"/>
    <w:pPr>
      <w:pBdr>
        <w:top w:val="single" w:sz="8" w:space="1" w:color="C0504D" w:themeColor="accent2"/>
        <w:left w:val="single" w:sz="48" w:space="2" w:color="C0504D" w:themeColor="accent2"/>
        <w:bottom w:val="single" w:sz="8" w:space="1" w:color="C0504D" w:themeColor="accent2"/>
        <w:right w:val="single" w:sz="8" w:space="2" w:color="C0504D" w:themeColor="accent2"/>
      </w:pBdr>
      <w:shd w:val="clear" w:color="auto" w:fill="D9D9D9" w:themeFill="background1" w:themeFillShade="D9"/>
      <w:spacing w:before="240" w:after="240"/>
      <w:ind w:left="850" w:right="850"/>
    </w:pPr>
    <w:rPr>
      <w:rFonts w:ascii="Roboto Condensed" w:hAnsi="Roboto Condensed"/>
      <w:i/>
      <w:iCs/>
    </w:rPr>
  </w:style>
  <w:style w:type="paragraph" w:customStyle="1" w:styleId="UnitNumber">
    <w:name w:val="Unit Number"/>
    <w:basedOn w:val="Normal"/>
    <w:next w:val="Normal"/>
    <w:link w:val="UnitNumberChar"/>
    <w:qFormat/>
    <w:rsid w:val="00B226D3"/>
    <w:pPr>
      <w:pageBreakBefore/>
      <w:adjustRightInd w:val="0"/>
      <w:spacing w:after="0" w:line="240" w:lineRule="auto"/>
      <w:jc w:val="center"/>
    </w:pPr>
    <w:rPr>
      <w:rFonts w:ascii="Roboto Condensed SemiBold" w:hAnsi="Roboto Condensed SemiBold"/>
      <w:iCs/>
      <w:color w:val="FFFFFF" w:themeColor="background1"/>
      <w:sz w:val="52"/>
      <w:szCs w:val="52"/>
      <w:lang w:eastAsia="ja-JP"/>
    </w:rPr>
  </w:style>
  <w:style w:type="character" w:customStyle="1" w:styleId="UnitNumberChar">
    <w:name w:val="Unit Number Char"/>
    <w:basedOn w:val="DefaultParagraphFont"/>
    <w:link w:val="UnitNumber"/>
    <w:rsid w:val="00B226D3"/>
    <w:rPr>
      <w:rFonts w:ascii="Roboto Condensed SemiBold" w:hAnsi="Roboto Condensed SemiBold"/>
      <w:iCs/>
      <w:color w:val="FFFFFF" w:themeColor="background1"/>
      <w:sz w:val="52"/>
      <w:szCs w:val="52"/>
      <w:lang w:val="en-GB" w:eastAsia="ja-JP"/>
    </w:rPr>
  </w:style>
  <w:style w:type="paragraph" w:customStyle="1" w:styleId="UnitTitle">
    <w:name w:val="Unit Title"/>
    <w:basedOn w:val="UnitNumber"/>
    <w:next w:val="Normal"/>
    <w:link w:val="UnitTitleChar"/>
    <w:qFormat/>
    <w:rsid w:val="00C425DC"/>
    <w:pPr>
      <w:outlineLvl w:val="0"/>
    </w:pPr>
    <w:rPr>
      <w:rFonts w:ascii="Roboto Condensed Light" w:hAnsi="Roboto Condensed Light"/>
      <w:color w:val="215868" w:themeColor="accent5" w:themeShade="80"/>
    </w:rPr>
  </w:style>
  <w:style w:type="character" w:customStyle="1" w:styleId="UnitTitleChar">
    <w:name w:val="Unit Title Char"/>
    <w:basedOn w:val="UnitNumberChar"/>
    <w:link w:val="UnitTitle"/>
    <w:rsid w:val="00C425DC"/>
    <w:rPr>
      <w:rFonts w:ascii="Roboto Condensed Light" w:hAnsi="Roboto Condensed Light"/>
      <w:iCs/>
      <w:color w:val="215868" w:themeColor="accent5" w:themeShade="80"/>
      <w:sz w:val="52"/>
      <w:szCs w:val="52"/>
      <w:lang w:val="en-GB" w:eastAsia="ja-JP"/>
    </w:rPr>
  </w:style>
  <w:style w:type="paragraph" w:customStyle="1" w:styleId="HomeworkWords">
    <w:name w:val="Homework Words"/>
    <w:basedOn w:val="BodyText"/>
    <w:next w:val="Normal"/>
    <w:link w:val="HomeworkWordsChar"/>
    <w:qFormat/>
    <w:rsid w:val="00D9039E"/>
    <w:pPr>
      <w:spacing w:before="480" w:after="320"/>
    </w:pPr>
    <w:rPr>
      <w:i/>
      <w:iCs/>
      <w:lang w:eastAsia="ja-JP"/>
    </w:rPr>
  </w:style>
  <w:style w:type="character" w:customStyle="1" w:styleId="HomeworkWordsChar">
    <w:name w:val="Homework Words Char"/>
    <w:basedOn w:val="BodyTextChar"/>
    <w:link w:val="HomeworkWords"/>
    <w:rsid w:val="00D9039E"/>
    <w:rPr>
      <w:rFonts w:ascii="Congenial" w:hAnsi="Congenial"/>
      <w:i/>
      <w:iCs/>
      <w:sz w:val="20"/>
      <w:szCs w:val="20"/>
      <w:lang w:val="en-GB" w:eastAsia="ja-JP"/>
    </w:rPr>
  </w:style>
  <w:style w:type="paragraph" w:customStyle="1" w:styleId="AfterList">
    <w:name w:val="After List"/>
    <w:basedOn w:val="Normal"/>
    <w:next w:val="Normal"/>
    <w:qFormat/>
    <w:rsid w:val="00B013B7"/>
    <w:pPr>
      <w:spacing w:before="200"/>
    </w:pPr>
    <w:rPr>
      <w:lang w:eastAsia="ja-JP"/>
    </w:rPr>
  </w:style>
  <w:style w:type="paragraph" w:customStyle="1" w:styleId="HeaderOdd">
    <w:name w:val="Header Odd"/>
    <w:basedOn w:val="Header"/>
    <w:qFormat/>
    <w:rsid w:val="00245056"/>
  </w:style>
  <w:style w:type="paragraph" w:customStyle="1" w:styleId="HeaderEven">
    <w:name w:val="Header Even"/>
    <w:basedOn w:val="Header"/>
    <w:next w:val="Normal"/>
    <w:qFormat/>
    <w:rsid w:val="00245056"/>
    <w:pPr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David Dobson</cp:lastModifiedBy>
  <cp:revision>27</cp:revision>
  <dcterms:created xsi:type="dcterms:W3CDTF">2013-12-23T23:15:00Z</dcterms:created>
  <dcterms:modified xsi:type="dcterms:W3CDTF">2026-05-09T07:56:00Z</dcterms:modified>
  <cp:category/>
</cp:coreProperties>
</file>