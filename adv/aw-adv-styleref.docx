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E0AB9" w14:textId="77777777" w:rsidR="0031705E" w:rsidRDefault="0031705E" w:rsidP="0031705E">
      <w:pPr>
        <w:rPr>
          <w:lang w:eastAsia="ja-JP"/>
        </w:rPr>
      </w:pPr>
      <w:r>
        <w:rPr>
          <w:rFonts w:hint="eastAsia"/>
          <w:lang w:eastAsia="ja-JP"/>
        </w:rPr>
        <w:t>Unit Title</w:t>
      </w:r>
    </w:p>
    <w:tbl>
      <w:tblPr>
        <w:tblStyle w:val="TableGrid"/>
        <w:tblW w:w="79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70" w:type="dxa"/>
          <w:left w:w="0" w:type="dxa"/>
          <w:bottom w:w="17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6803"/>
      </w:tblGrid>
      <w:tr w:rsidR="0031705E" w:rsidRPr="003C04CF" w14:paraId="7FA044D3" w14:textId="77777777" w:rsidTr="00443D42">
        <w:trPr>
          <w:cantSplit/>
          <w:trHeight w:val="454"/>
        </w:trPr>
        <w:tc>
          <w:tcPr>
            <w:tcW w:w="1134" w:type="dxa"/>
            <w:shd w:val="clear" w:color="auto" w:fill="215868" w:themeFill="accent5" w:themeFillShade="80"/>
            <w:vAlign w:val="center"/>
          </w:tcPr>
          <w:p w14:paraId="3E6E33FF" w14:textId="77777777" w:rsidR="0031705E" w:rsidRPr="003C04CF" w:rsidRDefault="0031705E" w:rsidP="008465B7">
            <w:pPr>
              <w:pStyle w:val="UnitNumber"/>
            </w:pPr>
            <w:r w:rsidRPr="003C04CF">
              <w:t>U0</w:t>
            </w:r>
          </w:p>
        </w:tc>
        <w:tc>
          <w:tcPr>
            <w:tcW w:w="6803" w:type="dxa"/>
            <w:shd w:val="clear" w:color="auto" w:fill="FFE2A7"/>
            <w:tcMar>
              <w:left w:w="0" w:type="dxa"/>
              <w:right w:w="0" w:type="dxa"/>
            </w:tcMar>
            <w:vAlign w:val="center"/>
          </w:tcPr>
          <w:p w14:paraId="24CDA0D8" w14:textId="77777777" w:rsidR="0031705E" w:rsidRPr="003C04CF" w:rsidRDefault="0031705E" w:rsidP="008465B7">
            <w:pPr>
              <w:pStyle w:val="UnitTitle"/>
            </w:pPr>
            <w:r w:rsidRPr="003C04CF">
              <w:t>Unit Title Goes Here</w:t>
            </w:r>
          </w:p>
        </w:tc>
      </w:tr>
    </w:tbl>
    <w:p w14:paraId="55B94AF9" w14:textId="77777777" w:rsidR="0031705E" w:rsidRDefault="0031705E" w:rsidP="00737D35">
      <w:pPr>
        <w:rPr>
          <w:lang w:eastAsia="ja-JP"/>
        </w:rPr>
      </w:pPr>
    </w:p>
    <w:p w14:paraId="7CC8A304" w14:textId="0FFF71B1" w:rsidR="00473334" w:rsidRPr="005D5B20" w:rsidRDefault="00473334" w:rsidP="00737D35">
      <w:r w:rsidRPr="005D5B20">
        <w:rPr>
          <w:rFonts w:hint="eastAsia"/>
          <w:lang w:eastAsia="ja-JP"/>
        </w:rPr>
        <w:t>H</w:t>
      </w:r>
      <w:r>
        <w:rPr>
          <w:lang w:eastAsia="ja-JP"/>
        </w:rPr>
        <w:t>1</w:t>
      </w:r>
      <w:r w:rsidRPr="005D5B20">
        <w:rPr>
          <w:rFonts w:hint="eastAsia"/>
        </w:rPr>
        <w:t>:</w:t>
      </w:r>
    </w:p>
    <w:p w14:paraId="5CEEF743" w14:textId="77777777" w:rsidR="003B19AF" w:rsidRDefault="00EE2D43" w:rsidP="00737D35">
      <w:pPr>
        <w:pStyle w:val="Heading1"/>
      </w:pPr>
      <w:r w:rsidRPr="00473334">
        <w:t>Reference docx for styles</w:t>
      </w:r>
    </w:p>
    <w:p w14:paraId="2DDE599F" w14:textId="2EA3CCA7" w:rsidR="00EE2D43" w:rsidRPr="005D5B20" w:rsidRDefault="00EE2D43" w:rsidP="00737D35">
      <w:r w:rsidRPr="005D5B20">
        <w:rPr>
          <w:rFonts w:hint="eastAsia"/>
          <w:lang w:eastAsia="ja-JP"/>
        </w:rPr>
        <w:t>H2</w:t>
      </w:r>
      <w:r w:rsidRPr="005D5B20">
        <w:rPr>
          <w:rFonts w:hint="eastAsia"/>
        </w:rPr>
        <w:t>:</w:t>
      </w:r>
    </w:p>
    <w:p w14:paraId="09808C02" w14:textId="46DBE493" w:rsidR="00EE2D43" w:rsidRPr="007542D9" w:rsidRDefault="001D3CEC" w:rsidP="00E722F6">
      <w:pPr>
        <w:pStyle w:val="Heading2"/>
      </w:pPr>
      <w:r w:rsidRPr="007542D9">
        <w:t>Reference docx for styles — remove this placeholder page before use</w:t>
      </w:r>
    </w:p>
    <w:p w14:paraId="05A1D49A" w14:textId="77777777" w:rsidR="003B19AF" w:rsidRDefault="00D9039E" w:rsidP="0069235A">
      <w:pPr>
        <w:pStyle w:val="HomeworkWords"/>
      </w:pPr>
      <w:r w:rsidRPr="00D9039E">
        <w:rPr>
          <w:rFonts w:hint="eastAsia"/>
        </w:rPr>
        <w:t xml:space="preserve">Homework </w:t>
      </w:r>
      <w:r w:rsidRPr="00D9039E">
        <w:t>–</w:t>
      </w:r>
      <w:r w:rsidRPr="00D9039E">
        <w:rPr>
          <w:rFonts w:hint="eastAsia"/>
        </w:rPr>
        <w:t xml:space="preserve"> 150 words</w:t>
      </w:r>
    </w:p>
    <w:p w14:paraId="6931CE4F" w14:textId="5690A1F3" w:rsidR="000213D5" w:rsidRPr="005D5B20" w:rsidRDefault="000213D5" w:rsidP="00737D35">
      <w:pPr>
        <w:rPr>
          <w:lang w:eastAsia="ja-JP"/>
        </w:rPr>
      </w:pPr>
      <w:r w:rsidRPr="005D5B20">
        <w:rPr>
          <w:rFonts w:hint="eastAsia"/>
        </w:rPr>
        <w:t>H</w:t>
      </w:r>
      <w:r>
        <w:rPr>
          <w:rFonts w:hint="eastAsia"/>
          <w:lang w:eastAsia="ja-JP"/>
        </w:rPr>
        <w:t>3</w:t>
      </w:r>
      <w:r w:rsidRPr="005D5B20">
        <w:rPr>
          <w:rFonts w:hint="eastAsia"/>
        </w:rPr>
        <w:t>:</w:t>
      </w:r>
    </w:p>
    <w:p w14:paraId="3B2E62A4" w14:textId="57DA8B48" w:rsidR="000213D5" w:rsidRPr="00F74723" w:rsidRDefault="001D3CEC" w:rsidP="00F74723">
      <w:pPr>
        <w:pStyle w:val="Heading3"/>
        <w:rPr>
          <w:lang w:eastAsia="ja-JP"/>
        </w:rPr>
      </w:pPr>
      <w:r w:rsidRPr="00F74723">
        <w:t>Reference docx for styles — remove this placeholder page before use</w:t>
      </w:r>
    </w:p>
    <w:p w14:paraId="7A036FE9" w14:textId="2E52D7D2" w:rsidR="00EE2D43" w:rsidRPr="005D5B20" w:rsidRDefault="00EE2D43" w:rsidP="00737D35">
      <w:r w:rsidRPr="005D5B20">
        <w:rPr>
          <w:rFonts w:hint="eastAsia"/>
          <w:lang w:eastAsia="ja-JP"/>
        </w:rPr>
        <w:t>H</w:t>
      </w:r>
      <w:r w:rsidR="00E071F5">
        <w:rPr>
          <w:rFonts w:hint="eastAsia"/>
          <w:lang w:eastAsia="ja-JP"/>
        </w:rPr>
        <w:t>4</w:t>
      </w:r>
      <w:r w:rsidRPr="005D5B20">
        <w:rPr>
          <w:rFonts w:hint="eastAsia"/>
        </w:rPr>
        <w:t>:</w:t>
      </w:r>
    </w:p>
    <w:p w14:paraId="55F6B017" w14:textId="47F70143" w:rsidR="000213D5" w:rsidRPr="00554541" w:rsidRDefault="001D3CEC" w:rsidP="00F74723">
      <w:pPr>
        <w:pStyle w:val="Heading4"/>
        <w:rPr>
          <w:lang w:eastAsia="ja-JP"/>
        </w:rPr>
      </w:pPr>
      <w:r w:rsidRPr="00554541">
        <w:t>Reference docx for styles — remove this placeholder page before use</w:t>
      </w:r>
    </w:p>
    <w:p w14:paraId="3274D120" w14:textId="7D8AEEC3" w:rsidR="00EE2D43" w:rsidRPr="005D5B20" w:rsidRDefault="00EE2D43" w:rsidP="00737D35">
      <w:pPr>
        <w:rPr>
          <w:lang w:eastAsia="ja-JP"/>
        </w:rPr>
      </w:pPr>
      <w:r w:rsidRPr="005D5B20">
        <w:rPr>
          <w:rFonts w:hint="eastAsia"/>
          <w:lang w:eastAsia="ja-JP"/>
        </w:rPr>
        <w:t>H5:</w:t>
      </w:r>
    </w:p>
    <w:p w14:paraId="584DDF00" w14:textId="77777777" w:rsidR="003B19AF" w:rsidRPr="00554541" w:rsidRDefault="00791009" w:rsidP="00F74723">
      <w:pPr>
        <w:pStyle w:val="Heading5"/>
      </w:pPr>
      <w:r w:rsidRPr="00554541">
        <w:t>Reference</w:t>
      </w:r>
      <w:r w:rsidR="00EE2D43" w:rsidRPr="00554541">
        <w:t xml:space="preserve"> docx for styles — remove this placeholder page before use</w:t>
      </w:r>
    </w:p>
    <w:p w14:paraId="59AEB50A" w14:textId="2C65CBF2" w:rsidR="00EE2D43" w:rsidRPr="005D5B20" w:rsidRDefault="00EE2D43" w:rsidP="00737D35">
      <w:r w:rsidRPr="005D5B20">
        <w:rPr>
          <w:rFonts w:hint="eastAsia"/>
          <w:lang w:eastAsia="ja-JP"/>
        </w:rPr>
        <w:t>H6</w:t>
      </w:r>
      <w:r w:rsidRPr="005D5B20">
        <w:rPr>
          <w:rFonts w:hint="eastAsia"/>
        </w:rPr>
        <w:t>:</w:t>
      </w:r>
    </w:p>
    <w:p w14:paraId="0C30C622" w14:textId="77777777" w:rsidR="003B19AF" w:rsidRPr="00554541" w:rsidRDefault="00EE2D43" w:rsidP="00F74723">
      <w:pPr>
        <w:pStyle w:val="Heading6"/>
      </w:pPr>
      <w:r w:rsidRPr="00554541">
        <w:t>Reference docx for styles — remove this placeholder page before use</w:t>
      </w:r>
    </w:p>
    <w:p w14:paraId="7FF89553" w14:textId="77777777" w:rsidR="0031705E" w:rsidRDefault="0031705E">
      <w:pPr>
        <w:kinsoku/>
        <w:overflowPunct/>
        <w:adjustRightInd/>
        <w:snapToGrid/>
        <w:spacing w:after="200"/>
        <w:rPr>
          <w:lang w:eastAsia="ja-JP"/>
        </w:rPr>
      </w:pPr>
      <w:r>
        <w:rPr>
          <w:lang w:eastAsia="ja-JP"/>
        </w:rPr>
        <w:br w:type="page"/>
      </w:r>
    </w:p>
    <w:p w14:paraId="493C1389" w14:textId="433AA5C7" w:rsidR="0031705E" w:rsidRPr="005D5B20" w:rsidRDefault="0031705E" w:rsidP="0031705E">
      <w:r w:rsidRPr="005D5B20">
        <w:rPr>
          <w:rFonts w:hint="eastAsia"/>
        </w:rPr>
        <w:lastRenderedPageBreak/>
        <w:t>Normal:</w:t>
      </w:r>
    </w:p>
    <w:p w14:paraId="20C63FD8" w14:textId="77777777" w:rsidR="0031705E" w:rsidRPr="0069235A" w:rsidRDefault="0031705E" w:rsidP="0031705E">
      <w:pPr>
        <w:rPr>
          <w:color w:val="404040" w:themeColor="text1" w:themeTint="BF"/>
        </w:rPr>
      </w:pPr>
      <w:r w:rsidRPr="0069235A">
        <w:rPr>
          <w:color w:val="404040" w:themeColor="text1" w:themeTint="BF"/>
        </w:rPr>
        <w:t>Reference docx for styles — remove this placeholder page before use.</w:t>
      </w:r>
    </w:p>
    <w:p w14:paraId="708C0979" w14:textId="77777777" w:rsidR="0031705E" w:rsidRDefault="0031705E" w:rsidP="0031705E">
      <w:pPr>
        <w:rPr>
          <w:lang w:eastAsia="ja-JP"/>
        </w:rPr>
      </w:pPr>
      <w:r>
        <w:rPr>
          <w:rFonts w:hint="eastAsia"/>
          <w:lang w:eastAsia="ja-JP"/>
        </w:rPr>
        <w:t xml:space="preserve">Body text </w:t>
      </w:r>
    </w:p>
    <w:p w14:paraId="47545627" w14:textId="77777777" w:rsidR="0031705E" w:rsidRPr="0069235A" w:rsidRDefault="0031705E" w:rsidP="0069235A">
      <w:pPr>
        <w:pStyle w:val="BodyText"/>
      </w:pPr>
      <w:r w:rsidRPr="0069235A">
        <w:t>Reference docx for styles — remove this placeholder page before use.</w:t>
      </w:r>
    </w:p>
    <w:p w14:paraId="0979DEED" w14:textId="77777777" w:rsidR="0031705E" w:rsidRPr="0006045E" w:rsidRDefault="0031705E" w:rsidP="0031705E">
      <w:pPr>
        <w:rPr>
          <w:lang w:eastAsia="ja-JP"/>
        </w:rPr>
      </w:pPr>
      <w:r>
        <w:rPr>
          <w:rFonts w:hint="eastAsia"/>
          <w:lang w:eastAsia="ja-JP"/>
        </w:rPr>
        <w:t>Body text 2</w:t>
      </w:r>
    </w:p>
    <w:p w14:paraId="2369EBE3" w14:textId="77777777" w:rsidR="0031705E" w:rsidRPr="0069235A" w:rsidRDefault="0031705E" w:rsidP="0069235A">
      <w:pPr>
        <w:pStyle w:val="BodyText2"/>
      </w:pPr>
      <w:r w:rsidRPr="0069235A">
        <w:t>Reference docx for styles — remove this placeholder page before use.</w:t>
      </w:r>
    </w:p>
    <w:p w14:paraId="318B2960" w14:textId="77777777" w:rsidR="0031705E" w:rsidRPr="0006045E" w:rsidRDefault="0031705E" w:rsidP="0031705E">
      <w:pPr>
        <w:rPr>
          <w:lang w:eastAsia="ja-JP"/>
        </w:rPr>
      </w:pPr>
      <w:r>
        <w:rPr>
          <w:rFonts w:hint="eastAsia"/>
          <w:lang w:eastAsia="ja-JP"/>
        </w:rPr>
        <w:t>Body text 3</w:t>
      </w:r>
    </w:p>
    <w:p w14:paraId="42BF0D69" w14:textId="77777777" w:rsidR="0031705E" w:rsidRPr="0069235A" w:rsidRDefault="0031705E" w:rsidP="006C636F">
      <w:pPr>
        <w:pStyle w:val="BodyText3"/>
        <w:rPr>
          <w:color w:val="404040" w:themeColor="text1" w:themeTint="BF"/>
        </w:rPr>
      </w:pPr>
      <w:r w:rsidRPr="0069235A">
        <w:rPr>
          <w:color w:val="404040" w:themeColor="text1" w:themeTint="BF"/>
        </w:rPr>
        <w:t>Reference docx for styles — remove this placeholder page before use.</w:t>
      </w:r>
    </w:p>
    <w:p w14:paraId="36723E33" w14:textId="77777777" w:rsidR="0031705E" w:rsidRPr="0069235A" w:rsidRDefault="0031705E" w:rsidP="0031705E">
      <w:pPr>
        <w:rPr>
          <w:color w:val="404040" w:themeColor="text1" w:themeTint="BF"/>
          <w:lang w:eastAsia="ja-JP"/>
        </w:rPr>
      </w:pPr>
      <w:r w:rsidRPr="0069235A">
        <w:rPr>
          <w:rFonts w:hint="eastAsia"/>
          <w:color w:val="404040" w:themeColor="text1" w:themeTint="BF"/>
          <w:lang w:eastAsia="ja-JP"/>
        </w:rPr>
        <w:t>After list (space above for list separation)</w:t>
      </w:r>
    </w:p>
    <w:p w14:paraId="57C90830" w14:textId="77777777" w:rsidR="0031705E" w:rsidRDefault="0031705E" w:rsidP="006E47F6">
      <w:pPr>
        <w:pStyle w:val="AfterList"/>
      </w:pPr>
      <w:r w:rsidRPr="00737D35">
        <w:t>Reference docx for styles — remove this placeholder page before use.</w:t>
      </w:r>
    </w:p>
    <w:p w14:paraId="5C7E6F57" w14:textId="564BF539" w:rsidR="0031705E" w:rsidRPr="005D5B20" w:rsidRDefault="0031705E" w:rsidP="0031705E">
      <w:r w:rsidRPr="005D5B20">
        <w:rPr>
          <w:rFonts w:hint="eastAsia"/>
        </w:rPr>
        <w:t xml:space="preserve">Bullet </w:t>
      </w:r>
      <w:r w:rsidRPr="005D5B20">
        <w:rPr>
          <w:rFonts w:hint="eastAsia"/>
          <w:lang w:eastAsia="ja-JP"/>
        </w:rPr>
        <w:t>list</w:t>
      </w:r>
      <w:r w:rsidRPr="005D5B20">
        <w:rPr>
          <w:rFonts w:hint="eastAsia"/>
        </w:rPr>
        <w:t>:</w:t>
      </w:r>
    </w:p>
    <w:p w14:paraId="79823398" w14:textId="77777777" w:rsidR="0031705E" w:rsidRDefault="0031705E" w:rsidP="0069235A">
      <w:pPr>
        <w:pStyle w:val="ListBullet2"/>
      </w:pPr>
      <w:r w:rsidRPr="00B23406">
        <w:t>Reference docx for styles — remove this placeholder page before use.</w:t>
      </w:r>
    </w:p>
    <w:p w14:paraId="13024A01" w14:textId="77777777" w:rsidR="0031705E" w:rsidRPr="005D5B20" w:rsidRDefault="0031705E" w:rsidP="0031705E">
      <w:r w:rsidRPr="005D5B20">
        <w:rPr>
          <w:rFonts w:hint="eastAsia"/>
        </w:rPr>
        <w:t>Numbered List:</w:t>
      </w:r>
    </w:p>
    <w:p w14:paraId="59DDBE89" w14:textId="77777777" w:rsidR="0031705E" w:rsidRDefault="0031705E" w:rsidP="0069235A">
      <w:pPr>
        <w:pStyle w:val="ListNumber2"/>
      </w:pPr>
      <w:r w:rsidRPr="00B23406">
        <w:t>Reference docx for styles — remove this placeholder page before use.</w:t>
      </w:r>
    </w:p>
    <w:p w14:paraId="7AD8FD0E" w14:textId="448ECA8E" w:rsidR="004C32B3" w:rsidRPr="005D5B20" w:rsidRDefault="004C32B3" w:rsidP="004C32B3">
      <w:r>
        <w:rPr>
          <w:lang w:eastAsia="ja-JP"/>
        </w:rPr>
        <w:t>Alphabetical list:</w:t>
      </w:r>
    </w:p>
    <w:p w14:paraId="57D6D336" w14:textId="2ABC86FC" w:rsidR="004C32B3" w:rsidRDefault="004C32B3" w:rsidP="004C32B3">
      <w:pPr>
        <w:pStyle w:val="ListNumber3"/>
      </w:pPr>
      <w:r>
        <w:t>Item 1</w:t>
      </w:r>
    </w:p>
    <w:p w14:paraId="55E565C7" w14:textId="141069A2" w:rsidR="0031705E" w:rsidRDefault="0031705E">
      <w:pPr>
        <w:kinsoku/>
        <w:overflowPunct/>
        <w:adjustRightInd/>
        <w:snapToGrid/>
        <w:spacing w:after="200"/>
        <w:rPr>
          <w:lang w:eastAsia="ja-JP"/>
        </w:rPr>
      </w:pPr>
    </w:p>
    <w:p w14:paraId="4231BBC7" w14:textId="77777777" w:rsidR="0031705E" w:rsidRDefault="0031705E">
      <w:pPr>
        <w:kinsoku/>
        <w:overflowPunct/>
        <w:adjustRightInd/>
        <w:snapToGrid/>
        <w:spacing w:after="200"/>
        <w:rPr>
          <w:lang w:eastAsia="ja-JP"/>
        </w:rPr>
      </w:pPr>
      <w:r>
        <w:rPr>
          <w:lang w:eastAsia="ja-JP"/>
        </w:rPr>
        <w:br w:type="page"/>
      </w:r>
    </w:p>
    <w:p w14:paraId="03CB0971" w14:textId="3B0B791A" w:rsidR="00EE2D43" w:rsidRPr="005D5B20" w:rsidRDefault="00EE2D43" w:rsidP="00737D35">
      <w:pPr>
        <w:rPr>
          <w:lang w:eastAsia="ja-JP"/>
        </w:rPr>
      </w:pPr>
      <w:r w:rsidRPr="005D5B20">
        <w:rPr>
          <w:rFonts w:hint="eastAsia"/>
          <w:lang w:eastAsia="ja-JP"/>
        </w:rPr>
        <w:lastRenderedPageBreak/>
        <w:t>Block Text:</w:t>
      </w:r>
    </w:p>
    <w:p w14:paraId="63306C55" w14:textId="77777777" w:rsidR="003B19AF" w:rsidRPr="009B6971" w:rsidRDefault="00EE2D43" w:rsidP="009B6971">
      <w:r w:rsidRPr="009B6971">
        <w:t>Reference docx for styles — remove this placeholder page before use.</w:t>
      </w:r>
    </w:p>
    <w:p w14:paraId="7C4A05A8" w14:textId="4DC959D9" w:rsidR="00796997" w:rsidRPr="00796997" w:rsidRDefault="00796997" w:rsidP="00796997">
      <w:r>
        <w:t xml:space="preserve">Model </w:t>
      </w:r>
      <w:r w:rsidR="00135990">
        <w:t>Good</w:t>
      </w:r>
    </w:p>
    <w:p w14:paraId="777DEBB9" w14:textId="77777777" w:rsidR="003B19AF" w:rsidRPr="002F7E8A" w:rsidRDefault="00A26997" w:rsidP="002F7E8A">
      <w:pPr>
        <w:pStyle w:val="ModelGood"/>
      </w:pPr>
      <w:r w:rsidRPr="002F7E8A">
        <w:t>Reference docx for styles — remove this placeholder page before use.</w:t>
      </w:r>
    </w:p>
    <w:p w14:paraId="2E4D044E" w14:textId="4B797C61" w:rsidR="00796997" w:rsidRPr="00796997" w:rsidRDefault="00135990" w:rsidP="00796997">
      <w:r>
        <w:t>Model Bad</w:t>
      </w:r>
    </w:p>
    <w:p w14:paraId="22415FE4" w14:textId="77777777" w:rsidR="003B19AF" w:rsidRPr="00135990" w:rsidRDefault="00A26997" w:rsidP="004B19F3">
      <w:pPr>
        <w:pStyle w:val="ModelBad"/>
      </w:pPr>
      <w:r w:rsidRPr="00135990">
        <w:t>Reference docx for styles — remove this placeholder page before use.</w:t>
      </w:r>
    </w:p>
    <w:p w14:paraId="0A2C0B70" w14:textId="5E71AE9B" w:rsidR="00D57C92" w:rsidRPr="00011F84" w:rsidRDefault="00D57C92" w:rsidP="00D57C92">
      <w:pPr>
        <w:rPr>
          <w:b/>
          <w:bCs/>
        </w:rPr>
      </w:pPr>
      <w:r w:rsidRPr="009B7799">
        <w:t>Learn</w:t>
      </w:r>
      <w:r w:rsidR="009B7799">
        <w:t xml:space="preserve"> (</w:t>
      </w:r>
      <w:r w:rsidR="009B7799">
        <w:sym w:font="Wingdings" w:char="F09F"/>
      </w:r>
      <w:r w:rsidR="009B7799">
        <w:t>=wingdings 159)</w:t>
      </w:r>
    </w:p>
    <w:p w14:paraId="411137D9" w14:textId="0223C0FF" w:rsidR="00D57C92" w:rsidRDefault="00D57C92" w:rsidP="006E47F6">
      <w:r w:rsidRPr="00554541">
        <w:rPr>
          <w:rStyle w:val="LearnLabel"/>
        </w:rPr>
        <w:t>Label</w:t>
      </w:r>
      <w:r w:rsidR="003F0DDD">
        <w:rPr>
          <w:rStyle w:val="LearnLabel"/>
        </w:rPr>
        <w:t xml:space="preserve"> paragraph</w:t>
      </w:r>
    </w:p>
    <w:p w14:paraId="00FBB854" w14:textId="77777777" w:rsidR="006E47F6" w:rsidRDefault="006E47F6" w:rsidP="006E47F6">
      <w:pPr>
        <w:rPr>
          <w:rStyle w:val="LearnLabel"/>
        </w:rPr>
      </w:pPr>
    </w:p>
    <w:p w14:paraId="704F5C3F" w14:textId="694CBD62" w:rsidR="006E47F6" w:rsidRDefault="003F0DDD" w:rsidP="006E47F6">
      <w:pPr>
        <w:rPr>
          <w:rStyle w:val="LearnLabelBase"/>
        </w:rPr>
      </w:pPr>
      <w:r>
        <w:rPr>
          <w:rStyle w:val="LearnLabelBase"/>
        </w:rPr>
        <w:t>Label base character</w:t>
      </w:r>
    </w:p>
    <w:p w14:paraId="2A3330A5" w14:textId="53F8C898" w:rsidR="003F0DDD" w:rsidRPr="001C53CD" w:rsidRDefault="003F0DDD" w:rsidP="001C53CD">
      <w:pPr>
        <w:pStyle w:val="LabelPara"/>
        <w:rPr>
          <w:rStyle w:val="LearnLabelBase"/>
          <w:rFonts w:ascii="Noto Serif Condensed" w:hAnsi="Noto Serif Condensed"/>
          <w:color w:val="auto"/>
          <w:sz w:val="20"/>
          <w:szCs w:val="21"/>
        </w:rPr>
      </w:pPr>
      <w:r w:rsidRPr="001C53CD">
        <w:rPr>
          <w:rStyle w:val="LearnLabelBase"/>
          <w:rFonts w:ascii="Noto Serif Condensed" w:hAnsi="Noto Serif Condensed"/>
          <w:color w:val="auto"/>
          <w:sz w:val="20"/>
          <w:szCs w:val="21"/>
        </w:rPr>
        <w:t>Label base paragraph</w:t>
      </w:r>
    </w:p>
    <w:p w14:paraId="7C40E472" w14:textId="303841FD" w:rsidR="0031705E" w:rsidRPr="00617D3A" w:rsidRDefault="000C0411" w:rsidP="00DC6FF4">
      <w:pPr>
        <w:pStyle w:val="LearnBase"/>
      </w:pPr>
      <w:r w:rsidRPr="000C0411">
        <w:t>Reference docx for styles — remove this placeholder page before use.</w:t>
      </w:r>
    </w:p>
    <w:p w14:paraId="0E02C4C5" w14:textId="3A5C0426" w:rsidR="006E47F6" w:rsidRPr="003E72D6" w:rsidRDefault="00135990" w:rsidP="003F0DDD">
      <w:pPr>
        <w:pStyle w:val="LabelPara"/>
        <w:rPr>
          <w:rStyle w:val="LearnLabelLanguage"/>
        </w:rPr>
      </w:pPr>
      <w:r w:rsidRPr="00554541">
        <w:rPr>
          <w:rStyle w:val="LearnLabelLanguage"/>
        </w:rPr>
        <w:t>Language</w:t>
      </w:r>
    </w:p>
    <w:p w14:paraId="2264F537" w14:textId="77777777" w:rsidR="00135990" w:rsidRPr="000C0411" w:rsidRDefault="00135990" w:rsidP="00DC6FF4">
      <w:pPr>
        <w:pStyle w:val="LearnLanguage"/>
        <w:pBdr>
          <w:left w:val="single" w:sz="24" w:space="6" w:color="4BACC6"/>
        </w:pBdr>
      </w:pPr>
      <w:r w:rsidRPr="000C0411">
        <w:t>Reference docx for styles — remove this placeholder page before use.</w:t>
      </w:r>
    </w:p>
    <w:p w14:paraId="797CE105" w14:textId="7E5ABADF" w:rsidR="00135990" w:rsidRPr="003E72D6" w:rsidRDefault="00135990" w:rsidP="00933AE0">
      <w:pPr>
        <w:pStyle w:val="LabelPara"/>
        <w:rPr>
          <w:rStyle w:val="LearnLabelNote"/>
        </w:rPr>
      </w:pPr>
      <w:r w:rsidRPr="00554541">
        <w:rPr>
          <w:rStyle w:val="LearnLabelNote"/>
        </w:rPr>
        <w:t>Note</w:t>
      </w:r>
    </w:p>
    <w:p w14:paraId="0FB2FD4D" w14:textId="2C845D48" w:rsidR="0044270C" w:rsidRDefault="0044270C" w:rsidP="00DC6FF4">
      <w:pPr>
        <w:pStyle w:val="LearnNote"/>
        <w:pBdr>
          <w:left w:val="single" w:sz="24" w:space="6" w:color="00B0F0"/>
        </w:pBdr>
      </w:pPr>
      <w:r w:rsidRPr="0044270C">
        <w:t>Reference docx for styles — remove this placeholder page before use.</w:t>
      </w:r>
    </w:p>
    <w:p w14:paraId="5658891F" w14:textId="4F4D2ED6" w:rsidR="00135990" w:rsidRPr="00554541" w:rsidRDefault="00135990" w:rsidP="00933AE0">
      <w:pPr>
        <w:pStyle w:val="LabelPara"/>
        <w:rPr>
          <w:rStyle w:val="LearnLabelPrinciple"/>
        </w:rPr>
      </w:pPr>
      <w:r w:rsidRPr="00554541">
        <w:rPr>
          <w:rStyle w:val="LearnLabelPrinciple"/>
        </w:rPr>
        <w:t>Principle</w:t>
      </w:r>
    </w:p>
    <w:p w14:paraId="46436759" w14:textId="606CA9E7" w:rsidR="0044270C" w:rsidRDefault="0044270C" w:rsidP="00DC6FF4">
      <w:pPr>
        <w:pStyle w:val="LearnPrinciple"/>
        <w:pBdr>
          <w:left w:val="single" w:sz="24" w:space="6" w:color="8C6BCF"/>
        </w:pBdr>
      </w:pPr>
      <w:r w:rsidRPr="0044270C">
        <w:t>Reference docx for styles — remove this placeholder page before use.</w:t>
      </w:r>
    </w:p>
    <w:p w14:paraId="325E126E" w14:textId="5694D40D" w:rsidR="00135990" w:rsidRPr="003E72D6" w:rsidRDefault="00135990" w:rsidP="00933AE0">
      <w:pPr>
        <w:pStyle w:val="LabelPara"/>
        <w:rPr>
          <w:rStyle w:val="LearnLabelProcess"/>
        </w:rPr>
      </w:pPr>
      <w:r w:rsidRPr="00554541">
        <w:rPr>
          <w:rStyle w:val="LearnLabelProcess"/>
        </w:rPr>
        <w:t>Process</w:t>
      </w:r>
    </w:p>
    <w:p w14:paraId="1CF00132" w14:textId="41D91481" w:rsidR="0044270C" w:rsidRDefault="0044270C" w:rsidP="00DC6FF4">
      <w:pPr>
        <w:pStyle w:val="LearnProcess"/>
        <w:pBdr>
          <w:left w:val="single" w:sz="24" w:space="6" w:color="E36C0A"/>
        </w:pBdr>
      </w:pPr>
      <w:r w:rsidRPr="0044270C">
        <w:t>Reference docx for styles — remove this placeholder page before use.</w:t>
      </w:r>
    </w:p>
    <w:p w14:paraId="22DD3249" w14:textId="34C011DA" w:rsidR="00135990" w:rsidRPr="00554541" w:rsidRDefault="00135990" w:rsidP="00933AE0">
      <w:pPr>
        <w:pStyle w:val="LabelPara"/>
        <w:rPr>
          <w:rStyle w:val="LearnLabelTeaching"/>
        </w:rPr>
      </w:pPr>
      <w:r w:rsidRPr="00554541">
        <w:rPr>
          <w:rStyle w:val="LearnLabelTeaching"/>
        </w:rPr>
        <w:t>Teaching</w:t>
      </w:r>
    </w:p>
    <w:p w14:paraId="3FF48223" w14:textId="77777777" w:rsidR="0044270C" w:rsidRPr="0044270C" w:rsidRDefault="0044270C" w:rsidP="00DC6FF4">
      <w:pPr>
        <w:pStyle w:val="LearnTeaching"/>
        <w:pBdr>
          <w:left w:val="single" w:sz="24" w:space="6" w:color="D8D430"/>
        </w:pBdr>
      </w:pPr>
      <w:r w:rsidRPr="0044270C">
        <w:t>Reference docx for styles — remove this placeholder page before use.</w:t>
      </w:r>
    </w:p>
    <w:p w14:paraId="49CB5554" w14:textId="744DD32E" w:rsidR="00135990" w:rsidRPr="003E72D6" w:rsidRDefault="00135990" w:rsidP="00933AE0">
      <w:pPr>
        <w:pStyle w:val="LabelPara"/>
        <w:rPr>
          <w:rStyle w:val="LearnLabelTransfer"/>
        </w:rPr>
      </w:pPr>
      <w:r w:rsidRPr="0069235A">
        <w:rPr>
          <w:rStyle w:val="LearnLabelTransfer"/>
        </w:rPr>
        <w:t>Transfer</w:t>
      </w:r>
    </w:p>
    <w:p w14:paraId="3894736F" w14:textId="77777777" w:rsidR="0044270C" w:rsidRPr="0044270C" w:rsidRDefault="0044270C" w:rsidP="00DC6FF4">
      <w:pPr>
        <w:pStyle w:val="LearnTransfer"/>
        <w:pBdr>
          <w:left w:val="single" w:sz="24" w:space="6" w:color="C74A47"/>
        </w:pBdr>
      </w:pPr>
      <w:r w:rsidRPr="0044270C">
        <w:t>Reference docx for styles — remove this placeholder page before use.</w:t>
      </w:r>
    </w:p>
    <w:p w14:paraId="3D947824" w14:textId="1CC71760" w:rsidR="00135990" w:rsidRDefault="00EC4A6F" w:rsidP="00737D35">
      <w:r>
        <w:t>----------</w:t>
      </w:r>
    </w:p>
    <w:p w14:paraId="637A0837" w14:textId="022BEB6B" w:rsidR="00EC4A6F" w:rsidRPr="003E72D6" w:rsidRDefault="00EC4A6F" w:rsidP="00933AE0">
      <w:pPr>
        <w:pStyle w:val="LabelPara"/>
        <w:rPr>
          <w:rStyle w:val="LabelSelfStudy"/>
        </w:rPr>
      </w:pPr>
      <w:r w:rsidRPr="003E72D6">
        <w:rPr>
          <w:rStyle w:val="LabelSelfStudy"/>
        </w:rPr>
        <w:lastRenderedPageBreak/>
        <w:t>Self-</w:t>
      </w:r>
      <w:r w:rsidRPr="00933AE0">
        <w:rPr>
          <w:rStyle w:val="LabelSelfStudy"/>
        </w:rPr>
        <w:t>Study</w:t>
      </w:r>
    </w:p>
    <w:p w14:paraId="5B9A21D6" w14:textId="77777777" w:rsidR="00EC4A6F" w:rsidRPr="0044270C" w:rsidRDefault="00EC4A6F" w:rsidP="00DC6FF4">
      <w:pPr>
        <w:pStyle w:val="SelfStudy"/>
        <w:pBdr>
          <w:left w:val="single" w:sz="24" w:space="6" w:color="CC3399"/>
        </w:pBdr>
      </w:pPr>
      <w:r w:rsidRPr="0044270C">
        <w:t>Reference docx for styles — remove this placeholder page before use.</w:t>
      </w:r>
    </w:p>
    <w:p w14:paraId="4DFCBC58" w14:textId="77777777" w:rsidR="00EC4A6F" w:rsidRDefault="00EC4A6F" w:rsidP="00EC4A6F"/>
    <w:p w14:paraId="37635D37" w14:textId="624755DC" w:rsidR="00EC4A6F" w:rsidRPr="003E72D6" w:rsidRDefault="00EC4A6F" w:rsidP="00933AE0">
      <w:pPr>
        <w:pStyle w:val="LabelPara"/>
        <w:rPr>
          <w:rStyle w:val="LabelWorkedExample"/>
        </w:rPr>
      </w:pPr>
      <w:r w:rsidRPr="003E72D6">
        <w:rPr>
          <w:rStyle w:val="LabelWorkedExample"/>
        </w:rPr>
        <w:t>Worked example</w:t>
      </w:r>
    </w:p>
    <w:p w14:paraId="79FBDC2C" w14:textId="77777777" w:rsidR="00EC4A6F" w:rsidRPr="0044270C" w:rsidRDefault="00EC4A6F" w:rsidP="00DC6FF4">
      <w:pPr>
        <w:pStyle w:val="WorkedExample"/>
        <w:pBdr>
          <w:left w:val="single" w:sz="24" w:space="6" w:color="92D050"/>
        </w:pBdr>
      </w:pPr>
      <w:r w:rsidRPr="0044270C">
        <w:t>Reference docx for styles — remove this placeholder page before use.</w:t>
      </w:r>
    </w:p>
    <w:p w14:paraId="6A911112" w14:textId="2FFBD4A7" w:rsidR="00EC4A6F" w:rsidRPr="00EC4A6F" w:rsidRDefault="00EC4A6F" w:rsidP="00EC4A6F">
      <w:pPr>
        <w:tabs>
          <w:tab w:val="left" w:pos="790"/>
        </w:tabs>
      </w:pPr>
    </w:p>
    <w:sectPr w:rsidR="00EC4A6F" w:rsidRPr="00EC4A6F" w:rsidSect="00DF4D0D">
      <w:headerReference w:type="even" r:id="rId8"/>
      <w:headerReference w:type="default" r:id="rId9"/>
      <w:footerReference w:type="even" r:id="rId10"/>
      <w:footerReference w:type="default" r:id="rId11"/>
      <w:pgSz w:w="11906" w:h="16838" w:code="9"/>
      <w:pgMar w:top="1418" w:right="2268" w:bottom="1134" w:left="1701" w:header="68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B505B" w14:textId="77777777" w:rsidR="007F621A" w:rsidRDefault="007F621A" w:rsidP="00737D35">
      <w:r>
        <w:separator/>
      </w:r>
    </w:p>
  </w:endnote>
  <w:endnote w:type="continuationSeparator" w:id="0">
    <w:p w14:paraId="207B412A" w14:textId="77777777" w:rsidR="007F621A" w:rsidRDefault="007F621A" w:rsidP="00737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genial">
    <w:charset w:val="00"/>
    <w:family w:val="auto"/>
    <w:pitch w:val="variable"/>
    <w:sig w:usb0="8000002F" w:usb1="1000205B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erif Condensed">
    <w:panose1 w:val="02020502060505020204"/>
    <w:charset w:val="00"/>
    <w:family w:val="roman"/>
    <w:pitch w:val="variable"/>
    <w:sig w:usb0="E00002FF" w:usb1="4000201F" w:usb2="08000029" w:usb3="00000000" w:csb0="0000019F" w:csb1="00000000"/>
    <w:embedRegular r:id="rId1" w:fontKey="{FB9D1ABC-1695-4A1C-89AB-FC70F073B595}"/>
    <w:embedBold r:id="rId2" w:fontKey="{BE7DE575-AFD0-4371-9489-98AE8A72F6E6}"/>
    <w:embedItalic r:id="rId3" w:fontKey="{D6B5C4D3-A2CD-4405-A583-C2D1F91DC9C9}"/>
    <w:embedBoldItalic r:id="rId4" w:fontKey="{652785C5-153C-43DF-B71D-94057F3E98DC}"/>
  </w:font>
  <w:font w:name="Roboto Condensed Light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5" w:fontKey="{B0CBF863-A2BF-4BC5-8092-41E79F20CE15}"/>
  </w:font>
  <w:font w:name="Noto Serif Light">
    <w:panose1 w:val="02020502060505020204"/>
    <w:charset w:val="00"/>
    <w:family w:val="roman"/>
    <w:pitch w:val="variable"/>
    <w:sig w:usb0="E00002FF" w:usb1="4000201F" w:usb2="08000029" w:usb3="00000000" w:csb0="0000019F" w:csb1="00000000"/>
    <w:embedRegular r:id="rId6" w:subsetted="1" w:fontKey="{CCA9833A-7900-4747-A91B-B2DB7F65B301}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7" w:fontKey="{2204CFFD-2261-4EF1-82D5-7A3C1867DD44}"/>
  </w:font>
  <w:font w:name="Noto Serif Condensed Medium">
    <w:panose1 w:val="02020502060505020204"/>
    <w:charset w:val="00"/>
    <w:family w:val="roman"/>
    <w:pitch w:val="variable"/>
    <w:sig w:usb0="E00002FF" w:usb1="4000201F" w:usb2="0800002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Noto Serif Condensed Light">
    <w:panose1 w:val="02020502060505020204"/>
    <w:charset w:val="00"/>
    <w:family w:val="roman"/>
    <w:pitch w:val="variable"/>
    <w:sig w:usb0="E00002FF" w:usb1="4000201F" w:usb2="08000029" w:usb3="00000000" w:csb0="0000019F" w:csb1="00000000"/>
    <w:embedItalic r:id="rId8" w:subsetted="1" w:fontKey="{049EDF55-D894-4407-BA0C-203F6A48E52F}"/>
  </w:font>
  <w:font w:name="Roboto Condensed SemiBold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9" w:subsetted="1" w:fontKey="{D946DB67-F15E-432D-8905-15CA82BC292C}"/>
  </w:font>
  <w:font w:name="Roboto Condensed Medium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B3682" w14:textId="5AF4734C" w:rsidR="00B226D3" w:rsidRPr="00B226D3" w:rsidRDefault="00B226D3" w:rsidP="00394BD0">
    <w:pPr>
      <w:pStyle w:val="Footer"/>
    </w:pPr>
    <w:r>
      <w:rPr>
        <w:rFonts w:hint="eastAsia"/>
        <w:lang w:eastAsia="ja-JP"/>
      </w:rPr>
      <w:t>p.</w:t>
    </w:r>
    <w:sdt>
      <w:sdtPr>
        <w:id w:val="-91762731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B226D3">
          <w:fldChar w:fldCharType="begin"/>
        </w:r>
        <w:r w:rsidRPr="00B226D3">
          <w:instrText xml:space="preserve"> PAGE   \* MERGEFORMAT </w:instrText>
        </w:r>
        <w:r w:rsidRPr="00B226D3">
          <w:fldChar w:fldCharType="separate"/>
        </w:r>
        <w:r>
          <w:t>1</w:t>
        </w:r>
        <w:r w:rsidRPr="00B226D3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128FC" w14:textId="3141E81F" w:rsidR="00853F4E" w:rsidRPr="00B226D3" w:rsidRDefault="00B226D3" w:rsidP="00394BD0">
    <w:pPr>
      <w:pStyle w:val="Footer"/>
    </w:pPr>
    <w:r>
      <w:rPr>
        <w:rFonts w:hint="eastAsia"/>
        <w:lang w:eastAsia="ja-JP"/>
      </w:rPr>
      <w:t>p.</w:t>
    </w:r>
    <w:sdt>
      <w:sdtPr>
        <w:id w:val="-35943818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6045E" w:rsidRPr="00B226D3">
          <w:fldChar w:fldCharType="begin"/>
        </w:r>
        <w:r w:rsidR="0006045E" w:rsidRPr="00B226D3">
          <w:instrText xml:space="preserve"> PAGE   \* MERGEFORMAT </w:instrText>
        </w:r>
        <w:r w:rsidR="0006045E" w:rsidRPr="00B226D3">
          <w:fldChar w:fldCharType="separate"/>
        </w:r>
        <w:r w:rsidR="0006045E" w:rsidRPr="00B226D3">
          <w:rPr>
            <w:noProof/>
          </w:rPr>
          <w:t>2</w:t>
        </w:r>
        <w:r w:rsidR="0006045E" w:rsidRPr="00B226D3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4C26C" w14:textId="77777777" w:rsidR="007F621A" w:rsidRDefault="007F621A" w:rsidP="00737D35">
      <w:r>
        <w:separator/>
      </w:r>
    </w:p>
  </w:footnote>
  <w:footnote w:type="continuationSeparator" w:id="0">
    <w:p w14:paraId="68D5F909" w14:textId="77777777" w:rsidR="007F621A" w:rsidRDefault="007F621A" w:rsidP="00737D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5E224" w14:textId="2084FD06" w:rsidR="003B6760" w:rsidRPr="003B6760" w:rsidRDefault="003B6760" w:rsidP="00737D35">
    <w:pPr>
      <w:pStyle w:val="HeaderEven"/>
    </w:pPr>
    <w:r>
      <w:rPr>
        <w:rFonts w:hint="eastAsia"/>
      </w:rPr>
      <w:t>Unit Y Title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F6048" w14:textId="368340DE" w:rsidR="003B6760" w:rsidRPr="003B6760" w:rsidRDefault="003B6760" w:rsidP="00737D35">
    <w:pPr>
      <w:pStyle w:val="HeaderOdd"/>
    </w:pPr>
    <w:r>
      <w:rPr>
        <w:rFonts w:hint="eastAsia"/>
      </w:rPr>
      <w:t>Module X Title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20867F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4E52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F6AE2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5C84FC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48667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3925FF8"/>
    <w:lvl w:ilvl="0">
      <w:start w:val="1"/>
      <w:numFmt w:val="decimal"/>
      <w:pStyle w:val="ListNumber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76433E"/>
    <w:multiLevelType w:val="multilevel"/>
    <w:tmpl w:val="47EA4B82"/>
    <w:lvl w:ilvl="0">
      <w:start w:val="1"/>
      <w:numFmt w:val="decimal"/>
      <w:lvlText w:val="%1)"/>
      <w:lvlJc w:val="left"/>
      <w:pPr>
        <w:tabs>
          <w:tab w:val="num" w:pos="720"/>
        </w:tabs>
        <w:ind w:left="1077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077"/>
        </w:tabs>
        <w:ind w:left="1434" w:hanging="357"/>
      </w:pPr>
      <w:rPr>
        <w:rFonts w:hint="eastAsia"/>
      </w:rPr>
    </w:lvl>
    <w:lvl w:ilvl="2">
      <w:start w:val="1"/>
      <w:numFmt w:val="lowerRoman"/>
      <w:lvlText w:val="%3)"/>
      <w:lvlJc w:val="left"/>
      <w:pPr>
        <w:tabs>
          <w:tab w:val="num" w:pos="1434"/>
        </w:tabs>
        <w:ind w:left="1791" w:hanging="357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791"/>
        </w:tabs>
        <w:ind w:left="2148" w:hanging="357"/>
      </w:pPr>
      <w:rPr>
        <w:rFonts w:hint="eastAsia"/>
      </w:rPr>
    </w:lvl>
    <w:lvl w:ilvl="4">
      <w:start w:val="1"/>
      <w:numFmt w:val="lowerLetter"/>
      <w:lvlText w:val="(%5)"/>
      <w:lvlJc w:val="left"/>
      <w:pPr>
        <w:tabs>
          <w:tab w:val="num" w:pos="2148"/>
        </w:tabs>
        <w:ind w:left="2505" w:hanging="357"/>
      </w:pPr>
      <w:rPr>
        <w:rFonts w:hint="eastAsia"/>
      </w:rPr>
    </w:lvl>
    <w:lvl w:ilvl="5">
      <w:start w:val="1"/>
      <w:numFmt w:val="lowerRoman"/>
      <w:lvlText w:val="(%6)"/>
      <w:lvlJc w:val="left"/>
      <w:pPr>
        <w:tabs>
          <w:tab w:val="num" w:pos="2505"/>
        </w:tabs>
        <w:ind w:left="2862" w:hanging="357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2"/>
        </w:tabs>
        <w:ind w:left="3219" w:hanging="357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3219"/>
        </w:tabs>
        <w:ind w:left="3576" w:hanging="357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576"/>
        </w:tabs>
        <w:ind w:left="3933" w:hanging="357"/>
      </w:pPr>
      <w:rPr>
        <w:rFonts w:hint="eastAsia"/>
      </w:rPr>
    </w:lvl>
  </w:abstractNum>
  <w:abstractNum w:abstractNumId="11" w15:restartNumberingAfterBreak="0">
    <w:nsid w:val="0F782375"/>
    <w:multiLevelType w:val="multilevel"/>
    <w:tmpl w:val="B0D0BFEA"/>
    <w:lvl w:ilvl="0">
      <w:start w:val="1"/>
      <w:numFmt w:val="decimal"/>
      <w:lvlText w:val="%1."/>
      <w:lvlJc w:val="left"/>
      <w:pPr>
        <w:ind w:left="1077" w:hanging="357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434" w:hanging="357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791" w:hanging="357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48" w:hanging="357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2505" w:hanging="357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2862" w:hanging="357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19" w:hanging="357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3576" w:hanging="357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3933" w:hanging="357"/>
      </w:pPr>
      <w:rPr>
        <w:rFonts w:hint="eastAsia"/>
      </w:rPr>
    </w:lvl>
  </w:abstractNum>
  <w:abstractNum w:abstractNumId="12" w15:restartNumberingAfterBreak="0">
    <w:nsid w:val="100D651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42804D1"/>
    <w:multiLevelType w:val="hybridMultilevel"/>
    <w:tmpl w:val="ED4E4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A714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35F93EE5"/>
    <w:multiLevelType w:val="hybridMultilevel"/>
    <w:tmpl w:val="46967682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367C7F7E"/>
    <w:multiLevelType w:val="multilevel"/>
    <w:tmpl w:val="D70457AC"/>
    <w:lvl w:ilvl="0">
      <w:start w:val="1"/>
      <w:numFmt w:val="decimal"/>
      <w:lvlText w:val="%1."/>
      <w:lvlJc w:val="left"/>
      <w:pPr>
        <w:ind w:left="720" w:hanging="363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077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34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91" w:hanging="363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2148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05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62" w:hanging="363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3219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576" w:hanging="363"/>
      </w:pPr>
      <w:rPr>
        <w:rFonts w:hint="eastAsia"/>
      </w:rPr>
    </w:lvl>
  </w:abstractNum>
  <w:abstractNum w:abstractNumId="17" w15:restartNumberingAfterBreak="0">
    <w:nsid w:val="3E3254A9"/>
    <w:multiLevelType w:val="hybridMultilevel"/>
    <w:tmpl w:val="6C3CB552"/>
    <w:lvl w:ilvl="0" w:tplc="1B7A6C20">
      <w:numFmt w:val="bullet"/>
      <w:lvlText w:val="-"/>
      <w:lvlJc w:val="left"/>
      <w:pPr>
        <w:ind w:left="720" w:hanging="360"/>
      </w:pPr>
      <w:rPr>
        <w:rFonts w:ascii="Congenial" w:eastAsiaTheme="minorEastAsia" w:hAnsi="Congenia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1D1EC6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E376317"/>
    <w:multiLevelType w:val="hybridMultilevel"/>
    <w:tmpl w:val="8970F41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ED86EF1"/>
    <w:multiLevelType w:val="multilevel"/>
    <w:tmpl w:val="08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21" w15:restartNumberingAfterBreak="0">
    <w:nsid w:val="513947F8"/>
    <w:multiLevelType w:val="hybridMultilevel"/>
    <w:tmpl w:val="0D9692CC"/>
    <w:lvl w:ilvl="0" w:tplc="12162150">
      <w:start w:val="1"/>
      <w:numFmt w:val="upperLetter"/>
      <w:pStyle w:val="ListNumber3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6543FA"/>
    <w:multiLevelType w:val="multilevel"/>
    <w:tmpl w:val="17104386"/>
    <w:styleLink w:val="Liststyle"/>
    <w:lvl w:ilvl="0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77" w:hanging="363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34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91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48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505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62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19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576" w:hanging="363"/>
      </w:pPr>
      <w:rPr>
        <w:rFonts w:ascii="Wingdings" w:hAnsi="Wingdings" w:hint="default"/>
      </w:rPr>
    </w:lvl>
  </w:abstractNum>
  <w:abstractNum w:abstractNumId="23" w15:restartNumberingAfterBreak="0">
    <w:nsid w:val="5666604C"/>
    <w:multiLevelType w:val="hybridMultilevel"/>
    <w:tmpl w:val="3FC25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5C78B6"/>
    <w:multiLevelType w:val="multilevel"/>
    <w:tmpl w:val="17104386"/>
    <w:numStyleLink w:val="Liststyle"/>
  </w:abstractNum>
  <w:abstractNum w:abstractNumId="25" w15:restartNumberingAfterBreak="0">
    <w:nsid w:val="60F31891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2B90D1B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5287DB3"/>
    <w:multiLevelType w:val="multilevel"/>
    <w:tmpl w:val="27346F02"/>
    <w:lvl w:ilvl="0">
      <w:start w:val="1"/>
      <w:numFmt w:val="bullet"/>
      <w:lvlText w:val=""/>
      <w:lvlJc w:val="left"/>
      <w:pPr>
        <w:tabs>
          <w:tab w:val="num" w:pos="720"/>
        </w:tabs>
        <w:ind w:left="1077" w:hanging="357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1077"/>
        </w:tabs>
        <w:ind w:left="1434" w:hanging="357"/>
      </w:pPr>
      <w:rPr>
        <w:rFonts w:hint="eastAsia"/>
      </w:rPr>
    </w:lvl>
    <w:lvl w:ilvl="2">
      <w:start w:val="1"/>
      <w:numFmt w:val="lowerRoman"/>
      <w:lvlText w:val="%3)"/>
      <w:lvlJc w:val="left"/>
      <w:pPr>
        <w:tabs>
          <w:tab w:val="num" w:pos="1434"/>
        </w:tabs>
        <w:ind w:left="1791" w:hanging="357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791"/>
        </w:tabs>
        <w:ind w:left="2148" w:hanging="357"/>
      </w:pPr>
      <w:rPr>
        <w:rFonts w:hint="eastAsia"/>
      </w:rPr>
    </w:lvl>
    <w:lvl w:ilvl="4">
      <w:start w:val="1"/>
      <w:numFmt w:val="lowerLetter"/>
      <w:lvlText w:val="(%5)"/>
      <w:lvlJc w:val="left"/>
      <w:pPr>
        <w:tabs>
          <w:tab w:val="num" w:pos="2148"/>
        </w:tabs>
        <w:ind w:left="2505" w:hanging="357"/>
      </w:pPr>
      <w:rPr>
        <w:rFonts w:hint="eastAsia"/>
      </w:rPr>
    </w:lvl>
    <w:lvl w:ilvl="5">
      <w:start w:val="1"/>
      <w:numFmt w:val="lowerRoman"/>
      <w:lvlText w:val="(%6)"/>
      <w:lvlJc w:val="left"/>
      <w:pPr>
        <w:tabs>
          <w:tab w:val="num" w:pos="2505"/>
        </w:tabs>
        <w:ind w:left="2862" w:hanging="357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2"/>
        </w:tabs>
        <w:ind w:left="3219" w:hanging="357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3219"/>
        </w:tabs>
        <w:ind w:left="3576" w:hanging="357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576"/>
        </w:tabs>
        <w:ind w:left="3933" w:hanging="357"/>
      </w:pPr>
      <w:rPr>
        <w:rFonts w:hint="eastAsia"/>
      </w:rPr>
    </w:lvl>
  </w:abstractNum>
  <w:abstractNum w:abstractNumId="28" w15:restartNumberingAfterBreak="0">
    <w:nsid w:val="6F9C780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BA96609"/>
    <w:multiLevelType w:val="multilevel"/>
    <w:tmpl w:val="17104386"/>
    <w:numStyleLink w:val="Liststyle"/>
  </w:abstractNum>
  <w:num w:numId="1" w16cid:durableId="357781848">
    <w:abstractNumId w:val="9"/>
  </w:num>
  <w:num w:numId="2" w16cid:durableId="1906186006">
    <w:abstractNumId w:val="7"/>
  </w:num>
  <w:num w:numId="3" w16cid:durableId="1380082997">
    <w:abstractNumId w:val="6"/>
  </w:num>
  <w:num w:numId="4" w16cid:durableId="1458522225">
    <w:abstractNumId w:val="5"/>
  </w:num>
  <w:num w:numId="5" w16cid:durableId="1192108297">
    <w:abstractNumId w:val="8"/>
  </w:num>
  <w:num w:numId="6" w16cid:durableId="152137746">
    <w:abstractNumId w:val="3"/>
  </w:num>
  <w:num w:numId="7" w16cid:durableId="2030136453">
    <w:abstractNumId w:val="2"/>
  </w:num>
  <w:num w:numId="8" w16cid:durableId="1796214623">
    <w:abstractNumId w:val="1"/>
  </w:num>
  <w:num w:numId="9" w16cid:durableId="195313786">
    <w:abstractNumId w:val="0"/>
  </w:num>
  <w:num w:numId="10" w16cid:durableId="1261984619">
    <w:abstractNumId w:val="23"/>
  </w:num>
  <w:num w:numId="11" w16cid:durableId="373123016">
    <w:abstractNumId w:val="15"/>
  </w:num>
  <w:num w:numId="12" w16cid:durableId="1730379247">
    <w:abstractNumId w:val="22"/>
  </w:num>
  <w:num w:numId="13" w16cid:durableId="910429831">
    <w:abstractNumId w:val="29"/>
  </w:num>
  <w:num w:numId="14" w16cid:durableId="1496995607">
    <w:abstractNumId w:val="24"/>
  </w:num>
  <w:num w:numId="15" w16cid:durableId="1342506983">
    <w:abstractNumId w:val="14"/>
  </w:num>
  <w:num w:numId="16" w16cid:durableId="1683161942">
    <w:abstractNumId w:val="16"/>
  </w:num>
  <w:num w:numId="17" w16cid:durableId="362051955">
    <w:abstractNumId w:val="10"/>
  </w:num>
  <w:num w:numId="18" w16cid:durableId="1419447933">
    <w:abstractNumId w:val="10"/>
  </w:num>
  <w:num w:numId="19" w16cid:durableId="9751412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7917919">
    <w:abstractNumId w:val="27"/>
  </w:num>
  <w:num w:numId="21" w16cid:durableId="616058731">
    <w:abstractNumId w:val="11"/>
  </w:num>
  <w:num w:numId="22" w16cid:durableId="1221594346">
    <w:abstractNumId w:val="13"/>
  </w:num>
  <w:num w:numId="23" w16cid:durableId="1148979146">
    <w:abstractNumId w:val="17"/>
  </w:num>
  <w:num w:numId="24" w16cid:durableId="543520822">
    <w:abstractNumId w:val="28"/>
  </w:num>
  <w:num w:numId="25" w16cid:durableId="486820510">
    <w:abstractNumId w:val="25"/>
  </w:num>
  <w:num w:numId="26" w16cid:durableId="741374069">
    <w:abstractNumId w:val="20"/>
  </w:num>
  <w:num w:numId="27" w16cid:durableId="301009752">
    <w:abstractNumId w:val="19"/>
  </w:num>
  <w:num w:numId="28" w16cid:durableId="1259369348">
    <w:abstractNumId w:val="21"/>
  </w:num>
  <w:num w:numId="29" w16cid:durableId="723023960">
    <w:abstractNumId w:val="8"/>
    <w:lvlOverride w:ilvl="0">
      <w:startOverride w:val="1"/>
    </w:lvlOverride>
  </w:num>
  <w:num w:numId="30" w16cid:durableId="623930077">
    <w:abstractNumId w:val="26"/>
  </w:num>
  <w:num w:numId="31" w16cid:durableId="942146676">
    <w:abstractNumId w:val="12"/>
  </w:num>
  <w:num w:numId="32" w16cid:durableId="77486974">
    <w:abstractNumId w:val="18"/>
  </w:num>
  <w:num w:numId="33" w16cid:durableId="10330023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embedTrueTypeFonts/>
  <w:saveSubsetFonts/>
  <w:mirrorMargins/>
  <w:proofState w:spelling="clean" w:grammar="clean"/>
  <w:attachedTemplate r:id="rId1"/>
  <w:linkStyle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357"/>
  <w:autoHyphenation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suppressBottomSpacing/>
    <w:suppressTop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F84"/>
    <w:rsid w:val="000213D5"/>
    <w:rsid w:val="00034616"/>
    <w:rsid w:val="0006045E"/>
    <w:rsid w:val="0006063C"/>
    <w:rsid w:val="000653E1"/>
    <w:rsid w:val="00085551"/>
    <w:rsid w:val="00091D34"/>
    <w:rsid w:val="0009713E"/>
    <w:rsid w:val="000C0411"/>
    <w:rsid w:val="000D3446"/>
    <w:rsid w:val="000F2F01"/>
    <w:rsid w:val="00135990"/>
    <w:rsid w:val="00150532"/>
    <w:rsid w:val="0015074B"/>
    <w:rsid w:val="001604B1"/>
    <w:rsid w:val="00163873"/>
    <w:rsid w:val="001C5216"/>
    <w:rsid w:val="001C53CD"/>
    <w:rsid w:val="001D3CEC"/>
    <w:rsid w:val="001F1B1C"/>
    <w:rsid w:val="00222FA4"/>
    <w:rsid w:val="00245056"/>
    <w:rsid w:val="00252C0D"/>
    <w:rsid w:val="0027545D"/>
    <w:rsid w:val="00284593"/>
    <w:rsid w:val="0029639D"/>
    <w:rsid w:val="002976E9"/>
    <w:rsid w:val="002E10C2"/>
    <w:rsid w:val="002F7E8A"/>
    <w:rsid w:val="0031705E"/>
    <w:rsid w:val="00317BC4"/>
    <w:rsid w:val="00326F90"/>
    <w:rsid w:val="003303F3"/>
    <w:rsid w:val="00350DD6"/>
    <w:rsid w:val="003562C1"/>
    <w:rsid w:val="00372108"/>
    <w:rsid w:val="00377DE1"/>
    <w:rsid w:val="003923C9"/>
    <w:rsid w:val="00394BD0"/>
    <w:rsid w:val="003B19AF"/>
    <w:rsid w:val="003B6760"/>
    <w:rsid w:val="003C04CF"/>
    <w:rsid w:val="003C28DA"/>
    <w:rsid w:val="003C7532"/>
    <w:rsid w:val="003C779A"/>
    <w:rsid w:val="003E72D6"/>
    <w:rsid w:val="003F0DDD"/>
    <w:rsid w:val="00432946"/>
    <w:rsid w:val="0044270C"/>
    <w:rsid w:val="00443D42"/>
    <w:rsid w:val="00454994"/>
    <w:rsid w:val="004575C7"/>
    <w:rsid w:val="00473334"/>
    <w:rsid w:val="00484C2F"/>
    <w:rsid w:val="004852C7"/>
    <w:rsid w:val="004B19F3"/>
    <w:rsid w:val="004C32B3"/>
    <w:rsid w:val="004C34EC"/>
    <w:rsid w:val="004E10B0"/>
    <w:rsid w:val="00506D66"/>
    <w:rsid w:val="005443F8"/>
    <w:rsid w:val="00544BAA"/>
    <w:rsid w:val="00554541"/>
    <w:rsid w:val="00556638"/>
    <w:rsid w:val="00562049"/>
    <w:rsid w:val="00564F28"/>
    <w:rsid w:val="00566B37"/>
    <w:rsid w:val="00571CCB"/>
    <w:rsid w:val="005737A0"/>
    <w:rsid w:val="0057571C"/>
    <w:rsid w:val="00585FBB"/>
    <w:rsid w:val="005D5B20"/>
    <w:rsid w:val="005D6462"/>
    <w:rsid w:val="00617D3A"/>
    <w:rsid w:val="006213D8"/>
    <w:rsid w:val="006638F3"/>
    <w:rsid w:val="0069235A"/>
    <w:rsid w:val="006A26D7"/>
    <w:rsid w:val="006B087E"/>
    <w:rsid w:val="006B52BF"/>
    <w:rsid w:val="006C636F"/>
    <w:rsid w:val="006D4B87"/>
    <w:rsid w:val="006D6FD7"/>
    <w:rsid w:val="006E47F6"/>
    <w:rsid w:val="006E6849"/>
    <w:rsid w:val="0071022F"/>
    <w:rsid w:val="00737D35"/>
    <w:rsid w:val="007542D9"/>
    <w:rsid w:val="00760E23"/>
    <w:rsid w:val="00791009"/>
    <w:rsid w:val="00796997"/>
    <w:rsid w:val="007B60EB"/>
    <w:rsid w:val="007C585F"/>
    <w:rsid w:val="007D1763"/>
    <w:rsid w:val="007D518C"/>
    <w:rsid w:val="007E036F"/>
    <w:rsid w:val="007E7387"/>
    <w:rsid w:val="007F621A"/>
    <w:rsid w:val="00850500"/>
    <w:rsid w:val="00853F4E"/>
    <w:rsid w:val="00862AAC"/>
    <w:rsid w:val="00887DAD"/>
    <w:rsid w:val="00893465"/>
    <w:rsid w:val="008A6864"/>
    <w:rsid w:val="008F0A97"/>
    <w:rsid w:val="008F47CA"/>
    <w:rsid w:val="00901AE5"/>
    <w:rsid w:val="0090758A"/>
    <w:rsid w:val="00910941"/>
    <w:rsid w:val="009133CF"/>
    <w:rsid w:val="0092015E"/>
    <w:rsid w:val="00933AE0"/>
    <w:rsid w:val="0094435F"/>
    <w:rsid w:val="00950A41"/>
    <w:rsid w:val="00957DFE"/>
    <w:rsid w:val="0097545C"/>
    <w:rsid w:val="009A7B0C"/>
    <w:rsid w:val="009B6971"/>
    <w:rsid w:val="009B7799"/>
    <w:rsid w:val="009C2D5B"/>
    <w:rsid w:val="009C7A2D"/>
    <w:rsid w:val="009D36EE"/>
    <w:rsid w:val="009E2918"/>
    <w:rsid w:val="009F1ED3"/>
    <w:rsid w:val="009F4A6F"/>
    <w:rsid w:val="009F6FA0"/>
    <w:rsid w:val="00A14FAD"/>
    <w:rsid w:val="00A22848"/>
    <w:rsid w:val="00A26997"/>
    <w:rsid w:val="00A75905"/>
    <w:rsid w:val="00A87EF8"/>
    <w:rsid w:val="00AA1D8D"/>
    <w:rsid w:val="00AA502A"/>
    <w:rsid w:val="00AD2D96"/>
    <w:rsid w:val="00AE2D3C"/>
    <w:rsid w:val="00B013B7"/>
    <w:rsid w:val="00B027F7"/>
    <w:rsid w:val="00B16F1F"/>
    <w:rsid w:val="00B226D3"/>
    <w:rsid w:val="00B23406"/>
    <w:rsid w:val="00B47730"/>
    <w:rsid w:val="00B64D31"/>
    <w:rsid w:val="00B866D6"/>
    <w:rsid w:val="00B977FE"/>
    <w:rsid w:val="00BA1E7A"/>
    <w:rsid w:val="00BC67B4"/>
    <w:rsid w:val="00BF45BD"/>
    <w:rsid w:val="00C12763"/>
    <w:rsid w:val="00C25F5D"/>
    <w:rsid w:val="00C30139"/>
    <w:rsid w:val="00C425DC"/>
    <w:rsid w:val="00C70F42"/>
    <w:rsid w:val="00C72085"/>
    <w:rsid w:val="00CA487F"/>
    <w:rsid w:val="00CB0664"/>
    <w:rsid w:val="00CB6621"/>
    <w:rsid w:val="00CF1699"/>
    <w:rsid w:val="00D46C5E"/>
    <w:rsid w:val="00D57948"/>
    <w:rsid w:val="00D57C92"/>
    <w:rsid w:val="00D85AD9"/>
    <w:rsid w:val="00D9039E"/>
    <w:rsid w:val="00D91845"/>
    <w:rsid w:val="00D92DA1"/>
    <w:rsid w:val="00DA61EC"/>
    <w:rsid w:val="00DB0649"/>
    <w:rsid w:val="00DC6FF4"/>
    <w:rsid w:val="00DD3DF3"/>
    <w:rsid w:val="00DE05C7"/>
    <w:rsid w:val="00DF4D0D"/>
    <w:rsid w:val="00E071F5"/>
    <w:rsid w:val="00E0767D"/>
    <w:rsid w:val="00E22FDE"/>
    <w:rsid w:val="00E351B3"/>
    <w:rsid w:val="00E44788"/>
    <w:rsid w:val="00E44F75"/>
    <w:rsid w:val="00E52D1D"/>
    <w:rsid w:val="00E64081"/>
    <w:rsid w:val="00E65E7B"/>
    <w:rsid w:val="00E722F6"/>
    <w:rsid w:val="00E73E79"/>
    <w:rsid w:val="00EC4A6F"/>
    <w:rsid w:val="00ED5F75"/>
    <w:rsid w:val="00EE03FB"/>
    <w:rsid w:val="00EE2D43"/>
    <w:rsid w:val="00F01926"/>
    <w:rsid w:val="00F26DD4"/>
    <w:rsid w:val="00F3046C"/>
    <w:rsid w:val="00F373DD"/>
    <w:rsid w:val="00F414AE"/>
    <w:rsid w:val="00F42E54"/>
    <w:rsid w:val="00F50B56"/>
    <w:rsid w:val="00F60B35"/>
    <w:rsid w:val="00F62691"/>
    <w:rsid w:val="00F65F4C"/>
    <w:rsid w:val="00F666B4"/>
    <w:rsid w:val="00F74723"/>
    <w:rsid w:val="00F94C3A"/>
    <w:rsid w:val="00F968F4"/>
    <w:rsid w:val="00FA64E9"/>
    <w:rsid w:val="00FA79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FD4B49"/>
  <w14:defaultImageDpi w14:val="330"/>
  <w15:docId w15:val="{2BACFC84-CFAD-4737-8A1F-25E21E2CB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3CD"/>
    <w:pPr>
      <w:kinsoku w:val="0"/>
      <w:overflowPunct w:val="0"/>
      <w:adjustRightInd w:val="0"/>
      <w:snapToGrid w:val="0"/>
      <w:spacing w:after="180"/>
      <w:jc w:val="both"/>
    </w:pPr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53CD"/>
    <w:pPr>
      <w:widowControl w:val="0"/>
      <w:suppressAutoHyphens/>
      <w:spacing w:before="480" w:after="360" w:line="240" w:lineRule="auto"/>
      <w:outlineLvl w:val="0"/>
    </w:pPr>
    <w:rPr>
      <w:rFonts w:ascii="Roboto Condensed Light" w:hAnsi="Roboto Condensed Light"/>
      <w:color w:val="808080" w:themeColor="background1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53CD"/>
    <w:pPr>
      <w:keepNext/>
      <w:pBdr>
        <w:top w:val="single" w:sz="8" w:space="6" w:color="FFFFFF" w:themeColor="background1"/>
        <w:left w:val="single" w:sz="36" w:space="6" w:color="4F81BD" w:themeColor="accent1"/>
        <w:bottom w:val="single" w:sz="8" w:space="6" w:color="FFFFFF" w:themeColor="background1"/>
        <w:right w:val="single" w:sz="8" w:space="3" w:color="FFFFFF" w:themeColor="background1"/>
      </w:pBdr>
      <w:shd w:val="clear" w:color="auto" w:fill="FBFDD9"/>
      <w:suppressAutoHyphens/>
      <w:spacing w:before="480" w:after="360" w:line="216" w:lineRule="auto"/>
      <w:ind w:left="227" w:right="57"/>
      <w:jc w:val="left"/>
      <w:outlineLvl w:val="1"/>
    </w:pPr>
    <w:rPr>
      <w:rFonts w:ascii="Noto Serif Light" w:hAnsi="Noto Serif Light" w:cs="Noto Serif Light"/>
      <w:color w:val="4F81BD" w:themeColor="accent1"/>
      <w:sz w:val="30"/>
      <w:szCs w:val="30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53CD"/>
    <w:pPr>
      <w:keepNext/>
      <w:suppressAutoHyphens/>
      <w:spacing w:before="360" w:after="160" w:line="240" w:lineRule="auto"/>
      <w:jc w:val="left"/>
      <w:outlineLvl w:val="2"/>
    </w:pPr>
    <w:rPr>
      <w:rFonts w:ascii="Roboto Condensed" w:hAnsi="Roboto Condensed"/>
      <w:color w:val="E36C0A" w:themeColor="accent6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53CD"/>
    <w:pPr>
      <w:keepNext/>
      <w:pBdr>
        <w:bottom w:val="single" w:sz="12" w:space="2" w:color="9BBB59" w:themeColor="accent3"/>
      </w:pBdr>
      <w:suppressAutoHyphens/>
      <w:spacing w:before="320" w:after="160" w:line="240" w:lineRule="auto"/>
      <w:jc w:val="left"/>
      <w:outlineLvl w:val="3"/>
    </w:pPr>
    <w:rPr>
      <w:rFonts w:ascii="Roboto Condensed Light" w:hAnsi="Roboto Condensed Light"/>
      <w:color w:val="404040" w:themeColor="text1" w:themeTint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C53CD"/>
    <w:pPr>
      <w:keepNext/>
      <w:pBdr>
        <w:bottom w:val="single" w:sz="8" w:space="1" w:color="F79646" w:themeColor="accent6"/>
      </w:pBdr>
      <w:suppressAutoHyphens/>
      <w:spacing w:before="280" w:after="120" w:line="240" w:lineRule="auto"/>
      <w:jc w:val="left"/>
      <w:outlineLvl w:val="4"/>
    </w:pPr>
    <w:rPr>
      <w:rFonts w:ascii="Roboto Condensed Light" w:hAnsi="Roboto Condensed Light" w:cs="Noto Serif Condensed Medium"/>
      <w:color w:val="404040" w:themeColor="text1" w:themeTint="BF"/>
      <w:sz w:val="22"/>
      <w:szCs w:val="22"/>
      <w:lang w:eastAsia="ja-JP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C53CD"/>
    <w:pPr>
      <w:keepNext/>
      <w:pBdr>
        <w:bottom w:val="single" w:sz="6" w:space="1" w:color="404040" w:themeColor="text1" w:themeTint="BF"/>
      </w:pBdr>
      <w:suppressAutoHyphens/>
      <w:spacing w:before="240" w:after="120"/>
      <w:jc w:val="left"/>
      <w:outlineLvl w:val="5"/>
    </w:pPr>
    <w:rPr>
      <w:rFonts w:ascii="Roboto Condensed Light" w:hAnsi="Roboto Condensed Light"/>
      <w:color w:val="404040" w:themeColor="text1" w:themeTint="BF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3CD"/>
    <w:pPr>
      <w:keepNext/>
      <w:keepLines/>
      <w:numPr>
        <w:ilvl w:val="6"/>
        <w:numId w:val="26"/>
      </w:numPr>
      <w:suppressAutoHyphen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3CD"/>
    <w:pPr>
      <w:keepNext/>
      <w:keepLines/>
      <w:numPr>
        <w:ilvl w:val="7"/>
        <w:numId w:val="26"/>
      </w:numPr>
      <w:suppressAutoHyphen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3CD"/>
    <w:pPr>
      <w:keepNext/>
      <w:keepLines/>
      <w:numPr>
        <w:ilvl w:val="8"/>
        <w:numId w:val="26"/>
      </w:numPr>
      <w:suppressAutoHyphen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  <w:rsid w:val="001C53C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C53CD"/>
  </w:style>
  <w:style w:type="paragraph" w:styleId="Header">
    <w:name w:val="header"/>
    <w:basedOn w:val="Normal"/>
    <w:link w:val="HeaderChar"/>
    <w:uiPriority w:val="99"/>
    <w:unhideWhenUsed/>
    <w:rsid w:val="001C53CD"/>
    <w:pPr>
      <w:pBdr>
        <w:bottom w:val="single" w:sz="4" w:space="1" w:color="auto"/>
      </w:pBdr>
      <w:tabs>
        <w:tab w:val="center" w:pos="4680"/>
        <w:tab w:val="right" w:pos="9360"/>
      </w:tabs>
      <w:spacing w:line="240" w:lineRule="auto"/>
      <w:jc w:val="right"/>
    </w:pPr>
    <w:rPr>
      <w:rFonts w:ascii="Roboto Condensed Light" w:hAnsi="Roboto Condensed Light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1C53CD"/>
    <w:rPr>
      <w:rFonts w:ascii="Roboto Condensed Light" w:hAnsi="Roboto Condensed Light" w:cs="Noto Serif Condensed"/>
      <w:snapToGrid w:val="0"/>
      <w:kern w:val="16"/>
      <w:sz w:val="20"/>
      <w:szCs w:val="21"/>
      <w:lang w:val="en-GB" w:eastAsia="ja-JP"/>
      <w14:ligatures w14:val="standard"/>
    </w:rPr>
  </w:style>
  <w:style w:type="paragraph" w:styleId="Footer">
    <w:name w:val="footer"/>
    <w:basedOn w:val="Normal"/>
    <w:next w:val="Normal"/>
    <w:link w:val="FooterChar"/>
    <w:uiPriority w:val="99"/>
    <w:unhideWhenUsed/>
    <w:qFormat/>
    <w:rsid w:val="001C53CD"/>
    <w:pPr>
      <w:tabs>
        <w:tab w:val="center" w:pos="4680"/>
        <w:tab w:val="right" w:pos="9360"/>
      </w:tabs>
      <w:spacing w:line="240" w:lineRule="auto"/>
      <w:jc w:val="center"/>
    </w:pPr>
    <w:rPr>
      <w:rFonts w:ascii="Roboto Condensed Light" w:hAnsi="Roboto Condensed Light"/>
    </w:rPr>
  </w:style>
  <w:style w:type="character" w:customStyle="1" w:styleId="FooterChar">
    <w:name w:val="Footer Char"/>
    <w:basedOn w:val="DefaultParagraphFont"/>
    <w:link w:val="Footer"/>
    <w:uiPriority w:val="99"/>
    <w:rsid w:val="001C53CD"/>
    <w:rPr>
      <w:rFonts w:ascii="Roboto Condensed Light" w:hAnsi="Roboto Condensed Light" w:cs="Noto Serif Condensed"/>
      <w:snapToGrid w:val="0"/>
      <w:kern w:val="16"/>
      <w:sz w:val="20"/>
      <w:szCs w:val="21"/>
      <w:lang w:val="en-GB"/>
      <w14:ligatures w14:val="standard"/>
    </w:rPr>
  </w:style>
  <w:style w:type="paragraph" w:styleId="NoSpacing">
    <w:name w:val="No Spacing"/>
    <w:uiPriority w:val="1"/>
    <w:qFormat/>
    <w:rsid w:val="001C53C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C53CD"/>
    <w:rPr>
      <w:rFonts w:ascii="Roboto Condensed Light" w:hAnsi="Roboto Condensed Light" w:cs="Noto Serif Condensed"/>
      <w:snapToGrid w:val="0"/>
      <w:color w:val="808080" w:themeColor="background1" w:themeShade="80"/>
      <w:kern w:val="16"/>
      <w:sz w:val="28"/>
      <w:szCs w:val="28"/>
      <w:lang w:val="en-GB"/>
      <w14:ligatures w14:val="standard"/>
    </w:rPr>
  </w:style>
  <w:style w:type="character" w:customStyle="1" w:styleId="Heading2Char">
    <w:name w:val="Heading 2 Char"/>
    <w:basedOn w:val="DefaultParagraphFont"/>
    <w:link w:val="Heading2"/>
    <w:uiPriority w:val="9"/>
    <w:rsid w:val="001C53CD"/>
    <w:rPr>
      <w:rFonts w:ascii="Noto Serif Light" w:hAnsi="Noto Serif Light" w:cs="Noto Serif Light"/>
      <w:snapToGrid w:val="0"/>
      <w:color w:val="4F81BD" w:themeColor="accent1"/>
      <w:kern w:val="16"/>
      <w:sz w:val="30"/>
      <w:szCs w:val="30"/>
      <w:shd w:val="clear" w:color="auto" w:fill="FBFDD9"/>
      <w:lang w:val="en-GB" w:eastAsia="ja-JP"/>
      <w14:ligatures w14:val="standard"/>
    </w:rPr>
  </w:style>
  <w:style w:type="character" w:customStyle="1" w:styleId="Heading3Char">
    <w:name w:val="Heading 3 Char"/>
    <w:basedOn w:val="DefaultParagraphFont"/>
    <w:link w:val="Heading3"/>
    <w:uiPriority w:val="9"/>
    <w:rsid w:val="001C53CD"/>
    <w:rPr>
      <w:rFonts w:ascii="Roboto Condensed" w:hAnsi="Roboto Condensed" w:cs="Noto Serif Condensed"/>
      <w:snapToGrid w:val="0"/>
      <w:color w:val="E36C0A" w:themeColor="accent6" w:themeShade="BF"/>
      <w:kern w:val="16"/>
      <w:sz w:val="32"/>
      <w:szCs w:val="32"/>
      <w:lang w:val="en-GB"/>
      <w14:ligatures w14:val="standard"/>
    </w:rPr>
  </w:style>
  <w:style w:type="paragraph" w:styleId="Title">
    <w:name w:val="Title"/>
    <w:basedOn w:val="Normal"/>
    <w:next w:val="Normal"/>
    <w:link w:val="TitleChar"/>
    <w:uiPriority w:val="10"/>
    <w:qFormat/>
    <w:rsid w:val="001C53C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53CD"/>
    <w:rPr>
      <w:rFonts w:asciiTheme="majorHAnsi" w:eastAsiaTheme="majorEastAsia" w:hAnsiTheme="majorHAnsi" w:cstheme="majorBidi"/>
      <w:snapToGrid w:val="0"/>
      <w:color w:val="17365D" w:themeColor="text2" w:themeShade="BF"/>
      <w:spacing w:val="5"/>
      <w:kern w:val="28"/>
      <w:sz w:val="52"/>
      <w:szCs w:val="52"/>
      <w:lang w:val="en-GB"/>
      <w14:ligatures w14:val="standar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3C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C53CD"/>
    <w:rPr>
      <w:rFonts w:asciiTheme="majorHAnsi" w:eastAsiaTheme="majorEastAsia" w:hAnsiTheme="majorHAnsi" w:cstheme="majorBidi"/>
      <w:i/>
      <w:iCs/>
      <w:snapToGrid w:val="0"/>
      <w:color w:val="4F81BD" w:themeColor="accent1"/>
      <w:spacing w:val="15"/>
      <w:kern w:val="16"/>
      <w:sz w:val="24"/>
      <w:szCs w:val="24"/>
      <w:lang w:val="en-GB"/>
      <w14:ligatures w14:val="standard"/>
    </w:rPr>
  </w:style>
  <w:style w:type="paragraph" w:styleId="ListParagraph">
    <w:name w:val="List Paragraph"/>
    <w:basedOn w:val="Normal"/>
    <w:next w:val="AfterList"/>
    <w:uiPriority w:val="34"/>
    <w:qFormat/>
    <w:rsid w:val="001C53CD"/>
    <w:pPr>
      <w:spacing w:line="360" w:lineRule="auto"/>
      <w:ind w:left="714" w:hanging="357"/>
      <w:contextualSpacing/>
    </w:pPr>
  </w:style>
  <w:style w:type="paragraph" w:styleId="BodyText">
    <w:name w:val="Body Text"/>
    <w:basedOn w:val="Normal"/>
    <w:link w:val="BodyTextChar"/>
    <w:uiPriority w:val="99"/>
    <w:unhideWhenUsed/>
    <w:qFormat/>
    <w:rsid w:val="001C53CD"/>
    <w:pPr>
      <w:spacing w:after="160"/>
    </w:pPr>
    <w:rPr>
      <w:color w:val="404040" w:themeColor="text1" w:themeTint="BF"/>
      <w:lang w:eastAsia="ja-JP"/>
    </w:rPr>
  </w:style>
  <w:style w:type="character" w:customStyle="1" w:styleId="BodyTextChar">
    <w:name w:val="Body Text Char"/>
    <w:basedOn w:val="DefaultParagraphFont"/>
    <w:link w:val="BodyText"/>
    <w:uiPriority w:val="99"/>
    <w:rsid w:val="001C53CD"/>
    <w:rPr>
      <w:rFonts w:ascii="Noto Serif Condensed" w:hAnsi="Noto Serif Condensed" w:cs="Noto Serif Condensed"/>
      <w:snapToGrid w:val="0"/>
      <w:color w:val="404040" w:themeColor="text1" w:themeTint="BF"/>
      <w:kern w:val="16"/>
      <w:sz w:val="20"/>
      <w:szCs w:val="21"/>
      <w:lang w:val="en-GB" w:eastAsia="ja-JP"/>
      <w14:ligatures w14:val="standard"/>
    </w:rPr>
  </w:style>
  <w:style w:type="paragraph" w:styleId="BodyText2">
    <w:name w:val="Body Text 2"/>
    <w:basedOn w:val="Normal"/>
    <w:next w:val="Normal"/>
    <w:link w:val="BodyText2Char"/>
    <w:uiPriority w:val="99"/>
    <w:unhideWhenUsed/>
    <w:qFormat/>
    <w:rsid w:val="001C53CD"/>
    <w:rPr>
      <w:rFonts w:ascii="Roboto Condensed" w:hAnsi="Roboto Condensed"/>
      <w:color w:val="404040" w:themeColor="text1" w:themeTint="BF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1C53CD"/>
    <w:rPr>
      <w:rFonts w:ascii="Roboto Condensed" w:hAnsi="Roboto Condensed" w:cs="Noto Serif Condensed"/>
      <w:snapToGrid w:val="0"/>
      <w:color w:val="404040" w:themeColor="text1" w:themeTint="BF"/>
      <w:kern w:val="16"/>
      <w:szCs w:val="21"/>
      <w:lang w:val="en-GB"/>
      <w14:ligatures w14:val="standard"/>
    </w:rPr>
  </w:style>
  <w:style w:type="paragraph" w:styleId="BodyText3">
    <w:name w:val="Body Text 3"/>
    <w:basedOn w:val="Normal"/>
    <w:link w:val="BodyText3Char"/>
    <w:uiPriority w:val="99"/>
    <w:unhideWhenUsed/>
    <w:rsid w:val="001C53CD"/>
    <w:pPr>
      <w:spacing w:after="120"/>
    </w:pPr>
    <w:rPr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rsid w:val="001C53CD"/>
    <w:rPr>
      <w:rFonts w:ascii="Noto Serif Condensed" w:hAnsi="Noto Serif Condensed" w:cs="Noto Serif Condensed"/>
      <w:snapToGrid w:val="0"/>
      <w:kern w:val="16"/>
      <w:sz w:val="20"/>
      <w:szCs w:val="20"/>
      <w:lang w:val="en-GB"/>
      <w14:ligatures w14:val="standard"/>
    </w:rPr>
  </w:style>
  <w:style w:type="paragraph" w:styleId="List">
    <w:name w:val="List"/>
    <w:basedOn w:val="Normal"/>
    <w:uiPriority w:val="99"/>
    <w:unhideWhenUsed/>
    <w:rsid w:val="001C53C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1C53CD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1C53CD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1C53C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rsid w:val="001C53CD"/>
    <w:pPr>
      <w:numPr>
        <w:numId w:val="2"/>
      </w:numPr>
      <w:tabs>
        <w:tab w:val="clear" w:pos="720"/>
        <w:tab w:val="num" w:pos="357"/>
      </w:tabs>
      <w:spacing w:after="120"/>
      <w:ind w:left="714" w:hanging="357"/>
      <w:jc w:val="left"/>
    </w:pPr>
    <w:rPr>
      <w:rFonts w:ascii="Roboto Condensed Light" w:hAnsi="Roboto Condensed Light"/>
    </w:rPr>
  </w:style>
  <w:style w:type="paragraph" w:styleId="ListBullet3">
    <w:name w:val="List Bullet 3"/>
    <w:basedOn w:val="Normal"/>
    <w:uiPriority w:val="99"/>
    <w:unhideWhenUsed/>
    <w:rsid w:val="001C53CD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qFormat/>
    <w:rsid w:val="001C53CD"/>
    <w:pPr>
      <w:numPr>
        <w:numId w:val="5"/>
      </w:numPr>
      <w:tabs>
        <w:tab w:val="clear" w:pos="360"/>
        <w:tab w:val="num" w:pos="717"/>
      </w:tabs>
      <w:spacing w:after="120"/>
      <w:ind w:left="714" w:hanging="357"/>
      <w:jc w:val="left"/>
    </w:pPr>
    <w:rPr>
      <w:rFonts w:ascii="Roboto Condensed Light" w:hAnsi="Roboto Condensed Light"/>
      <w:szCs w:val="20"/>
    </w:rPr>
  </w:style>
  <w:style w:type="paragraph" w:styleId="ListNumber3">
    <w:name w:val="List Number 3"/>
    <w:basedOn w:val="Normal"/>
    <w:uiPriority w:val="99"/>
    <w:unhideWhenUsed/>
    <w:qFormat/>
    <w:rsid w:val="001C53CD"/>
    <w:pPr>
      <w:numPr>
        <w:numId w:val="28"/>
      </w:numPr>
      <w:spacing w:after="120"/>
      <w:ind w:left="714" w:hanging="357"/>
      <w:jc w:val="left"/>
    </w:pPr>
    <w:rPr>
      <w:rFonts w:ascii="Roboto Condensed Light" w:hAnsi="Roboto Condensed Light"/>
      <w:lang w:eastAsia="ja-JP"/>
    </w:rPr>
  </w:style>
  <w:style w:type="paragraph" w:styleId="ListContinue">
    <w:name w:val="List Continue"/>
    <w:basedOn w:val="Normal"/>
    <w:uiPriority w:val="99"/>
    <w:unhideWhenUsed/>
    <w:qFormat/>
    <w:rsid w:val="001C53C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1C53C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1C53C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1C53C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1C53C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C53C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C53CD"/>
    <w:rPr>
      <w:rFonts w:ascii="Noto Serif Condensed" w:hAnsi="Noto Serif Condensed" w:cs="Noto Serif Condensed"/>
      <w:i/>
      <w:iCs/>
      <w:snapToGrid w:val="0"/>
      <w:color w:val="000000" w:themeColor="text1"/>
      <w:kern w:val="16"/>
      <w:sz w:val="20"/>
      <w:szCs w:val="21"/>
      <w:lang w:val="en-GB"/>
      <w14:ligatures w14:val="standard"/>
    </w:rPr>
  </w:style>
  <w:style w:type="character" w:customStyle="1" w:styleId="Heading4Char">
    <w:name w:val="Heading 4 Char"/>
    <w:basedOn w:val="DefaultParagraphFont"/>
    <w:link w:val="Heading4"/>
    <w:uiPriority w:val="9"/>
    <w:rsid w:val="001C53CD"/>
    <w:rPr>
      <w:rFonts w:ascii="Roboto Condensed Light" w:hAnsi="Roboto Condensed Light" w:cs="Noto Serif Condensed"/>
      <w:snapToGrid w:val="0"/>
      <w:color w:val="404040" w:themeColor="text1" w:themeTint="BF"/>
      <w:kern w:val="16"/>
      <w:sz w:val="24"/>
      <w:szCs w:val="24"/>
      <w:lang w:val="en-GB"/>
      <w14:ligatures w14:val="standard"/>
    </w:rPr>
  </w:style>
  <w:style w:type="character" w:customStyle="1" w:styleId="Heading5Char">
    <w:name w:val="Heading 5 Char"/>
    <w:basedOn w:val="DefaultParagraphFont"/>
    <w:link w:val="Heading5"/>
    <w:uiPriority w:val="9"/>
    <w:rsid w:val="001C53CD"/>
    <w:rPr>
      <w:rFonts w:ascii="Roboto Condensed Light" w:hAnsi="Roboto Condensed Light" w:cs="Noto Serif Condensed Medium"/>
      <w:snapToGrid w:val="0"/>
      <w:color w:val="404040" w:themeColor="text1" w:themeTint="BF"/>
      <w:kern w:val="16"/>
      <w:lang w:val="en-GB" w:eastAsia="ja-JP"/>
      <w14:ligatures w14:val="standard"/>
    </w:rPr>
  </w:style>
  <w:style w:type="character" w:customStyle="1" w:styleId="Heading6Char">
    <w:name w:val="Heading 6 Char"/>
    <w:basedOn w:val="DefaultParagraphFont"/>
    <w:link w:val="Heading6"/>
    <w:uiPriority w:val="9"/>
    <w:rsid w:val="001C53CD"/>
    <w:rPr>
      <w:rFonts w:ascii="Roboto Condensed Light" w:hAnsi="Roboto Condensed Light" w:cs="Noto Serif Condensed"/>
      <w:snapToGrid w:val="0"/>
      <w:color w:val="404040" w:themeColor="text1" w:themeTint="BF"/>
      <w:kern w:val="16"/>
      <w:sz w:val="20"/>
      <w:szCs w:val="20"/>
      <w:lang w:val="en-GB"/>
      <w14:ligatures w14:val="standar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3CD"/>
    <w:rPr>
      <w:rFonts w:asciiTheme="majorHAnsi" w:eastAsiaTheme="majorEastAsia" w:hAnsiTheme="majorHAnsi" w:cstheme="majorBidi"/>
      <w:i/>
      <w:iCs/>
      <w:snapToGrid w:val="0"/>
      <w:color w:val="404040" w:themeColor="text1" w:themeTint="BF"/>
      <w:kern w:val="16"/>
      <w:sz w:val="20"/>
      <w:szCs w:val="21"/>
      <w:lang w:val="en-GB"/>
      <w14:ligatures w14:val="standar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3CD"/>
    <w:rPr>
      <w:rFonts w:asciiTheme="majorHAnsi" w:eastAsiaTheme="majorEastAsia" w:hAnsiTheme="majorHAnsi" w:cstheme="majorBidi"/>
      <w:snapToGrid w:val="0"/>
      <w:color w:val="4F81BD" w:themeColor="accent1"/>
      <w:kern w:val="16"/>
      <w:sz w:val="20"/>
      <w:szCs w:val="21"/>
      <w:lang w:val="en-GB"/>
      <w14:ligatures w14:val="standar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3CD"/>
    <w:rPr>
      <w:rFonts w:asciiTheme="majorHAnsi" w:eastAsiaTheme="majorEastAsia" w:hAnsiTheme="majorHAnsi" w:cstheme="majorBidi"/>
      <w:i/>
      <w:iCs/>
      <w:snapToGrid w:val="0"/>
      <w:color w:val="404040" w:themeColor="text1" w:themeTint="BF"/>
      <w:kern w:val="16"/>
      <w:sz w:val="20"/>
      <w:szCs w:val="21"/>
      <w:lang w:val="en-GB"/>
      <w14:ligatures w14:val="standar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C53CD"/>
    <w:pPr>
      <w:spacing w:before="80" w:after="120" w:line="240" w:lineRule="auto"/>
    </w:pPr>
    <w:rPr>
      <w:rFonts w:ascii="Segoe UI Semibold" w:hAnsi="Segoe UI Semibold" w:cs="Segoe UI Semibold"/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1C53CD"/>
    <w:rPr>
      <w:b/>
      <w:bCs/>
    </w:rPr>
  </w:style>
  <w:style w:type="character" w:styleId="Emphasis">
    <w:name w:val="Emphasis"/>
    <w:basedOn w:val="DefaultParagraphFont"/>
    <w:uiPriority w:val="20"/>
    <w:qFormat/>
    <w:rsid w:val="001C53C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3CD"/>
    <w:pPr>
      <w:pBdr>
        <w:bottom w:val="single" w:sz="4" w:space="4" w:color="4F81BD" w:themeColor="accent1"/>
      </w:pBdr>
      <w:spacing w:before="120" w:after="120" w:line="336" w:lineRule="auto"/>
      <w:ind w:left="340" w:right="936"/>
    </w:pPr>
    <w:rPr>
      <w:rFonts w:cs="Segoe U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3CD"/>
    <w:rPr>
      <w:rFonts w:ascii="Noto Serif Condensed" w:hAnsi="Noto Serif Condensed" w:cs="Segoe UI"/>
      <w:b/>
      <w:bCs/>
      <w:i/>
      <w:iCs/>
      <w:snapToGrid w:val="0"/>
      <w:color w:val="4F81BD" w:themeColor="accent1"/>
      <w:kern w:val="16"/>
      <w:sz w:val="20"/>
      <w:szCs w:val="21"/>
      <w:lang w:val="en-GB"/>
      <w14:ligatures w14:val="standard"/>
    </w:rPr>
  </w:style>
  <w:style w:type="character" w:styleId="SubtleEmphasis">
    <w:name w:val="Subtle Emphasis"/>
    <w:basedOn w:val="DefaultParagraphFont"/>
    <w:uiPriority w:val="19"/>
    <w:qFormat/>
    <w:rsid w:val="001C53C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C53CD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1C53CD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C53CD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C53C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C53CD"/>
    <w:pPr>
      <w:outlineLvl w:val="9"/>
    </w:pPr>
  </w:style>
  <w:style w:type="table" w:styleId="TableGrid">
    <w:name w:val="Table Grid"/>
    <w:basedOn w:val="TableNormal"/>
    <w:uiPriority w:val="59"/>
    <w:rsid w:val="001C53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1C53C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C53C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C53CD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C53CD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1C53CD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1C53CD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1C53CD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1C53C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1C53C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1C53C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1C53C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1C53C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1C53C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1C53C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1C53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C53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1C53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1C53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1C53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1C53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1C53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1C53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1C53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1C53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1C53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1C53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1C53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1C53C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1C53C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1C53C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1C53C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1C53C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1C53C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1C53C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1C53C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1C53C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sid w:val="001C53CD"/>
    <w:pPr>
      <w:spacing w:before="80" w:after="80"/>
    </w:pPr>
    <w:rPr>
      <w:rFonts w:ascii="Cascadia Code" w:hAnsi="Cascadia Code" w:cs="Cascadia Code"/>
      <w:sz w:val="20"/>
    </w:rPr>
  </w:style>
  <w:style w:type="paragraph" w:customStyle="1" w:styleId="LearnBase">
    <w:name w:val="Learn Base"/>
    <w:next w:val="Normal"/>
    <w:link w:val="LearnBaseChar"/>
    <w:qFormat/>
    <w:rsid w:val="001C53CD"/>
    <w:pPr>
      <w:pBdr>
        <w:top w:val="single" w:sz="4" w:space="0" w:color="FFFFFF" w:themeColor="background1"/>
        <w:left w:val="single" w:sz="24" w:space="6" w:color="A6A6A6"/>
        <w:bottom w:val="single" w:sz="4" w:space="0" w:color="FFFFFF" w:themeColor="background1"/>
        <w:right w:val="single" w:sz="4" w:space="0" w:color="FFFFFF" w:themeColor="background1"/>
      </w:pBdr>
      <w:spacing w:before="280"/>
      <w:ind w:left="198"/>
    </w:pPr>
    <w:rPr>
      <w:rFonts w:ascii="Noto Serif Light" w:hAnsi="Noto Serif Light" w:cs="Noto Serif Condensed"/>
      <w:snapToGrid w:val="0"/>
      <w:kern w:val="16"/>
      <w:sz w:val="20"/>
      <w:szCs w:val="21"/>
      <w:lang w:val="en-GB"/>
      <w14:ligatures w14:val="standard"/>
    </w:rPr>
  </w:style>
  <w:style w:type="numbering" w:customStyle="1" w:styleId="Liststyle">
    <w:name w:val="List style"/>
    <w:uiPriority w:val="99"/>
    <w:rsid w:val="001C53CD"/>
    <w:pPr>
      <w:numPr>
        <w:numId w:val="12"/>
      </w:numPr>
    </w:pPr>
  </w:style>
  <w:style w:type="paragraph" w:customStyle="1" w:styleId="SourceCode">
    <w:name w:val="Source Code"/>
    <w:basedOn w:val="Normal"/>
    <w:rsid w:val="001C53CD"/>
    <w:pPr>
      <w:wordWrap w:val="0"/>
    </w:pPr>
  </w:style>
  <w:style w:type="paragraph" w:styleId="TOC1">
    <w:name w:val="toc 1"/>
    <w:basedOn w:val="Normal"/>
    <w:next w:val="Normal"/>
    <w:uiPriority w:val="39"/>
    <w:unhideWhenUsed/>
    <w:rsid w:val="001C53CD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01C53CD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1C53CD"/>
    <w:rPr>
      <w:color w:val="0000FF" w:themeColor="hyperlink"/>
      <w:u w:val="single"/>
    </w:rPr>
  </w:style>
  <w:style w:type="paragraph" w:customStyle="1" w:styleId="ModelGood">
    <w:name w:val="Model Good"/>
    <w:basedOn w:val="Normal"/>
    <w:next w:val="Normal"/>
    <w:link w:val="ModelGoodChar"/>
    <w:qFormat/>
    <w:rsid w:val="001C53CD"/>
    <w:pPr>
      <w:keepLines/>
      <w:pBdr>
        <w:top w:val="single" w:sz="8" w:space="4" w:color="92D050"/>
        <w:left w:val="single" w:sz="36" w:space="6" w:color="92D050"/>
        <w:bottom w:val="single" w:sz="8" w:space="4" w:color="92D050"/>
        <w:right w:val="single" w:sz="8" w:space="6" w:color="92D050"/>
      </w:pBdr>
      <w:spacing w:before="360" w:after="240" w:line="264" w:lineRule="auto"/>
      <w:ind w:left="851" w:right="851"/>
    </w:pPr>
    <w:rPr>
      <w:rFonts w:ascii="Noto Serif Condensed Light" w:hAnsi="Noto Serif Condensed Light" w:cs="Noto Serif Condensed Light"/>
      <w:i/>
      <w:iCs/>
    </w:rPr>
  </w:style>
  <w:style w:type="character" w:customStyle="1" w:styleId="ModelGoodChar">
    <w:name w:val="Model Good Char"/>
    <w:basedOn w:val="DefaultParagraphFont"/>
    <w:link w:val="ModelGood"/>
    <w:rsid w:val="001C53CD"/>
    <w:rPr>
      <w:rFonts w:ascii="Noto Serif Condensed Light" w:hAnsi="Noto Serif Condensed Light" w:cs="Noto Serif Condensed Light"/>
      <w:i/>
      <w:iCs/>
      <w:snapToGrid w:val="0"/>
      <w:kern w:val="16"/>
      <w:sz w:val="20"/>
      <w:szCs w:val="21"/>
      <w:lang w:val="en-GB"/>
      <w14:ligatures w14:val="standard"/>
    </w:rPr>
  </w:style>
  <w:style w:type="paragraph" w:customStyle="1" w:styleId="UnitNumber">
    <w:name w:val="Unit Number"/>
    <w:basedOn w:val="Normal"/>
    <w:next w:val="Normal"/>
    <w:link w:val="UnitNumberChar"/>
    <w:qFormat/>
    <w:rsid w:val="001C53CD"/>
    <w:pPr>
      <w:spacing w:after="0" w:line="240" w:lineRule="auto"/>
      <w:jc w:val="center"/>
    </w:pPr>
    <w:rPr>
      <w:rFonts w:ascii="Roboto Condensed SemiBold" w:hAnsi="Roboto Condensed SemiBold"/>
      <w:iCs/>
      <w:color w:val="FFFFFF" w:themeColor="background1"/>
      <w:sz w:val="44"/>
      <w:szCs w:val="52"/>
      <w:lang w:eastAsia="ja-JP"/>
    </w:rPr>
  </w:style>
  <w:style w:type="character" w:customStyle="1" w:styleId="UnitNumberChar">
    <w:name w:val="Unit Number Char"/>
    <w:basedOn w:val="DefaultParagraphFont"/>
    <w:link w:val="UnitNumber"/>
    <w:rsid w:val="001C53CD"/>
    <w:rPr>
      <w:rFonts w:ascii="Roboto Condensed SemiBold" w:hAnsi="Roboto Condensed SemiBold" w:cs="Noto Serif Condensed"/>
      <w:iCs/>
      <w:snapToGrid w:val="0"/>
      <w:color w:val="FFFFFF" w:themeColor="background1"/>
      <w:kern w:val="16"/>
      <w:sz w:val="44"/>
      <w:szCs w:val="52"/>
      <w:lang w:val="en-GB" w:eastAsia="ja-JP"/>
      <w14:ligatures w14:val="standard"/>
    </w:rPr>
  </w:style>
  <w:style w:type="paragraph" w:customStyle="1" w:styleId="UnitTitle">
    <w:name w:val="Unit Title"/>
    <w:basedOn w:val="UnitNumber"/>
    <w:next w:val="Normal"/>
    <w:link w:val="UnitTitleChar"/>
    <w:qFormat/>
    <w:rsid w:val="001C53CD"/>
    <w:pPr>
      <w:outlineLvl w:val="0"/>
    </w:pPr>
    <w:rPr>
      <w:rFonts w:ascii="Roboto Condensed Light" w:hAnsi="Roboto Condensed Light"/>
      <w:color w:val="215868" w:themeColor="accent5" w:themeShade="80"/>
    </w:rPr>
  </w:style>
  <w:style w:type="character" w:customStyle="1" w:styleId="UnitTitleChar">
    <w:name w:val="Unit Title Char"/>
    <w:basedOn w:val="UnitNumberChar"/>
    <w:link w:val="UnitTitle"/>
    <w:rsid w:val="001C53CD"/>
    <w:rPr>
      <w:rFonts w:ascii="Roboto Condensed Light" w:hAnsi="Roboto Condensed Light" w:cs="Noto Serif Condensed"/>
      <w:iCs/>
      <w:snapToGrid w:val="0"/>
      <w:color w:val="215868" w:themeColor="accent5" w:themeShade="80"/>
      <w:kern w:val="16"/>
      <w:sz w:val="44"/>
      <w:szCs w:val="52"/>
      <w:lang w:val="en-GB" w:eastAsia="ja-JP"/>
      <w14:ligatures w14:val="standard"/>
    </w:rPr>
  </w:style>
  <w:style w:type="paragraph" w:customStyle="1" w:styleId="HomeworkWords">
    <w:name w:val="Homework Words"/>
    <w:basedOn w:val="BodyText"/>
    <w:next w:val="Normal"/>
    <w:link w:val="HomeworkWordsChar"/>
    <w:qFormat/>
    <w:rsid w:val="001C53CD"/>
    <w:pPr>
      <w:spacing w:before="480" w:after="320"/>
    </w:pPr>
    <w:rPr>
      <w:i/>
      <w:iCs/>
    </w:rPr>
  </w:style>
  <w:style w:type="character" w:customStyle="1" w:styleId="HomeworkWordsChar">
    <w:name w:val="Homework Words Char"/>
    <w:basedOn w:val="BodyTextChar"/>
    <w:link w:val="HomeworkWords"/>
    <w:rsid w:val="001C53CD"/>
    <w:rPr>
      <w:rFonts w:ascii="Noto Serif Condensed" w:hAnsi="Noto Serif Condensed" w:cs="Noto Serif Condensed"/>
      <w:i/>
      <w:iCs/>
      <w:snapToGrid w:val="0"/>
      <w:color w:val="404040" w:themeColor="text1" w:themeTint="BF"/>
      <w:kern w:val="16"/>
      <w:sz w:val="20"/>
      <w:szCs w:val="21"/>
      <w:lang w:val="en-GB" w:eastAsia="ja-JP"/>
      <w14:ligatures w14:val="standard"/>
    </w:rPr>
  </w:style>
  <w:style w:type="paragraph" w:customStyle="1" w:styleId="AfterList">
    <w:name w:val="After List"/>
    <w:next w:val="BodyText"/>
    <w:qFormat/>
    <w:rsid w:val="001C53CD"/>
    <w:pPr>
      <w:spacing w:before="280"/>
    </w:pPr>
    <w:rPr>
      <w:rFonts w:ascii="Noto Serif Condensed" w:hAnsi="Noto Serif Condensed" w:cs="Noto Serif Condensed"/>
      <w:snapToGrid w:val="0"/>
      <w:kern w:val="16"/>
      <w:sz w:val="20"/>
      <w:szCs w:val="21"/>
      <w:lang w:val="en-GB" w:eastAsia="ja-JP"/>
      <w14:ligatures w14:val="standard"/>
    </w:rPr>
  </w:style>
  <w:style w:type="paragraph" w:customStyle="1" w:styleId="HeaderOdd">
    <w:name w:val="Header Odd"/>
    <w:basedOn w:val="Normal"/>
    <w:next w:val="Normal"/>
    <w:link w:val="HeaderOddChar"/>
    <w:qFormat/>
    <w:rsid w:val="001C53CD"/>
    <w:pPr>
      <w:pBdr>
        <w:bottom w:val="single" w:sz="6" w:space="1" w:color="808080" w:themeColor="background1" w:themeShade="80"/>
      </w:pBdr>
      <w:spacing w:after="0" w:line="240" w:lineRule="auto"/>
      <w:jc w:val="right"/>
    </w:pPr>
    <w:rPr>
      <w:rFonts w:ascii="Roboto Condensed Light" w:hAnsi="Roboto Condensed Light"/>
      <w:color w:val="808080" w:themeColor="background1" w:themeShade="80"/>
    </w:rPr>
  </w:style>
  <w:style w:type="paragraph" w:customStyle="1" w:styleId="HeaderEven">
    <w:name w:val="Header Even"/>
    <w:basedOn w:val="Normal"/>
    <w:next w:val="Normal"/>
    <w:link w:val="HeaderEvenChar"/>
    <w:qFormat/>
    <w:rsid w:val="001C53CD"/>
    <w:pPr>
      <w:pBdr>
        <w:bottom w:val="single" w:sz="6" w:space="2" w:color="808080" w:themeColor="background1" w:themeShade="80"/>
      </w:pBdr>
      <w:spacing w:after="0" w:line="240" w:lineRule="auto"/>
    </w:pPr>
    <w:rPr>
      <w:rFonts w:ascii="Roboto Condensed Light" w:hAnsi="Roboto Condensed Light"/>
      <w:color w:val="808080" w:themeColor="background1" w:themeShade="80"/>
    </w:rPr>
  </w:style>
  <w:style w:type="paragraph" w:customStyle="1" w:styleId="ModelBad">
    <w:name w:val="Model Bad"/>
    <w:basedOn w:val="Normal"/>
    <w:next w:val="Normal"/>
    <w:link w:val="ModelBadChar"/>
    <w:qFormat/>
    <w:rsid w:val="001C53CD"/>
    <w:pPr>
      <w:keepLines/>
      <w:pBdr>
        <w:top w:val="single" w:sz="8" w:space="4" w:color="F79646" w:themeColor="accent6"/>
        <w:left w:val="single" w:sz="36" w:space="6" w:color="F79646" w:themeColor="accent6"/>
        <w:bottom w:val="single" w:sz="8" w:space="4" w:color="F79646" w:themeColor="accent6"/>
        <w:right w:val="single" w:sz="8" w:space="6" w:color="F79646" w:themeColor="accent6"/>
      </w:pBdr>
      <w:spacing w:before="360" w:after="240" w:line="264" w:lineRule="auto"/>
      <w:ind w:left="851" w:right="851"/>
    </w:pPr>
    <w:rPr>
      <w:rFonts w:ascii="Noto Serif Condensed Light" w:hAnsi="Noto Serif Condensed Light" w:cs="Noto Serif Condensed Light"/>
      <w:i/>
      <w:iCs/>
    </w:rPr>
  </w:style>
  <w:style w:type="character" w:customStyle="1" w:styleId="ModelBadChar">
    <w:name w:val="Model Bad Char"/>
    <w:basedOn w:val="DefaultParagraphFont"/>
    <w:link w:val="ModelBad"/>
    <w:rsid w:val="001C53CD"/>
    <w:rPr>
      <w:rFonts w:ascii="Noto Serif Condensed Light" w:hAnsi="Noto Serif Condensed Light" w:cs="Noto Serif Condensed Light"/>
      <w:i/>
      <w:iCs/>
      <w:snapToGrid w:val="0"/>
      <w:kern w:val="16"/>
      <w:sz w:val="20"/>
      <w:szCs w:val="21"/>
      <w:lang w:val="en-GB"/>
      <w14:ligatures w14:val="standard"/>
    </w:rPr>
  </w:style>
  <w:style w:type="character" w:customStyle="1" w:styleId="HeaderEvenChar">
    <w:name w:val="Header Even Char"/>
    <w:basedOn w:val="DefaultParagraphFont"/>
    <w:link w:val="HeaderEven"/>
    <w:rsid w:val="001C53CD"/>
    <w:rPr>
      <w:rFonts w:ascii="Roboto Condensed Light" w:hAnsi="Roboto Condensed Light" w:cs="Noto Serif Condensed"/>
      <w:snapToGrid w:val="0"/>
      <w:color w:val="808080" w:themeColor="background1" w:themeShade="80"/>
      <w:kern w:val="16"/>
      <w:sz w:val="20"/>
      <w:szCs w:val="21"/>
      <w:lang w:val="en-GB"/>
      <w14:ligatures w14:val="standard"/>
    </w:rPr>
  </w:style>
  <w:style w:type="character" w:customStyle="1" w:styleId="HeaderOddChar">
    <w:name w:val="Header Odd Char"/>
    <w:basedOn w:val="DefaultParagraphFont"/>
    <w:link w:val="HeaderOdd"/>
    <w:rsid w:val="001C53CD"/>
    <w:rPr>
      <w:rFonts w:ascii="Roboto Condensed Light" w:hAnsi="Roboto Condensed Light" w:cs="Noto Serif Condensed"/>
      <w:snapToGrid w:val="0"/>
      <w:color w:val="808080" w:themeColor="background1" w:themeShade="80"/>
      <w:kern w:val="16"/>
      <w:sz w:val="20"/>
      <w:szCs w:val="21"/>
      <w:lang w:val="en-GB"/>
      <w14:ligatures w14:val="standard"/>
    </w:rPr>
  </w:style>
  <w:style w:type="paragraph" w:styleId="TOC3">
    <w:name w:val="toc 3"/>
    <w:basedOn w:val="Normal"/>
    <w:next w:val="Normal"/>
    <w:uiPriority w:val="39"/>
    <w:unhideWhenUsed/>
    <w:rsid w:val="001C53CD"/>
    <w:pPr>
      <w:spacing w:after="100"/>
      <w:ind w:left="400"/>
    </w:pPr>
  </w:style>
  <w:style w:type="character" w:customStyle="1" w:styleId="LearnLabel">
    <w:name w:val="Learn Label"/>
    <w:qFormat/>
    <w:rsid w:val="001C53CD"/>
    <w:rPr>
      <w:rFonts w:ascii="Roboto Condensed" w:eastAsia="Roboto Condensed" w:hAnsi="Roboto Condensed" w:cs="Roboto Condensed"/>
      <w:color w:val="3F6EB4"/>
      <w:sz w:val="24"/>
      <w:szCs w:val="24"/>
    </w:rPr>
  </w:style>
  <w:style w:type="paragraph" w:customStyle="1" w:styleId="LearnLanguage">
    <w:name w:val="Learn Language"/>
    <w:basedOn w:val="LearnBase"/>
    <w:next w:val="Normal"/>
    <w:link w:val="LearnLanguageChar"/>
    <w:qFormat/>
    <w:rsid w:val="001C53CD"/>
    <w:pPr>
      <w:pBdr>
        <w:top w:val="single" w:sz="8" w:space="0" w:color="FFFFFF" w:themeColor="background1"/>
        <w:left w:val="single" w:sz="36" w:space="6" w:color="4BACC6" w:themeColor="accent5"/>
        <w:bottom w:val="single" w:sz="8" w:space="0" w:color="FFFFFF" w:themeColor="background1"/>
        <w:right w:val="single" w:sz="8" w:space="0" w:color="FFFFFF" w:themeColor="background1"/>
      </w:pBdr>
      <w:kinsoku w:val="0"/>
      <w:overflowPunct w:val="0"/>
      <w:adjustRightInd w:val="0"/>
      <w:snapToGrid w:val="0"/>
      <w:jc w:val="both"/>
    </w:pPr>
    <w:rPr>
      <w:rFonts w:cs="Noto Serif Light"/>
      <w:szCs w:val="20"/>
    </w:rPr>
  </w:style>
  <w:style w:type="character" w:customStyle="1" w:styleId="LearnLanguageChar">
    <w:name w:val="Learn Language Char"/>
    <w:link w:val="LearnLanguage"/>
    <w:rsid w:val="001C53CD"/>
    <w:rPr>
      <w:rFonts w:ascii="Noto Serif Light" w:hAnsi="Noto Serif Light" w:cs="Noto Serif Light"/>
      <w:snapToGrid w:val="0"/>
      <w:kern w:val="16"/>
      <w:sz w:val="20"/>
      <w:szCs w:val="20"/>
      <w:lang w:val="en-GB"/>
      <w14:ligatures w14:val="standard"/>
    </w:rPr>
  </w:style>
  <w:style w:type="character" w:customStyle="1" w:styleId="LearnBaseChar">
    <w:name w:val="Learn Base Char"/>
    <w:basedOn w:val="DefaultParagraphFont"/>
    <w:link w:val="LearnBase"/>
    <w:rsid w:val="001C53CD"/>
    <w:rPr>
      <w:rFonts w:ascii="Noto Serif Light" w:hAnsi="Noto Serif Light" w:cs="Noto Serif Condensed"/>
      <w:snapToGrid w:val="0"/>
      <w:kern w:val="16"/>
      <w:sz w:val="20"/>
      <w:szCs w:val="21"/>
      <w:lang w:val="en-GB"/>
      <w14:ligatures w14:val="standard"/>
    </w:rPr>
  </w:style>
  <w:style w:type="paragraph" w:customStyle="1" w:styleId="LearnNote">
    <w:name w:val="Learn Note"/>
    <w:basedOn w:val="LearnBase"/>
    <w:link w:val="LearnNoteChar"/>
    <w:qFormat/>
    <w:rsid w:val="001C53CD"/>
    <w:pPr>
      <w:pBdr>
        <w:left w:val="single" w:sz="36" w:space="6" w:color="00B0F0"/>
      </w:pBdr>
      <w:kinsoku w:val="0"/>
      <w:overflowPunct w:val="0"/>
      <w:adjustRightInd w:val="0"/>
      <w:snapToGrid w:val="0"/>
      <w:jc w:val="both"/>
    </w:pPr>
  </w:style>
  <w:style w:type="character" w:customStyle="1" w:styleId="LearnNoteChar">
    <w:name w:val="Learn Note Char"/>
    <w:basedOn w:val="LearnBaseChar"/>
    <w:link w:val="LearnNote"/>
    <w:rsid w:val="001C53CD"/>
    <w:rPr>
      <w:rFonts w:ascii="Noto Serif Light" w:hAnsi="Noto Serif Light" w:cs="Noto Serif Condensed"/>
      <w:snapToGrid w:val="0"/>
      <w:kern w:val="16"/>
      <w:sz w:val="20"/>
      <w:szCs w:val="21"/>
      <w:lang w:val="en-GB"/>
      <w14:ligatures w14:val="standard"/>
    </w:rPr>
  </w:style>
  <w:style w:type="paragraph" w:customStyle="1" w:styleId="LearnPrinciple">
    <w:name w:val="Learn Principle"/>
    <w:basedOn w:val="LearnBase"/>
    <w:next w:val="Normal"/>
    <w:link w:val="LearnPrincipleChar"/>
    <w:qFormat/>
    <w:rsid w:val="001C53CD"/>
    <w:pPr>
      <w:pBdr>
        <w:left w:val="single" w:sz="36" w:space="6" w:color="8C6BCF"/>
      </w:pBdr>
      <w:kinsoku w:val="0"/>
      <w:overflowPunct w:val="0"/>
      <w:adjustRightInd w:val="0"/>
      <w:snapToGrid w:val="0"/>
      <w:jc w:val="both"/>
    </w:pPr>
  </w:style>
  <w:style w:type="character" w:customStyle="1" w:styleId="LearnPrincipleChar">
    <w:name w:val="Learn Principle Char"/>
    <w:basedOn w:val="LearnBaseChar"/>
    <w:link w:val="LearnPrinciple"/>
    <w:rsid w:val="001C53CD"/>
    <w:rPr>
      <w:rFonts w:ascii="Noto Serif Light" w:hAnsi="Noto Serif Light" w:cs="Noto Serif Condensed"/>
      <w:snapToGrid w:val="0"/>
      <w:kern w:val="16"/>
      <w:sz w:val="20"/>
      <w:szCs w:val="21"/>
      <w:lang w:val="en-GB"/>
      <w14:ligatures w14:val="standard"/>
    </w:rPr>
  </w:style>
  <w:style w:type="paragraph" w:customStyle="1" w:styleId="LearnProcess">
    <w:name w:val="Learn Process"/>
    <w:basedOn w:val="LearnBase"/>
    <w:next w:val="Normal"/>
    <w:link w:val="LearnProcessChar"/>
    <w:qFormat/>
    <w:rsid w:val="001C53CD"/>
    <w:pPr>
      <w:pBdr>
        <w:left w:val="single" w:sz="36" w:space="6" w:color="E36C0A" w:themeColor="accent6" w:themeShade="BF"/>
      </w:pBdr>
      <w:kinsoku w:val="0"/>
      <w:overflowPunct w:val="0"/>
      <w:adjustRightInd w:val="0"/>
      <w:snapToGrid w:val="0"/>
      <w:jc w:val="both"/>
    </w:pPr>
  </w:style>
  <w:style w:type="character" w:customStyle="1" w:styleId="LearnProcessChar">
    <w:name w:val="Learn Process Char"/>
    <w:basedOn w:val="LearnBaseChar"/>
    <w:link w:val="LearnProcess"/>
    <w:rsid w:val="001C53CD"/>
    <w:rPr>
      <w:rFonts w:ascii="Noto Serif Light" w:hAnsi="Noto Serif Light" w:cs="Noto Serif Condensed"/>
      <w:snapToGrid w:val="0"/>
      <w:kern w:val="16"/>
      <w:sz w:val="20"/>
      <w:szCs w:val="21"/>
      <w:lang w:val="en-GB"/>
      <w14:ligatures w14:val="standard"/>
    </w:rPr>
  </w:style>
  <w:style w:type="paragraph" w:customStyle="1" w:styleId="LearnTeaching">
    <w:name w:val="Learn Teaching"/>
    <w:basedOn w:val="LearnBase"/>
    <w:next w:val="Normal"/>
    <w:link w:val="LearnTeachingChar"/>
    <w:qFormat/>
    <w:rsid w:val="001C53CD"/>
    <w:pPr>
      <w:pBdr>
        <w:left w:val="single" w:sz="36" w:space="6" w:color="D8D430"/>
      </w:pBdr>
      <w:kinsoku w:val="0"/>
      <w:overflowPunct w:val="0"/>
      <w:adjustRightInd w:val="0"/>
      <w:snapToGrid w:val="0"/>
      <w:jc w:val="both"/>
    </w:pPr>
  </w:style>
  <w:style w:type="character" w:customStyle="1" w:styleId="LearnTeachingChar">
    <w:name w:val="Learn Teaching Char"/>
    <w:basedOn w:val="LearnBaseChar"/>
    <w:link w:val="LearnTeaching"/>
    <w:rsid w:val="001C53CD"/>
    <w:rPr>
      <w:rFonts w:ascii="Noto Serif Light" w:hAnsi="Noto Serif Light" w:cs="Noto Serif Condensed"/>
      <w:snapToGrid w:val="0"/>
      <w:kern w:val="16"/>
      <w:sz w:val="20"/>
      <w:szCs w:val="21"/>
      <w:lang w:val="en-GB"/>
      <w14:ligatures w14:val="standard"/>
    </w:rPr>
  </w:style>
  <w:style w:type="paragraph" w:customStyle="1" w:styleId="LearnTransfer">
    <w:name w:val="Learn Transfer"/>
    <w:basedOn w:val="LearnBase"/>
    <w:next w:val="Normal"/>
    <w:link w:val="LearnTransferChar"/>
    <w:qFormat/>
    <w:rsid w:val="001C53CD"/>
    <w:pPr>
      <w:pBdr>
        <w:left w:val="single" w:sz="36" w:space="6" w:color="C74A47"/>
      </w:pBdr>
      <w:kinsoku w:val="0"/>
      <w:overflowPunct w:val="0"/>
      <w:adjustRightInd w:val="0"/>
      <w:snapToGrid w:val="0"/>
      <w:jc w:val="both"/>
    </w:pPr>
  </w:style>
  <w:style w:type="character" w:customStyle="1" w:styleId="LearnTransferChar">
    <w:name w:val="Learn Transfer Char"/>
    <w:basedOn w:val="LearnBaseChar"/>
    <w:link w:val="LearnTransfer"/>
    <w:rsid w:val="001C53CD"/>
    <w:rPr>
      <w:rFonts w:ascii="Noto Serif Light" w:hAnsi="Noto Serif Light" w:cs="Noto Serif Condensed"/>
      <w:snapToGrid w:val="0"/>
      <w:kern w:val="16"/>
      <w:sz w:val="20"/>
      <w:szCs w:val="21"/>
      <w:lang w:val="en-GB"/>
      <w14:ligatures w14:val="standard"/>
    </w:rPr>
  </w:style>
  <w:style w:type="character" w:customStyle="1" w:styleId="ModelLabelBad">
    <w:name w:val="Model Label Bad"/>
    <w:qFormat/>
    <w:rsid w:val="001C53CD"/>
    <w:rPr>
      <w:rFonts w:ascii="Roboto Condensed Medium" w:eastAsia="Roboto Condensed Medium" w:hAnsi="Roboto Condensed Medium" w:cs="Roboto Condensed Medium"/>
      <w:b w:val="0"/>
      <w:color w:val="B03E3E"/>
      <w:sz w:val="22"/>
      <w:szCs w:val="20"/>
    </w:rPr>
  </w:style>
  <w:style w:type="character" w:customStyle="1" w:styleId="ModelLabelGood">
    <w:name w:val="Model Label Good"/>
    <w:qFormat/>
    <w:rsid w:val="001C53CD"/>
    <w:rPr>
      <w:rFonts w:ascii="Roboto Condensed Medium" w:eastAsia="Roboto Condensed Medium" w:hAnsi="Roboto Condensed Medium" w:cs="Roboto Condensed Medium"/>
      <w:b w:val="0"/>
      <w:color w:val="528F4A"/>
      <w:sz w:val="22"/>
      <w:szCs w:val="20"/>
    </w:rPr>
  </w:style>
  <w:style w:type="paragraph" w:customStyle="1" w:styleId="ReflectionText">
    <w:name w:val="Reflection Text"/>
    <w:basedOn w:val="BodyText"/>
    <w:next w:val="BodyText"/>
    <w:link w:val="ReflectionTextChar"/>
    <w:rsid w:val="001C53CD"/>
    <w:pPr>
      <w:kinsoku/>
      <w:overflowPunct/>
      <w:adjustRightInd/>
      <w:snapToGrid/>
      <w:spacing w:before="120" w:after="120" w:line="288" w:lineRule="auto"/>
      <w:ind w:left="284"/>
    </w:pPr>
    <w:rPr>
      <w:rFonts w:ascii="Congenial" w:eastAsia="Congenial" w:hAnsi="Congenial" w:cs="Congenial"/>
      <w:i/>
      <w:snapToGrid/>
      <w:color w:val="6E6E6E"/>
      <w:kern w:val="0"/>
      <w:szCs w:val="20"/>
      <w:lang w:val="en-US" w:eastAsia="en-US"/>
      <w14:textFill>
        <w14:solidFill>
          <w14:srgbClr w14:val="6E6E6E">
            <w14:lumMod w14:val="85000"/>
            <w14:lumOff w14:val="15000"/>
          </w14:srgbClr>
        </w14:solidFill>
      </w14:textFill>
      <w14:ligatures w14:val="none"/>
    </w:rPr>
  </w:style>
  <w:style w:type="character" w:customStyle="1" w:styleId="ReflectionTextChar">
    <w:name w:val="Reflection Text Char"/>
    <w:link w:val="ReflectionText"/>
    <w:rsid w:val="001C53CD"/>
    <w:rPr>
      <w:rFonts w:ascii="Congenial" w:eastAsia="Congenial" w:hAnsi="Congenial" w:cs="Congenial"/>
      <w:i/>
      <w:color w:val="6E6E6E"/>
      <w:sz w:val="20"/>
      <w:szCs w:val="20"/>
      <w14:textFill>
        <w14:solidFill>
          <w14:srgbClr w14:val="6E6E6E">
            <w14:lumMod w14:val="85000"/>
            <w14:lumOff w14:val="15000"/>
          </w14:srgbClr>
        </w14:solidFill>
      </w14:textFill>
    </w:rPr>
  </w:style>
  <w:style w:type="paragraph" w:customStyle="1" w:styleId="SelfStudy">
    <w:name w:val="Self Study"/>
    <w:basedOn w:val="LearnBase"/>
    <w:next w:val="Normal"/>
    <w:link w:val="SelfStudyChar"/>
    <w:qFormat/>
    <w:rsid w:val="001C53CD"/>
    <w:pPr>
      <w:pBdr>
        <w:left w:val="single" w:sz="36" w:space="6" w:color="CC3399"/>
      </w:pBdr>
      <w:kinsoku w:val="0"/>
      <w:overflowPunct w:val="0"/>
      <w:adjustRightInd w:val="0"/>
      <w:snapToGrid w:val="0"/>
      <w:jc w:val="both"/>
    </w:pPr>
  </w:style>
  <w:style w:type="character" w:customStyle="1" w:styleId="SelfStudyChar">
    <w:name w:val="Self Study Char"/>
    <w:basedOn w:val="LearnBaseChar"/>
    <w:link w:val="SelfStudy"/>
    <w:rsid w:val="001C53CD"/>
    <w:rPr>
      <w:rFonts w:ascii="Noto Serif Light" w:hAnsi="Noto Serif Light" w:cs="Noto Serif Condensed"/>
      <w:snapToGrid w:val="0"/>
      <w:kern w:val="16"/>
      <w:sz w:val="20"/>
      <w:szCs w:val="21"/>
      <w:lang w:val="en-GB"/>
      <w14:ligatures w14:val="standard"/>
    </w:rPr>
  </w:style>
  <w:style w:type="character" w:customStyle="1" w:styleId="SmallNote">
    <w:name w:val="Small Note"/>
    <w:rsid w:val="001C53CD"/>
    <w:rPr>
      <w:rFonts w:ascii="Congenial" w:eastAsia="Congenial" w:hAnsi="Congenial" w:cs="Congenial"/>
      <w:b w:val="0"/>
      <w:i/>
      <w:color w:val="6E6E6E"/>
      <w:sz w:val="18"/>
      <w:szCs w:val="18"/>
    </w:rPr>
  </w:style>
  <w:style w:type="paragraph" w:customStyle="1" w:styleId="WorkedExample">
    <w:name w:val="Worked Example"/>
    <w:basedOn w:val="LearnBase"/>
    <w:next w:val="Normal"/>
    <w:link w:val="WorkedExampleChar"/>
    <w:qFormat/>
    <w:rsid w:val="001C53CD"/>
    <w:pPr>
      <w:pBdr>
        <w:left w:val="single" w:sz="36" w:space="6" w:color="92D050"/>
      </w:pBdr>
      <w:kinsoku w:val="0"/>
      <w:overflowPunct w:val="0"/>
      <w:adjustRightInd w:val="0"/>
      <w:snapToGrid w:val="0"/>
      <w:jc w:val="both"/>
    </w:pPr>
  </w:style>
  <w:style w:type="character" w:customStyle="1" w:styleId="WorkedExampleChar">
    <w:name w:val="Worked Example Char"/>
    <w:basedOn w:val="LearnBaseChar"/>
    <w:link w:val="WorkedExample"/>
    <w:rsid w:val="001C53CD"/>
    <w:rPr>
      <w:rFonts w:ascii="Noto Serif Light" w:hAnsi="Noto Serif Light" w:cs="Noto Serif Condensed"/>
      <w:snapToGrid w:val="0"/>
      <w:kern w:val="16"/>
      <w:sz w:val="20"/>
      <w:szCs w:val="21"/>
      <w:lang w:val="en-GB"/>
      <w14:ligatures w14:val="standard"/>
    </w:rPr>
  </w:style>
  <w:style w:type="paragraph" w:customStyle="1" w:styleId="Example">
    <w:name w:val="Example"/>
    <w:basedOn w:val="BodyText"/>
    <w:next w:val="BodyText"/>
    <w:link w:val="ExampleChar"/>
    <w:rsid w:val="001C53CD"/>
    <w:pPr>
      <w:pBdr>
        <w:left w:val="single" w:sz="24" w:space="3" w:color="969696"/>
      </w:pBdr>
      <w:shd w:val="clear" w:color="auto" w:fill="F7F7F7"/>
      <w:kinsoku/>
      <w:overflowPunct/>
      <w:adjustRightInd/>
      <w:snapToGrid/>
      <w:spacing w:before="160" w:line="288" w:lineRule="auto"/>
      <w:ind w:left="198"/>
    </w:pPr>
    <w:rPr>
      <w:rFonts w:ascii="Congenial" w:eastAsia="Congenial" w:hAnsi="Congenial" w:cs="Congenial"/>
      <w:snapToGrid/>
      <w:color w:val="2D2D2D"/>
      <w:kern w:val="0"/>
      <w:szCs w:val="20"/>
      <w:lang w:val="en-US" w:eastAsia="en-US"/>
      <w14:textFill>
        <w14:solidFill>
          <w14:srgbClr w14:val="2D2D2D">
            <w14:lumMod w14:val="85000"/>
            <w14:lumOff w14:val="15000"/>
          </w14:srgbClr>
        </w14:solidFill>
      </w14:textFill>
      <w14:ligatures w14:val="none"/>
    </w:rPr>
  </w:style>
  <w:style w:type="character" w:customStyle="1" w:styleId="ExampleChar">
    <w:name w:val="Example Char"/>
    <w:link w:val="Example"/>
    <w:rsid w:val="001C53CD"/>
    <w:rPr>
      <w:rFonts w:ascii="Congenial" w:eastAsia="Congenial" w:hAnsi="Congenial" w:cs="Congenial"/>
      <w:color w:val="2D2D2D"/>
      <w:sz w:val="20"/>
      <w:szCs w:val="20"/>
      <w:shd w:val="clear" w:color="auto" w:fill="F7F7F7"/>
      <w14:textFill>
        <w14:solidFill>
          <w14:srgbClr w14:val="2D2D2D">
            <w14:lumMod w14:val="85000"/>
            <w14:lumOff w14:val="15000"/>
          </w14:srgbClr>
        </w14:solidFill>
      </w14:textFill>
    </w:rPr>
  </w:style>
  <w:style w:type="paragraph" w:customStyle="1" w:styleId="HomeworkTarget">
    <w:name w:val="Homework Target"/>
    <w:basedOn w:val="BodyText"/>
    <w:next w:val="BodyText"/>
    <w:link w:val="HomeworkTargetChar"/>
    <w:rsid w:val="001C53CD"/>
    <w:pPr>
      <w:keepNext/>
      <w:kinsoku/>
      <w:overflowPunct/>
      <w:adjustRightInd/>
      <w:snapToGrid/>
      <w:spacing w:after="240"/>
    </w:pPr>
    <w:rPr>
      <w:rFonts w:ascii="Congenial" w:eastAsia="Congenial" w:hAnsi="Congenial" w:cs="Congenial"/>
      <w:i/>
      <w:snapToGrid/>
      <w:color w:val="6E6E6E"/>
      <w:kern w:val="0"/>
      <w:szCs w:val="20"/>
      <w:lang w:val="en-US" w:eastAsia="en-US"/>
      <w14:textFill>
        <w14:solidFill>
          <w14:srgbClr w14:val="6E6E6E">
            <w14:lumMod w14:val="85000"/>
            <w14:lumOff w14:val="15000"/>
          </w14:srgbClr>
        </w14:solidFill>
      </w14:textFill>
      <w14:ligatures w14:val="none"/>
    </w:rPr>
  </w:style>
  <w:style w:type="character" w:customStyle="1" w:styleId="HomeworkTargetChar">
    <w:name w:val="Homework Target Char"/>
    <w:link w:val="HomeworkTarget"/>
    <w:rsid w:val="001C53CD"/>
    <w:rPr>
      <w:rFonts w:ascii="Congenial" w:eastAsia="Congenial" w:hAnsi="Congenial" w:cs="Congenial"/>
      <w:i/>
      <w:color w:val="6E6E6E"/>
      <w:sz w:val="20"/>
      <w:szCs w:val="20"/>
      <w14:textFill>
        <w14:solidFill>
          <w14:srgbClr w14:val="6E6E6E">
            <w14:lumMod w14:val="85000"/>
            <w14:lumOff w14:val="15000"/>
          </w14:srgbClr>
        </w14:solidFill>
      </w14:textFill>
    </w:rPr>
  </w:style>
  <w:style w:type="character" w:customStyle="1" w:styleId="ActivityStar">
    <w:name w:val="Activity Star"/>
    <w:rsid w:val="001C53CD"/>
    <w:rPr>
      <w:rFonts w:ascii="Roboto Condensed" w:eastAsia="Roboto Condensed" w:hAnsi="Roboto Condensed" w:cs="Roboto Condensed"/>
      <w:b w:val="0"/>
      <w:color w:val="C47D2A"/>
      <w:sz w:val="16"/>
      <w:szCs w:val="16"/>
    </w:rPr>
  </w:style>
  <w:style w:type="table" w:customStyle="1" w:styleId="AWComparisonTable">
    <w:name w:val="AW Comparison Table"/>
    <w:rsid w:val="001C53CD"/>
    <w:tblPr>
      <w:jc w:val="center"/>
      <w:tblBorders>
        <w:top w:val="single" w:sz="6" w:space="0" w:color="969696"/>
        <w:left w:val="single" w:sz="6" w:space="0" w:color="969696"/>
        <w:bottom w:val="single" w:sz="6" w:space="0" w:color="969696"/>
        <w:right w:val="single" w:sz="6" w:space="0" w:color="969696"/>
        <w:insideH w:val="single" w:sz="4" w:space="0" w:color="CDD2D6"/>
        <w:insideV w:val="single" w:sz="4" w:space="0" w:color="CDD2D6"/>
      </w:tblBorders>
      <w:tblCellMar>
        <w:top w:w="100" w:type="dxa"/>
        <w:left w:w="120" w:type="dxa"/>
        <w:bottom w:w="100" w:type="dxa"/>
        <w:right w:w="120" w:type="dxa"/>
      </w:tblCellMar>
    </w:tblPr>
    <w:trPr>
      <w:jc w:val="center"/>
    </w:trPr>
    <w:tblStylePr w:type="firstRow">
      <w:rPr>
        <w:b w:val="0"/>
        <w:color w:val="232323"/>
      </w:rPr>
      <w:tblPr/>
      <w:tcPr>
        <w:shd w:val="clear" w:color="auto" w:fill="F7F7F7"/>
      </w:tcPr>
    </w:tblStylePr>
  </w:style>
  <w:style w:type="table" w:customStyle="1" w:styleId="AWPhraseBankTable">
    <w:name w:val="AW Phrase Bank Table"/>
    <w:rsid w:val="001C53CD"/>
    <w:tblPr>
      <w:jc w:val="center"/>
      <w:tblBorders>
        <w:top w:val="single" w:sz="6" w:space="0" w:color="969696"/>
        <w:left w:val="single" w:sz="6" w:space="0" w:color="969696"/>
        <w:bottom w:val="single" w:sz="6" w:space="0" w:color="969696"/>
        <w:right w:val="single" w:sz="6" w:space="0" w:color="969696"/>
        <w:insideH w:val="single" w:sz="4" w:space="0" w:color="CDD2D6"/>
        <w:insideV w:val="single" w:sz="4" w:space="0" w:color="CDD2D6"/>
      </w:tblBorders>
      <w:tblCellMar>
        <w:top w:w="100" w:type="dxa"/>
        <w:left w:w="120" w:type="dxa"/>
        <w:bottom w:w="100" w:type="dxa"/>
        <w:right w:w="120" w:type="dxa"/>
      </w:tblCellMar>
    </w:tblPr>
    <w:trPr>
      <w:jc w:val="center"/>
    </w:trPr>
    <w:tblStylePr w:type="firstRow">
      <w:rPr>
        <w:b w:val="0"/>
        <w:color w:val="232323"/>
      </w:rPr>
      <w:tblPr/>
      <w:tcPr>
        <w:shd w:val="clear" w:color="auto" w:fill="F2F7FC"/>
      </w:tcPr>
    </w:tblStylePr>
  </w:style>
  <w:style w:type="table" w:customStyle="1" w:styleId="AWRubricTable">
    <w:name w:val="AW Rubric Table"/>
    <w:rsid w:val="001C53CD"/>
    <w:tblPr>
      <w:jc w:val="center"/>
      <w:tblBorders>
        <w:top w:val="single" w:sz="6" w:space="0" w:color="969696"/>
        <w:left w:val="single" w:sz="6" w:space="0" w:color="969696"/>
        <w:bottom w:val="single" w:sz="6" w:space="0" w:color="969696"/>
        <w:right w:val="single" w:sz="6" w:space="0" w:color="969696"/>
        <w:insideH w:val="single" w:sz="4" w:space="0" w:color="CDD2D6"/>
        <w:insideV w:val="single" w:sz="4" w:space="0" w:color="CDD2D6"/>
      </w:tblBorders>
      <w:tblCellMar>
        <w:top w:w="100" w:type="dxa"/>
        <w:left w:w="120" w:type="dxa"/>
        <w:bottom w:w="100" w:type="dxa"/>
        <w:right w:w="120" w:type="dxa"/>
      </w:tblCellMar>
    </w:tblPr>
    <w:trPr>
      <w:jc w:val="center"/>
    </w:trPr>
    <w:tblStylePr w:type="firstRow">
      <w:rPr>
        <w:b w:val="0"/>
        <w:color w:val="FFFFFF"/>
      </w:rPr>
      <w:tblPr/>
      <w:tcPr>
        <w:shd w:val="clear" w:color="auto" w:fill="46647D"/>
      </w:tcPr>
    </w:tblStylePr>
  </w:style>
  <w:style w:type="table" w:customStyle="1" w:styleId="AWStandardTable">
    <w:name w:val="AW Standard Table"/>
    <w:rsid w:val="001C53CD"/>
    <w:tblPr>
      <w:jc w:val="center"/>
      <w:tblBorders>
        <w:top w:val="single" w:sz="6" w:space="0" w:color="969696"/>
        <w:left w:val="single" w:sz="6" w:space="0" w:color="969696"/>
        <w:bottom w:val="single" w:sz="6" w:space="0" w:color="969696"/>
        <w:right w:val="single" w:sz="6" w:space="0" w:color="969696"/>
        <w:insideH w:val="single" w:sz="4" w:space="0" w:color="CDD2D6"/>
        <w:insideV w:val="single" w:sz="4" w:space="0" w:color="CDD2D6"/>
      </w:tblBorders>
      <w:tblCellMar>
        <w:top w:w="100" w:type="dxa"/>
        <w:left w:w="120" w:type="dxa"/>
        <w:bottom w:w="100" w:type="dxa"/>
        <w:right w:w="120" w:type="dxa"/>
      </w:tblCellMar>
    </w:tblPr>
    <w:trPr>
      <w:jc w:val="center"/>
    </w:trPr>
    <w:tblStylePr w:type="firstRow">
      <w:rPr>
        <w:b w:val="0"/>
        <w:color w:val="FFFFFF"/>
      </w:rPr>
      <w:tblPr/>
      <w:tcPr>
        <w:shd w:val="clear" w:color="auto" w:fill="2D4155"/>
      </w:tcPr>
    </w:tblStylePr>
  </w:style>
  <w:style w:type="paragraph" w:customStyle="1" w:styleId="Annotation">
    <w:name w:val="Annotation"/>
    <w:basedOn w:val="BodyText"/>
    <w:next w:val="BodyText"/>
    <w:link w:val="AnnotationChar"/>
    <w:rsid w:val="001C53CD"/>
    <w:pPr>
      <w:pBdr>
        <w:left w:val="single" w:sz="24" w:space="3" w:color="969696"/>
      </w:pBdr>
      <w:kinsoku/>
      <w:overflowPunct/>
      <w:adjustRightInd/>
      <w:snapToGrid/>
      <w:spacing w:before="80" w:after="120"/>
      <w:ind w:left="198"/>
    </w:pPr>
    <w:rPr>
      <w:rFonts w:ascii="Congenial" w:eastAsia="Congenial" w:hAnsi="Congenial" w:cs="Congenial"/>
      <w:snapToGrid/>
      <w:color w:val="6E6E6E"/>
      <w:kern w:val="0"/>
      <w:sz w:val="19"/>
      <w:szCs w:val="19"/>
      <w:lang w:val="en-US" w:eastAsia="en-US"/>
      <w14:textFill>
        <w14:solidFill>
          <w14:srgbClr w14:val="6E6E6E">
            <w14:lumMod w14:val="85000"/>
            <w14:lumOff w14:val="15000"/>
          </w14:srgbClr>
        </w14:solidFill>
      </w14:textFill>
      <w14:ligatures w14:val="none"/>
    </w:rPr>
  </w:style>
  <w:style w:type="character" w:customStyle="1" w:styleId="AnnotationChar">
    <w:name w:val="Annotation Char"/>
    <w:link w:val="Annotation"/>
    <w:rsid w:val="001C53CD"/>
    <w:rPr>
      <w:rFonts w:ascii="Congenial" w:eastAsia="Congenial" w:hAnsi="Congenial" w:cs="Congenial"/>
      <w:color w:val="6E6E6E"/>
      <w:sz w:val="19"/>
      <w:szCs w:val="19"/>
      <w14:textFill>
        <w14:solidFill>
          <w14:srgbClr w14:val="6E6E6E">
            <w14:lumMod w14:val="85000"/>
            <w14:lumOff w14:val="15000"/>
          </w14:srgbClr>
        </w14:solidFill>
      </w14:textFill>
    </w:rPr>
  </w:style>
  <w:style w:type="paragraph" w:customStyle="1" w:styleId="Checklist">
    <w:name w:val="Checklist"/>
    <w:basedOn w:val="BodyText"/>
    <w:next w:val="BodyText"/>
    <w:link w:val="ChecklistChar"/>
    <w:rsid w:val="001C53CD"/>
    <w:pPr>
      <w:kinsoku/>
      <w:overflowPunct/>
      <w:adjustRightInd/>
      <w:snapToGrid/>
      <w:spacing w:after="80"/>
      <w:ind w:left="510"/>
    </w:pPr>
    <w:rPr>
      <w:rFonts w:ascii="Congenial" w:eastAsia="Congenial" w:hAnsi="Congenial" w:cs="Congenial"/>
      <w:snapToGrid/>
      <w:color w:val="2D2D2D"/>
      <w:kern w:val="0"/>
      <w:sz w:val="21"/>
      <w:lang w:val="en-US" w:eastAsia="en-US"/>
      <w14:textFill>
        <w14:solidFill>
          <w14:srgbClr w14:val="2D2D2D">
            <w14:lumMod w14:val="85000"/>
            <w14:lumOff w14:val="15000"/>
          </w14:srgbClr>
        </w14:solidFill>
      </w14:textFill>
      <w14:ligatures w14:val="none"/>
    </w:rPr>
  </w:style>
  <w:style w:type="character" w:customStyle="1" w:styleId="ChecklistChar">
    <w:name w:val="Checklist Char"/>
    <w:link w:val="Checklist"/>
    <w:rsid w:val="001C53CD"/>
    <w:rPr>
      <w:rFonts w:ascii="Congenial" w:eastAsia="Congenial" w:hAnsi="Congenial" w:cs="Congenial"/>
      <w:color w:val="2D2D2D"/>
      <w:sz w:val="21"/>
      <w:szCs w:val="21"/>
      <w14:textFill>
        <w14:solidFill>
          <w14:srgbClr w14:val="2D2D2D">
            <w14:lumMod w14:val="85000"/>
            <w14:lumOff w14:val="15000"/>
          </w14:srgbClr>
        </w14:solidFill>
      </w14:textFill>
    </w:rPr>
  </w:style>
  <w:style w:type="character" w:customStyle="1" w:styleId="PlaceholderToken">
    <w:name w:val="Placeholder Token"/>
    <w:rsid w:val="001C53CD"/>
    <w:rPr>
      <w:rFonts w:ascii="Consolas" w:eastAsia="Consolas" w:hAnsi="Consolas" w:cs="Consolas"/>
      <w:b w:val="0"/>
      <w:color w:val="6E6E6E"/>
      <w:sz w:val="16"/>
      <w:szCs w:val="16"/>
    </w:rPr>
  </w:style>
  <w:style w:type="paragraph" w:customStyle="1" w:styleId="Placeholder">
    <w:name w:val="Placeholder"/>
    <w:basedOn w:val="BodyText"/>
    <w:next w:val="BodyText"/>
    <w:link w:val="PlaceholderChar"/>
    <w:rsid w:val="001C53CD"/>
    <w:pPr>
      <w:pBdr>
        <w:top w:val="dotted" w:sz="4" w:space="2" w:color="969696"/>
        <w:left w:val="dotted" w:sz="4" w:space="2" w:color="969696"/>
        <w:bottom w:val="dotted" w:sz="4" w:space="2" w:color="969696"/>
        <w:right w:val="dotted" w:sz="4" w:space="2" w:color="969696"/>
      </w:pBdr>
      <w:kinsoku/>
      <w:overflowPunct/>
      <w:adjustRightInd/>
      <w:snapToGrid/>
      <w:spacing w:before="160"/>
    </w:pPr>
    <w:rPr>
      <w:rFonts w:ascii="Congenial" w:eastAsia="Congenial" w:hAnsi="Congenial" w:cs="Congenial"/>
      <w:i/>
      <w:snapToGrid/>
      <w:color w:val="6E6E6E"/>
      <w:kern w:val="0"/>
      <w:szCs w:val="20"/>
      <w:lang w:val="en-US" w:eastAsia="en-US"/>
      <w14:textFill>
        <w14:solidFill>
          <w14:srgbClr w14:val="6E6E6E">
            <w14:lumMod w14:val="85000"/>
            <w14:lumOff w14:val="15000"/>
          </w14:srgbClr>
        </w14:solidFill>
      </w14:textFill>
      <w14:ligatures w14:val="none"/>
    </w:rPr>
  </w:style>
  <w:style w:type="character" w:customStyle="1" w:styleId="PlaceholderChar">
    <w:name w:val="Placeholder Char"/>
    <w:link w:val="Placeholder"/>
    <w:rsid w:val="001C53CD"/>
    <w:rPr>
      <w:rFonts w:ascii="Congenial" w:eastAsia="Congenial" w:hAnsi="Congenial" w:cs="Congenial"/>
      <w:i/>
      <w:color w:val="6E6E6E"/>
      <w:sz w:val="20"/>
      <w:szCs w:val="20"/>
      <w14:textFill>
        <w14:solidFill>
          <w14:srgbClr w14:val="6E6E6E">
            <w14:lumMod w14:val="85000"/>
            <w14:lumOff w14:val="15000"/>
          </w14:srgbClr>
        </w14:solidFill>
      </w14:textFill>
    </w:rPr>
  </w:style>
  <w:style w:type="character" w:customStyle="1" w:styleId="LearnLabelBase">
    <w:name w:val="Learn Label Base"/>
    <w:uiPriority w:val="1"/>
    <w:qFormat/>
    <w:rsid w:val="001C53CD"/>
    <w:rPr>
      <w:rFonts w:ascii="Roboto Condensed" w:hAnsi="Roboto Condensed"/>
      <w:color w:val="595959" w:themeColor="text1" w:themeTint="A6"/>
      <w:sz w:val="22"/>
      <w:szCs w:val="24"/>
    </w:rPr>
  </w:style>
  <w:style w:type="character" w:customStyle="1" w:styleId="LearnLabelLanguage">
    <w:name w:val="Learn Label Language"/>
    <w:basedOn w:val="LearnLabelBase"/>
    <w:uiPriority w:val="1"/>
    <w:qFormat/>
    <w:rsid w:val="001C53CD"/>
    <w:rPr>
      <w:rFonts w:ascii="Roboto Condensed" w:hAnsi="Roboto Condensed"/>
      <w:color w:val="215868" w:themeColor="accent5" w:themeShade="80"/>
      <w:sz w:val="22"/>
      <w:szCs w:val="24"/>
    </w:rPr>
  </w:style>
  <w:style w:type="character" w:customStyle="1" w:styleId="LearnLabelNote">
    <w:name w:val="Learn Label Note"/>
    <w:basedOn w:val="LearnLabelBase"/>
    <w:uiPriority w:val="1"/>
    <w:qFormat/>
    <w:rsid w:val="001C53CD"/>
    <w:rPr>
      <w:rFonts w:ascii="Roboto Condensed" w:hAnsi="Roboto Condensed"/>
      <w:color w:val="008BBC"/>
      <w:sz w:val="22"/>
      <w:szCs w:val="24"/>
    </w:rPr>
  </w:style>
  <w:style w:type="character" w:customStyle="1" w:styleId="LearnLabelPrinciple">
    <w:name w:val="Learn Label Principle"/>
    <w:basedOn w:val="LearnLabelBase"/>
    <w:uiPriority w:val="1"/>
    <w:qFormat/>
    <w:rsid w:val="001C53CD"/>
    <w:rPr>
      <w:rFonts w:ascii="Roboto Condensed" w:hAnsi="Roboto Condensed"/>
      <w:color w:val="8064A2" w:themeColor="accent4"/>
      <w:sz w:val="22"/>
      <w:szCs w:val="24"/>
    </w:rPr>
  </w:style>
  <w:style w:type="character" w:customStyle="1" w:styleId="LearnLabelProcess">
    <w:name w:val="Learn Label Process"/>
    <w:basedOn w:val="LearnLabelBase"/>
    <w:uiPriority w:val="1"/>
    <w:qFormat/>
    <w:rsid w:val="001C53CD"/>
    <w:rPr>
      <w:rFonts w:ascii="Roboto Condensed" w:hAnsi="Roboto Condensed"/>
      <w:color w:val="E36C0A" w:themeColor="accent6" w:themeShade="BF"/>
      <w:sz w:val="22"/>
      <w:szCs w:val="24"/>
    </w:rPr>
  </w:style>
  <w:style w:type="character" w:customStyle="1" w:styleId="LearnLabelTeaching">
    <w:name w:val="Learn Label Teaching"/>
    <w:basedOn w:val="LearnLabelBase"/>
    <w:uiPriority w:val="1"/>
    <w:qFormat/>
    <w:rsid w:val="001C53CD"/>
    <w:rPr>
      <w:rFonts w:ascii="Roboto Condensed" w:hAnsi="Roboto Condensed"/>
      <w:color w:val="A8A520"/>
      <w:sz w:val="22"/>
      <w:szCs w:val="24"/>
    </w:rPr>
  </w:style>
  <w:style w:type="character" w:customStyle="1" w:styleId="LearnLabelTransfer">
    <w:name w:val="Learn Label Transfer"/>
    <w:basedOn w:val="LearnLabelBase"/>
    <w:uiPriority w:val="1"/>
    <w:qFormat/>
    <w:rsid w:val="001C53CD"/>
    <w:rPr>
      <w:rFonts w:ascii="Roboto Condensed" w:hAnsi="Roboto Condensed"/>
      <w:color w:val="8A2C2A"/>
      <w:sz w:val="22"/>
      <w:szCs w:val="24"/>
    </w:rPr>
  </w:style>
  <w:style w:type="character" w:customStyle="1" w:styleId="LabelSelfStudy">
    <w:name w:val="Label Self Study"/>
    <w:basedOn w:val="LearnLabelBase"/>
    <w:uiPriority w:val="1"/>
    <w:qFormat/>
    <w:rsid w:val="001C53CD"/>
    <w:rPr>
      <w:rFonts w:ascii="Roboto Condensed" w:hAnsi="Roboto Condensed"/>
      <w:color w:val="A02878"/>
      <w:sz w:val="22"/>
      <w:szCs w:val="24"/>
    </w:rPr>
  </w:style>
  <w:style w:type="character" w:customStyle="1" w:styleId="LabelWorkedExample">
    <w:name w:val="Label Worked Example"/>
    <w:basedOn w:val="LearnLabelBase"/>
    <w:uiPriority w:val="1"/>
    <w:qFormat/>
    <w:rsid w:val="001C53CD"/>
    <w:rPr>
      <w:rFonts w:ascii="Roboto Condensed" w:hAnsi="Roboto Condensed"/>
      <w:color w:val="5C8E26"/>
      <w:sz w:val="22"/>
      <w:szCs w:val="24"/>
    </w:rPr>
  </w:style>
  <w:style w:type="paragraph" w:customStyle="1" w:styleId="LabelPara">
    <w:name w:val="Label Para"/>
    <w:next w:val="BodyText"/>
    <w:qFormat/>
    <w:rsid w:val="001C53CD"/>
    <w:pPr>
      <w:keepNext/>
      <w:kinsoku w:val="0"/>
      <w:overflowPunct w:val="0"/>
      <w:snapToGrid w:val="0"/>
      <w:spacing w:after="120" w:line="240" w:lineRule="auto"/>
    </w:pPr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paragraph" w:styleId="ListNumber">
    <w:name w:val="List Number"/>
    <w:basedOn w:val="Normal"/>
    <w:uiPriority w:val="99"/>
    <w:unhideWhenUsed/>
    <w:qFormat/>
    <w:rsid w:val="001C53CD"/>
    <w:pPr>
      <w:tabs>
        <w:tab w:val="num" w:pos="1440"/>
      </w:tabs>
      <w:ind w:left="1440" w:hanging="360"/>
      <w:contextualSpacing/>
    </w:pPr>
  </w:style>
  <w:style w:type="numbering" w:styleId="111111">
    <w:name w:val="Outline List 2"/>
    <w:basedOn w:val="NoList"/>
    <w:uiPriority w:val="99"/>
    <w:semiHidden/>
    <w:unhideWhenUsed/>
    <w:rsid w:val="001C53CD"/>
    <w:pPr>
      <w:numPr>
        <w:numId w:val="30"/>
      </w:numPr>
    </w:pPr>
  </w:style>
  <w:style w:type="numbering" w:styleId="1ai">
    <w:name w:val="Outline List 1"/>
    <w:basedOn w:val="NoList"/>
    <w:uiPriority w:val="99"/>
    <w:semiHidden/>
    <w:unhideWhenUsed/>
    <w:rsid w:val="001C53CD"/>
    <w:pPr>
      <w:numPr>
        <w:numId w:val="31"/>
      </w:numPr>
    </w:pPr>
  </w:style>
  <w:style w:type="numbering" w:styleId="ArticleSection">
    <w:name w:val="Outline List 3"/>
    <w:basedOn w:val="NoList"/>
    <w:uiPriority w:val="99"/>
    <w:semiHidden/>
    <w:unhideWhenUsed/>
    <w:rsid w:val="001C53CD"/>
    <w:pPr>
      <w:numPr>
        <w:numId w:val="32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53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3CD"/>
    <w:rPr>
      <w:rFonts w:ascii="Segoe UI" w:hAnsi="Segoe UI" w:cs="Segoe UI"/>
      <w:snapToGrid w:val="0"/>
      <w:kern w:val="16"/>
      <w:sz w:val="18"/>
      <w:szCs w:val="18"/>
      <w:lang w:val="en-GB"/>
      <w14:ligatures w14:val="standard"/>
    </w:rPr>
  </w:style>
  <w:style w:type="paragraph" w:styleId="Bibliography">
    <w:name w:val="Bibliography"/>
    <w:basedOn w:val="Normal"/>
    <w:next w:val="Normal"/>
    <w:uiPriority w:val="37"/>
    <w:semiHidden/>
    <w:unhideWhenUsed/>
    <w:rsid w:val="001C53CD"/>
  </w:style>
  <w:style w:type="paragraph" w:styleId="BlockText">
    <w:name w:val="Block Text"/>
    <w:basedOn w:val="Normal"/>
    <w:uiPriority w:val="99"/>
    <w:semiHidden/>
    <w:unhideWhenUsed/>
    <w:qFormat/>
    <w:rsid w:val="001C53CD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hAnsiTheme="minorHAnsi" w:cstheme="minorBidi"/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C53CD"/>
    <w:pPr>
      <w:spacing w:after="1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C53CD"/>
    <w:rPr>
      <w:rFonts w:ascii="Noto Serif Condensed" w:hAnsi="Noto Serif Condensed" w:cs="Noto Serif Condensed"/>
      <w:snapToGrid w:val="0"/>
      <w:color w:val="404040" w:themeColor="text1" w:themeTint="BF"/>
      <w:kern w:val="16"/>
      <w:sz w:val="20"/>
      <w:szCs w:val="21"/>
      <w:lang w:val="en-GB" w:eastAsia="ja-JP"/>
      <w14:ligatures w14:val="standard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C53C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C53CD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C53CD"/>
    <w:pPr>
      <w:spacing w:after="1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C53CD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C53CD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C53CD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C53CD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C53CD"/>
    <w:rPr>
      <w:rFonts w:ascii="Noto Serif Condensed" w:hAnsi="Noto Serif Condensed" w:cs="Noto Serif Condensed"/>
      <w:snapToGrid w:val="0"/>
      <w:kern w:val="16"/>
      <w:sz w:val="16"/>
      <w:szCs w:val="16"/>
      <w:lang w:val="en-GB"/>
      <w14:ligatures w14:val="standard"/>
    </w:rPr>
  </w:style>
  <w:style w:type="paragraph" w:styleId="Closing">
    <w:name w:val="Closing"/>
    <w:basedOn w:val="Normal"/>
    <w:link w:val="ClosingChar"/>
    <w:uiPriority w:val="99"/>
    <w:semiHidden/>
    <w:unhideWhenUsed/>
    <w:rsid w:val="001C53CD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C53CD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character" w:styleId="CommentReference">
    <w:name w:val="annotation reference"/>
    <w:basedOn w:val="DefaultParagraphFont"/>
    <w:uiPriority w:val="99"/>
    <w:semiHidden/>
    <w:unhideWhenUsed/>
    <w:rsid w:val="001C53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53C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C53CD"/>
    <w:rPr>
      <w:rFonts w:ascii="Noto Serif Condensed" w:hAnsi="Noto Serif Condensed" w:cs="Noto Serif Condensed"/>
      <w:snapToGrid w:val="0"/>
      <w:kern w:val="16"/>
      <w:sz w:val="20"/>
      <w:szCs w:val="20"/>
      <w:lang w:val="en-GB"/>
      <w14:ligatures w14:val="standar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53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53CD"/>
    <w:rPr>
      <w:rFonts w:ascii="Noto Serif Condensed" w:hAnsi="Noto Serif Condensed" w:cs="Noto Serif Condensed"/>
      <w:b/>
      <w:bCs/>
      <w:snapToGrid w:val="0"/>
      <w:kern w:val="16"/>
      <w:sz w:val="20"/>
      <w:szCs w:val="20"/>
      <w:lang w:val="en-GB"/>
      <w14:ligatures w14:val="standar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C53CD"/>
  </w:style>
  <w:style w:type="character" w:customStyle="1" w:styleId="DateChar">
    <w:name w:val="Date Char"/>
    <w:basedOn w:val="DefaultParagraphFont"/>
    <w:link w:val="Date"/>
    <w:uiPriority w:val="99"/>
    <w:semiHidden/>
    <w:rsid w:val="001C53CD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C53C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C53CD"/>
    <w:rPr>
      <w:rFonts w:ascii="Segoe UI" w:hAnsi="Segoe UI" w:cs="Segoe UI"/>
      <w:snapToGrid w:val="0"/>
      <w:kern w:val="16"/>
      <w:sz w:val="16"/>
      <w:szCs w:val="16"/>
      <w:lang w:val="en-GB"/>
      <w14:ligatures w14:val="standard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C53CD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C53CD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character" w:styleId="EndnoteReference">
    <w:name w:val="endnote reference"/>
    <w:basedOn w:val="DefaultParagraphFont"/>
    <w:uiPriority w:val="99"/>
    <w:semiHidden/>
    <w:unhideWhenUsed/>
    <w:rsid w:val="001C53C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C53CD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C53CD"/>
    <w:rPr>
      <w:rFonts w:ascii="Noto Serif Condensed" w:hAnsi="Noto Serif Condensed" w:cs="Noto Serif Condensed"/>
      <w:snapToGrid w:val="0"/>
      <w:kern w:val="16"/>
      <w:sz w:val="20"/>
      <w:szCs w:val="20"/>
      <w:lang w:val="en-GB"/>
      <w14:ligatures w14:val="standard"/>
    </w:rPr>
  </w:style>
  <w:style w:type="paragraph" w:styleId="EnvelopeAddress">
    <w:name w:val="envelope address"/>
    <w:basedOn w:val="Normal"/>
    <w:uiPriority w:val="99"/>
    <w:semiHidden/>
    <w:unhideWhenUsed/>
    <w:rsid w:val="001C53CD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C53CD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C53CD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1C53C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53CD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53CD"/>
    <w:rPr>
      <w:rFonts w:ascii="Noto Serif Condensed" w:hAnsi="Noto Serif Condensed" w:cs="Noto Serif Condensed"/>
      <w:snapToGrid w:val="0"/>
      <w:kern w:val="16"/>
      <w:sz w:val="20"/>
      <w:szCs w:val="20"/>
      <w:lang w:val="en-GB"/>
      <w14:ligatures w14:val="standard"/>
    </w:rPr>
  </w:style>
  <w:style w:type="table" w:styleId="GridTable1Light">
    <w:name w:val="Grid Table 1 Light"/>
    <w:basedOn w:val="TableNormal"/>
    <w:uiPriority w:val="99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1C53C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1C53CD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1C53CD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1C53CD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1C53CD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1C53CD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1C53CD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99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1C53C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1C53CD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1C53CD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1C53CD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1C53CD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1C53CD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1C53C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1C53CD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1C53CD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1C53CD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1C53CD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1C53CD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1C53CD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1C53CD"/>
  </w:style>
  <w:style w:type="paragraph" w:styleId="HTMLAddress">
    <w:name w:val="HTML Address"/>
    <w:basedOn w:val="Normal"/>
    <w:link w:val="HTMLAddressChar"/>
    <w:uiPriority w:val="99"/>
    <w:semiHidden/>
    <w:unhideWhenUsed/>
    <w:rsid w:val="001C53CD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C53CD"/>
    <w:rPr>
      <w:rFonts w:ascii="Noto Serif Condensed" w:hAnsi="Noto Serif Condensed" w:cs="Noto Serif Condensed"/>
      <w:i/>
      <w:iCs/>
      <w:snapToGrid w:val="0"/>
      <w:kern w:val="16"/>
      <w:sz w:val="20"/>
      <w:szCs w:val="21"/>
      <w:lang w:val="en-GB"/>
      <w14:ligatures w14:val="standard"/>
    </w:rPr>
  </w:style>
  <w:style w:type="character" w:styleId="HTMLCite">
    <w:name w:val="HTML Cite"/>
    <w:basedOn w:val="DefaultParagraphFont"/>
    <w:uiPriority w:val="99"/>
    <w:semiHidden/>
    <w:unhideWhenUsed/>
    <w:rsid w:val="001C53C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C53CD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1C53CD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1C53CD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53CD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53CD"/>
    <w:rPr>
      <w:rFonts w:ascii="Consolas" w:hAnsi="Consolas" w:cs="Noto Serif Condensed"/>
      <w:snapToGrid w:val="0"/>
      <w:kern w:val="16"/>
      <w:sz w:val="20"/>
      <w:szCs w:val="20"/>
      <w:lang w:val="en-GB"/>
      <w14:ligatures w14:val="standard"/>
    </w:rPr>
  </w:style>
  <w:style w:type="character" w:styleId="HTMLSample">
    <w:name w:val="HTML Sample"/>
    <w:basedOn w:val="DefaultParagraphFont"/>
    <w:uiPriority w:val="99"/>
    <w:semiHidden/>
    <w:unhideWhenUsed/>
    <w:rsid w:val="001C53C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1C53CD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1C53CD"/>
    <w:rPr>
      <w:i/>
      <w:iCs/>
    </w:rPr>
  </w:style>
  <w:style w:type="paragraph" w:styleId="Index1">
    <w:name w:val="index 1"/>
    <w:basedOn w:val="Normal"/>
    <w:next w:val="Normal"/>
    <w:uiPriority w:val="99"/>
    <w:semiHidden/>
    <w:unhideWhenUsed/>
    <w:rsid w:val="001C53CD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uiPriority w:val="99"/>
    <w:semiHidden/>
    <w:unhideWhenUsed/>
    <w:rsid w:val="001C53CD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uiPriority w:val="99"/>
    <w:semiHidden/>
    <w:unhideWhenUsed/>
    <w:rsid w:val="001C53CD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uiPriority w:val="99"/>
    <w:semiHidden/>
    <w:unhideWhenUsed/>
    <w:rsid w:val="001C53CD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uiPriority w:val="99"/>
    <w:semiHidden/>
    <w:unhideWhenUsed/>
    <w:rsid w:val="001C53CD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uiPriority w:val="99"/>
    <w:semiHidden/>
    <w:unhideWhenUsed/>
    <w:rsid w:val="001C53CD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uiPriority w:val="99"/>
    <w:semiHidden/>
    <w:unhideWhenUsed/>
    <w:rsid w:val="001C53CD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uiPriority w:val="99"/>
    <w:semiHidden/>
    <w:unhideWhenUsed/>
    <w:rsid w:val="001C53CD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uiPriority w:val="99"/>
    <w:semiHidden/>
    <w:unhideWhenUsed/>
    <w:rsid w:val="001C53CD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C53CD"/>
    <w:rPr>
      <w:rFonts w:asciiTheme="majorHAnsi" w:eastAsiaTheme="majorEastAsia" w:hAnsiTheme="majorHAnsi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1C53CD"/>
  </w:style>
  <w:style w:type="paragraph" w:styleId="List4">
    <w:name w:val="List 4"/>
    <w:basedOn w:val="Normal"/>
    <w:uiPriority w:val="99"/>
    <w:semiHidden/>
    <w:unhideWhenUsed/>
    <w:rsid w:val="001C53CD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1C53CD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1C53C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C53CD"/>
    <w:pPr>
      <w:numPr>
        <w:numId w:val="33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C53CD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C53CD"/>
    <w:pPr>
      <w:spacing w:after="120"/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1C53CD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C53CD"/>
    <w:pPr>
      <w:numPr>
        <w:numId w:val="9"/>
      </w:numPr>
      <w:contextualSpacing/>
    </w:pPr>
  </w:style>
  <w:style w:type="table" w:styleId="ListTable1Light">
    <w:name w:val="List Table 1 Light"/>
    <w:basedOn w:val="TableNormal"/>
    <w:uiPriority w:val="46"/>
    <w:rsid w:val="001C53C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1C53C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1C53C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1C53C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1C53C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1C53C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1C53C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1C53C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1C53C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1C53C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1C53C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1C53C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1C53C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1C53C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1C53C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1C53CD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1C53CD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1C53CD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1C53CD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1C53CD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1C53C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1C53C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1C53CD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1C53CD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1C53CD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1C53CD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1C53CD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1C53CD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C53C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C53CD"/>
    <w:rPr>
      <w:rFonts w:asciiTheme="majorHAnsi" w:eastAsiaTheme="majorEastAsia" w:hAnsiTheme="majorHAnsi" w:cstheme="majorBidi"/>
      <w:snapToGrid w:val="0"/>
      <w:kern w:val="16"/>
      <w:sz w:val="24"/>
      <w:szCs w:val="24"/>
      <w:shd w:val="pct20" w:color="auto" w:fill="auto"/>
      <w:lang w:val="en-GB"/>
      <w14:ligatures w14:val="standard"/>
    </w:rPr>
  </w:style>
  <w:style w:type="paragraph" w:styleId="NormalWeb">
    <w:name w:val="Normal (Web)"/>
    <w:basedOn w:val="Normal"/>
    <w:uiPriority w:val="99"/>
    <w:semiHidden/>
    <w:unhideWhenUsed/>
    <w:rsid w:val="001C53C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C53C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C53CD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C53CD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character" w:styleId="PageNumber">
    <w:name w:val="page number"/>
    <w:basedOn w:val="DefaultParagraphFont"/>
    <w:uiPriority w:val="99"/>
    <w:semiHidden/>
    <w:unhideWhenUsed/>
    <w:rsid w:val="001C53CD"/>
  </w:style>
  <w:style w:type="character" w:styleId="PlaceholderText">
    <w:name w:val="Placeholder Text"/>
    <w:basedOn w:val="DefaultParagraphFont"/>
    <w:uiPriority w:val="99"/>
    <w:semiHidden/>
    <w:rsid w:val="001C53CD"/>
    <w:rPr>
      <w:color w:val="666666"/>
    </w:rPr>
  </w:style>
  <w:style w:type="table" w:styleId="PlainTable1">
    <w:name w:val="Plain Table 1"/>
    <w:basedOn w:val="TableNormal"/>
    <w:uiPriority w:val="99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1C53C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1C53C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1C53C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1C53C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1C53CD"/>
    <w:pPr>
      <w:spacing w:after="0" w:line="240" w:lineRule="auto"/>
    </w:pPr>
    <w:rPr>
      <w:rFonts w:ascii="Consolas" w:hAnsi="Consolas"/>
      <w:sz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C53CD"/>
    <w:rPr>
      <w:rFonts w:ascii="Consolas" w:hAnsi="Consolas" w:cs="Noto Serif Condensed"/>
      <w:snapToGrid w:val="0"/>
      <w:kern w:val="16"/>
      <w:sz w:val="21"/>
      <w:szCs w:val="21"/>
      <w:lang w:val="en-GB"/>
      <w14:ligatures w14:val="standard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C53C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C53CD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paragraph" w:styleId="Signature">
    <w:name w:val="Signature"/>
    <w:basedOn w:val="Normal"/>
    <w:link w:val="SignatureChar"/>
    <w:uiPriority w:val="99"/>
    <w:semiHidden/>
    <w:unhideWhenUsed/>
    <w:rsid w:val="001C53CD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C53CD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character" w:styleId="SmartHyperlink">
    <w:name w:val="Smart Hyperlink"/>
    <w:basedOn w:val="DefaultParagraphFont"/>
    <w:uiPriority w:val="99"/>
    <w:semiHidden/>
    <w:unhideWhenUsed/>
    <w:rsid w:val="001C53CD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1C53CD"/>
    <w:rPr>
      <w:color w:val="0000FF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1C53C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C53CD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C53CD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1C53CD"/>
    <w:pPr>
      <w:kinsoku w:val="0"/>
      <w:overflowPunct w:val="0"/>
      <w:adjustRightInd w:val="0"/>
      <w:snapToGrid w:val="0"/>
      <w:spacing w:after="18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1C53C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basedOn w:val="Normal"/>
    <w:next w:val="Normal"/>
    <w:uiPriority w:val="39"/>
    <w:semiHidden/>
    <w:unhideWhenUsed/>
    <w:rsid w:val="001C53CD"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rsid w:val="001C53CD"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rsid w:val="001C53CD"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rsid w:val="001C53CD"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rsid w:val="001C53CD"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rsid w:val="001C53CD"/>
    <w:pPr>
      <w:spacing w:after="100"/>
      <w:ind w:left="1600"/>
    </w:pPr>
  </w:style>
  <w:style w:type="character" w:styleId="UnresolvedMention">
    <w:name w:val="Unresolved Mention"/>
    <w:basedOn w:val="DefaultParagraphFont"/>
    <w:uiPriority w:val="99"/>
    <w:semiHidden/>
    <w:unhideWhenUsed/>
    <w:rsid w:val="001C53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ev\Code\book_administrative-writing\adv\aw-adv-styleref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aw-adv-styleref.dotm</Template>
  <TotalTime>552</TotalTime>
  <Pages>4</Pages>
  <Words>317</Words>
  <Characters>1794</Characters>
  <Application>Microsoft Office Word</Application>
  <DocSecurity>0</DocSecurity>
  <Lines>71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David Dobson</cp:lastModifiedBy>
  <cp:revision>76</cp:revision>
  <dcterms:created xsi:type="dcterms:W3CDTF">2013-12-23T23:15:00Z</dcterms:created>
  <dcterms:modified xsi:type="dcterms:W3CDTF">2026-05-12T16:47:00Z</dcterms:modified>
  <cp:category/>
</cp:coreProperties>
</file>