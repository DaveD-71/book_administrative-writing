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dc85b6d0d7ca20d5ee9d07e2a70e205331f77e">
      <w:pPr>
        <w:sectPr>
          <w:headerReference w:type="first" r:id="rId1"/>
          <w:footerReference w:type="first" r:id="rId2"/>
          <w:type w:val="nextPage"/>
          <w:pgNumType w:start="1"/>
        </w:sectPr>
      </w:pPr>
    </w:bookmarkStart>
    <w:p>
      <w:pPr>
        <w:pStyle w:val="Heading1"/>
        <w:pageBreakBefore/>
      </w:pPr>
      <w:r>
        <w:t xml:space="preserve">Module 1 — Advanced Foundations for Administrative Writing</w:t>
      </w:r>
    </w:p>
    <w:p>
      <w:pPr>
        <w:pStyle w:val="BodyText"/>
      </w:pPr>
      <w:r>
        <w:rPr>
          <w:i/>
          <w:iCs/>
        </w:rPr>
        <w:t xml:space="preserve">Homework target: ~150 words</w:t>
      </w:r>
    </w:p>
    <w:bookmarkStart w:id="20" w:name="module-introduction"/>
    <w:p>
      <w:pPr>
        <w:pStyle w:val="Heading3"/>
      </w:pPr>
      <w:r>
        <w:t xml:space="preserve">Module Introduction</w:t>
      </w:r>
    </w:p>
    <w:p>
      <w:pPr>
        <w:pStyle w:val="BodyText"/>
      </w:pPr>
      <w:r>
        <w:t xml:space="preserve">Module 1 establishes the foundational writing skills that underpin all subsequent work in this book. Where earlier levels in this series focused on producing correct, clear sentences and basic professional documents, this module shifts the focus to control — the ability to make deliberate, informed choices about structure, tone, and organisation at the sentence and paragraph level.</w:t>
      </w:r>
    </w:p>
    <w:p>
      <w:pPr>
        <w:pStyle w:val="BodyText"/>
      </w:pPr>
      <w:r>
        <w:t xml:space="preserve">The three units address three interconnected dimensions of professional administrative writing. Unit 1 examines how sentence structure affects the reader’s ability to process information, moving beyond length as a measure of clarity to focus on the logical relationships between ideas. Unit 2 addresses the register choices that shape how a message is received — the ability to calibrate tone precisely for different audiences and relationships. Unit 3 brings these skills together at the paragraph level, developing the use of cohesive devices and logical sequencing to build texts that are not just grammatically correct but genuinely easy to follow.</w:t>
      </w:r>
    </w:p>
    <w:p>
      <w:pPr>
        <w:pStyle w:val="BodyText"/>
      </w:pPr>
      <w:r>
        <w:t xml:space="preserve">Together, these three units provide the analytical and productive foundation on which Modules 2–6 build. Learners who complete Module 1 should be able to write with structural intentionality — choosing how to construct a sentence or paragraph based on what the reader needs, not just what feels natural.</w:t>
      </w:r>
    </w:p>
    <w:bookmarkEnd w:id="20"/>
    <w:bookmarkEnd w:id="21"/>
    <w:bookmarkStart w:id="47" w:name="unit-1-controlling-sentence-complexity"/>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Controlling Sentence Complexity</w:t>
            </w:r>
          </w:p>
        </w:tc>
      </w:tr>
    </w:tbl>
    <w:bookmarkStart w:id="22" w:name="unit-overview"/>
    <w:p>
      <w:pPr>
        <w:pStyle w:val="Heading3"/>
      </w:pPr>
      <w:r>
        <w:t xml:space="preserve">Unit Overview</w:t>
      </w:r>
    </w:p>
    <w:p>
      <w:pPr>
        <w:pStyle w:val="BodyText"/>
      </w:pPr>
      <w:r>
        <w:t xml:space="preserve">This unit helps learners produce clear, precise, and unambiguous sentences in administrative and interagency writing. By the end of the unit, learners will be able to:</w:t>
      </w:r>
    </w:p>
    <w:p>
      <w:pPr>
        <w:pStyle w:val="ListBullet2"/>
        <w:numPr>
          <w:ilvl w:val="0"/>
          <w:numId w:val="1001"/>
        </w:numPr>
      </w:pPr>
      <w:r>
        <w:t xml:space="preserve">identify sources of ambiguity in long sentences</w:t>
      </w:r>
    </w:p>
    <w:p>
      <w:pPr>
        <w:pStyle w:val="ListBullet2"/>
        <w:numPr>
          <w:ilvl w:val="0"/>
          <w:numId w:val="1001"/>
        </w:numPr>
      </w:pPr>
      <w:r>
        <w:t xml:space="preserve">restructure overly complex sentences using subordination, coordination, and segmentation</w:t>
      </w:r>
    </w:p>
    <w:p>
      <w:pPr>
        <w:pStyle w:val="ListBullet2"/>
        <w:numPr>
          <w:ilvl w:val="0"/>
          <w:numId w:val="1001"/>
        </w:numPr>
      </w:pPr>
      <w:r>
        <w:t xml:space="preserve">apply clarity-focused patterns common in professional administrative writing</w:t>
      </w:r>
    </w:p>
    <w:p>
      <w:pPr>
        <w:pStyle w:val="ListBullet2"/>
        <w:numPr>
          <w:ilvl w:val="0"/>
          <w:numId w:val="1001"/>
        </w:numPr>
      </w:pPr>
      <w:r>
        <w:t xml:space="preserve">analyse and revise authentic-style administrative text</w:t>
      </w:r>
    </w:p>
    <w:bookmarkEnd w:id="22"/>
    <w:bookmarkStart w:id="24" w:name="a.-opening-activation"/>
    <w:p>
      <w:pPr>
        <w:pStyle w:val="Heading3"/>
      </w:pPr>
      <w:r>
        <w:t xml:space="preserve">A. Opening &amp; Activation</w:t>
      </w:r>
    </w:p>
    <w:bookmarkStart w:id="23" w:name="Xa5739256e3de89fc5678fa32bd295b58bcc0111"/>
    <w:p>
      <w:pPr>
        <w:pStyle w:val="Heading4"/>
      </w:pPr>
      <w:r>
        <w:t xml:space="preserve">Identifying Confusing Sentences — Guided Skill Practice</w:t>
      </w:r>
    </w:p>
    <w:p>
      <w:pPr>
        <w:pStyle w:val="BodyText"/>
      </w:pPr>
      <w:r>
        <w:t xml:space="preserve">Read the following sentences. Identify what makes each one difficult to follow, and underline the section where the sentence loses clarity.</w:t>
      </w:r>
    </w:p>
    <w:p>
      <w:pPr>
        <w:pStyle w:val="ListNumber2"/>
        <w:numPr>
          <w:ilvl w:val="0"/>
          <w:numId w:val="1002"/>
        </w:numPr>
      </w:pPr>
      <w:r>
        <w:rPr>
          <w:i/>
          <w:iCs/>
        </w:rPr>
        <w:t xml:space="preserve">We confirmed the applicant submitted updated documents that were incomplete because the translation team had not finished their review although they intended to submit a draft earlier which caused delays.</w:t>
      </w:r>
    </w:p>
    <w:p>
      <w:pPr>
        <w:pStyle w:val="ListNumber2"/>
        <w:numPr>
          <w:ilvl w:val="0"/>
          <w:numId w:val="1002"/>
        </w:numPr>
      </w:pPr>
      <w:r>
        <w:rPr>
          <w:i/>
          <w:iCs/>
        </w:rPr>
        <w:t xml:space="preserve">The meeting participants agreed to revise the guidelines which were noted by several offices to be inconsistent with previous instructions that require further study.</w:t>
      </w:r>
    </w:p>
    <w:p>
      <w:pPr>
        <w:pStyle w:val="ListNumber2"/>
        <w:numPr>
          <w:ilvl w:val="0"/>
          <w:numId w:val="1002"/>
        </w:numPr>
      </w:pPr>
      <w:r>
        <w:rPr>
          <w:i/>
          <w:iCs/>
        </w:rPr>
        <w:t xml:space="preserve">Since the system update was completed last month but the manual was not updated, staff reported errors that made processing applications difficult which resulted in delays.</w:t>
      </w:r>
    </w:p>
    <w:p>
      <w:pPr>
        <w:pStyle w:val="AfterList"/>
      </w:pPr>
      <w:r>
        <w:t xml:space="preserve">For each sentence, identify:</w:t>
      </w:r>
    </w:p>
    <w:p>
      <w:pPr>
        <w:pStyle w:val="ListBullet2"/>
        <w:numPr>
          <w:ilvl w:val="0"/>
          <w:numId w:val="1003"/>
        </w:numPr>
      </w:pPr>
      <w:r>
        <w:t xml:space="preserve">the</w:t>
      </w:r>
      <w:r>
        <w:t xml:space="preserve"> </w:t>
      </w:r>
      <w:r>
        <w:rPr>
          <w:rFonts w:ascii="Roboto Condensed" w:hAnsi="Roboto Condensed" w:eastAsia="Roboto Condensed" w:cs="Roboto Condensed"/>
        </w:rPr>
        <w:t xml:space="preserve">single main idea</w:t>
      </w:r>
    </w:p>
    <w:p>
      <w:pPr>
        <w:pStyle w:val="ListBullet2"/>
        <w:numPr>
          <w:ilvl w:val="0"/>
          <w:numId w:val="1003"/>
        </w:numPr>
      </w:pPr>
      <w:r>
        <w:t xml:space="preserve">all</w:t>
      </w:r>
      <w:r>
        <w:t xml:space="preserve"> </w:t>
      </w:r>
      <w:r>
        <w:rPr>
          <w:rFonts w:ascii="Roboto Condensed" w:hAnsi="Roboto Condensed" w:eastAsia="Roboto Condensed" w:cs="Roboto Condensed"/>
        </w:rPr>
        <w:t xml:space="preserve">secondary or supporting ideas</w:t>
      </w:r>
    </w:p>
    <w:p>
      <w:pPr>
        <w:pStyle w:val="AfterList"/>
      </w:pPr>
      <w:r>
        <w:t xml:space="preserve">Then discuss:</w:t>
      </w:r>
      <w:r>
        <w:t xml:space="preserve"> </w:t>
      </w:r>
      <w:r>
        <w:rPr>
          <w:rFonts w:ascii="Noto Serif Condensed Medium" w:hAnsi="Noto Serif Condensed Medium" w:eastAsia="Noto Serif Condensed Medium" w:cs="Noto Serif Condensed Medium"/>
        </w:rPr>
        <w:t xml:space="preserve">When does a long sentence become unclear?</w:t>
      </w:r>
      <w:r>
        <w:t xml:space="preserve"> </w:t>
      </w:r>
      <w:r>
        <w:t xml:space="preserve">What makes administrative writing difficult to read?</w:t>
      </w:r>
    </w:p>
    <w:bookmarkEnd w:id="23"/>
    <w:bookmarkEnd w:id="24"/>
    <w:bookmarkStart w:id="27" w:name="b.-model-text"/>
    <w:p>
      <w:pPr>
        <w:pStyle w:val="Heading3"/>
      </w:pPr>
      <w:r>
        <w:t xml:space="preserve">B. Model Text</w:t>
      </w:r>
    </w:p>
    <w:p>
      <w:pPr>
        <w:pStyle w:val="BodyText"/>
      </w:pPr>
      <w:r>
        <w:t xml:space="preserve">Below are two versions of an excerpt from an internal explanation memo.</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w:t>
      </w:r>
    </w:p>
    <w:p>
      <w:pPr>
        <w:pStyle w:val="ModelBad"/>
        <w:spacing w:before="0"/>
      </w:pPr>
      <w:r/>
      <w:r>
        <w:rPr>
          <w:i/>
          <w:iCs/>
        </w:rPr>
        <w:t xml:space="preserve">“Because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w:t>
      </w:r>
    </w:p>
    <w:p>
      <w:pPr>
        <w:pStyle w:val="ModelGood"/>
        <w:spacing w:before="0"/>
      </w:pPr>
      <w:r/>
      <w:r>
        <w:rPr>
          <w:i/>
          <w:iCs/>
        </w:rPr>
        <w:t xml:space="preserve">“We were unable to verify the applicant’s supporting documents during the initial review. The translation submitted last week contained several inconsistencies that require clarification, so we will request an updated version. Before doing so, we will confirm internally whether the missing information is essential at this stage. The team has also noted that some details may have been omitted unintentionally; if left uncorrected, this could affect the accuracy of further processing.”</w:t>
      </w:r>
    </w:p>
    <w:bookmarkStart w:id="25" w:name="X8b6a976cee00b5f6a4f59081d7d1ffe9eb6b292"/>
    <w:p>
      <w:pPr>
        <w:pStyle w:val="Heading4"/>
      </w:pPr>
      <w:r>
        <w:t xml:space="preserve">Compare Two Texts — Tone And Clarity Analysis</w:t>
      </w:r>
    </w:p>
    <w:p>
      <w:pPr>
        <w:pStyle w:val="BodyText"/>
      </w:pPr>
      <w:r>
        <w:t xml:space="preserve">Identify:</w:t>
      </w:r>
    </w:p>
    <w:p>
      <w:pPr>
        <w:pStyle w:val="ListBullet2"/>
        <w:numPr>
          <w:ilvl w:val="0"/>
          <w:numId w:val="1004"/>
        </w:numPr>
      </w:pPr>
      <w:r>
        <w:t xml:space="preserve">where the original version forces the reader to hold too many ideas at once</w:t>
      </w:r>
    </w:p>
    <w:p>
      <w:pPr>
        <w:pStyle w:val="ListBullet2"/>
        <w:numPr>
          <w:ilvl w:val="0"/>
          <w:numId w:val="1004"/>
        </w:numPr>
      </w:pPr>
      <w:r>
        <w:t xml:space="preserve">how the revised version uses sentence boundaries to separate ideas</w:t>
      </w:r>
    </w:p>
    <w:p>
      <w:pPr>
        <w:pStyle w:val="ListBullet2"/>
        <w:numPr>
          <w:ilvl w:val="0"/>
          <w:numId w:val="1004"/>
        </w:numPr>
      </w:pPr>
      <w:r>
        <w:t xml:space="preserve">which connectors in the revised version signal the relationship between sentences</w:t>
      </w:r>
    </w:p>
    <w:p>
      <w:pPr>
        <w:pStyle w:val="ListBullet2"/>
        <w:numPr>
          <w:ilvl w:val="0"/>
          <w:numId w:val="1004"/>
        </w:numPr>
      </w:pPr>
      <w:r>
        <w:t xml:space="preserve">where the writer paused to create a new sentence and why</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revised version is clearer not because every sentence is short, but because each sentence has one main communicative job. Verification, action, internal checking, and possible consequence are separated into stages, so the reader does not have to process several competing relationships at once.</w:t>
      </w:r>
    </w:p>
    <w:bookmarkEnd w:id="25"/>
    <w:bookmarkStart w:id="26" w:name="Xf9b04a20b5983e4e95008667b776e55f8bd4076"/>
    <w:p>
      <w:pPr>
        <w:pStyle w:val="Heading4"/>
      </w:pPr>
      <w:r>
        <w:t xml:space="preserve">Noticing Task — Identify The Writing Pattern</w:t>
      </w:r>
    </w:p>
    <w:p>
      <w:pPr>
        <w:pStyle w:val="BodyText"/>
      </w:pPr>
      <w:r>
        <w:t xml:space="preserve">In the revised version, highlight or underline:</w:t>
      </w:r>
    </w:p>
    <w:p>
      <w:pPr>
        <w:pStyle w:val="ListNumber2"/>
        <w:numPr>
          <w:ilvl w:val="0"/>
          <w:numId w:val="1005"/>
        </w:numPr>
      </w:pPr>
      <w:r>
        <w:t xml:space="preserve">the</w:t>
      </w:r>
      <w:r>
        <w:t xml:space="preserve"> </w:t>
      </w:r>
      <w:r>
        <w:rPr>
          <w:rFonts w:ascii="Roboto Condensed" w:hAnsi="Roboto Condensed" w:eastAsia="Roboto Condensed" w:cs="Roboto Condensed"/>
        </w:rPr>
        <w:t xml:space="preserve">main action</w:t>
      </w:r>
      <w:r>
        <w:t xml:space="preserve"> </w:t>
      </w:r>
      <w:r>
        <w:t xml:space="preserve">of each sentence</w:t>
      </w:r>
    </w:p>
    <w:p>
      <w:pPr>
        <w:pStyle w:val="ListNumber2"/>
        <w:numPr>
          <w:ilvl w:val="0"/>
          <w:numId w:val="1005"/>
        </w:numPr>
      </w:pPr>
      <w:r>
        <w:t xml:space="preserve">examples of</w:t>
      </w:r>
      <w:r>
        <w:t xml:space="preserve"> </w:t>
      </w:r>
      <w:r>
        <w:rPr>
          <w:rFonts w:ascii="Roboto Condensed" w:hAnsi="Roboto Condensed" w:eastAsia="Roboto Condensed" w:cs="Roboto Condensed"/>
        </w:rPr>
        <w:t xml:space="preserve">coordination</w:t>
      </w:r>
      <w:r>
        <w:t xml:space="preserve"> </w:t>
      </w:r>
      <w:r>
        <w:t xml:space="preserve">(joining equal ideas)</w:t>
      </w:r>
    </w:p>
    <w:p>
      <w:pPr>
        <w:pStyle w:val="ListNumber2"/>
        <w:numPr>
          <w:ilvl w:val="0"/>
          <w:numId w:val="1005"/>
        </w:numPr>
      </w:pPr>
      <w:r>
        <w:t xml:space="preserve">examples of</w:t>
      </w:r>
      <w:r>
        <w:t xml:space="preserve"> </w:t>
      </w:r>
      <w:r>
        <w:rPr>
          <w:rFonts w:ascii="Roboto Condensed" w:hAnsi="Roboto Condensed" w:eastAsia="Roboto Condensed" w:cs="Roboto Condensed"/>
        </w:rPr>
        <w:t xml:space="preserve">subordination</w:t>
      </w:r>
      <w:r>
        <w:t xml:space="preserve"> </w:t>
      </w:r>
      <w:r>
        <w:t xml:space="preserve">(supporting or secondary ideas)</w:t>
      </w:r>
    </w:p>
    <w:p>
      <w:pPr>
        <w:pStyle w:val="ListNumber2"/>
        <w:numPr>
          <w:ilvl w:val="0"/>
          <w:numId w:val="1005"/>
        </w:numPr>
      </w:pPr>
      <w:r>
        <w:t xml:space="preserve">any</w:t>
      </w:r>
      <w:r>
        <w:t xml:space="preserve"> </w:t>
      </w:r>
      <w:r>
        <w:rPr>
          <w:rFonts w:ascii="Roboto Condensed" w:hAnsi="Roboto Condensed" w:eastAsia="Roboto Condensed" w:cs="Roboto Condensed"/>
        </w:rPr>
        <w:t xml:space="preserve">pair of sentences</w:t>
      </w:r>
      <w:r>
        <w:t xml:space="preserve"> </w:t>
      </w:r>
      <w:r>
        <w:t xml:space="preserve">where one idea has been segmented (split across two sentences) to reduce logical load</w:t>
      </w:r>
    </w:p>
    <w:p>
      <w:pPr>
        <w:pStyle w:val="AfterList"/>
      </w:pPr>
      <w:r>
        <w:t xml:space="preserve">Reflect: How do these features make the revised version easier to process?</w:t>
      </w:r>
    </w:p>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Teaching Point</w:t>
      </w:r>
    </w:p>
    <w:p>
      <w:pPr>
        <w:pStyle w:val="LearnTeaching"/>
        <w:spacing w:before="0"/>
      </w:pPr>
      <w:r/>
      <w:r>
        <w:t xml:space="preserve">Segmentation is a relationship between two sentences, not a feature inside one sentence. Writers use it when one sentence is carrying too many logical jobs at once and the reader needs the information separated into clearer stages.</w:t>
      </w:r>
    </w:p>
    <w:bookmarkEnd w:id="26"/>
    <w:bookmarkEnd w:id="27"/>
    <w:bookmarkStart w:id="34" w:name="c.-language-focus"/>
    <w:p>
      <w:pPr>
        <w:pStyle w:val="Heading3"/>
      </w:pPr>
      <w:r>
        <w:t xml:space="preserve">C. Language Focus</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Key Principle</w:t>
      </w:r>
    </w:p>
    <w:p>
      <w:pPr>
        <w:pStyle w:val="LearnPrinciple"/>
        <w:spacing w:before="0"/>
      </w:pPr>
      <w:r/>
      <w:r>
        <w:t xml:space="preserve">Sentence clarity is not primarily about length — it is about logical load. A sentence becomes unclear when the reader has to track too many competing relationships at once. The three tools below — coordination, subordination, and segmentation — each help manage logical load in a different way.</w:t>
      </w:r>
    </w:p>
    <w:bookmarkStart w:id="29" w:name="coordination-joining-equal-ideas"/>
    <w:p>
      <w:pPr>
        <w:pStyle w:val="Heading4"/>
      </w:pPr>
      <w:r>
        <w:t xml:space="preserve">1. Coordination (Joining Equal Ideas)</w:t>
      </w:r>
    </w:p>
    <w:p>
      <w:pPr>
        <w:pStyle w:val="BodyText"/>
      </w:pPr>
      <w:r>
        <w:t xml:space="preserve">Useful for linking parallel information without implying hierarchy.</w:t>
      </w:r>
    </w:p>
    <w:p>
      <w:pPr>
        <w:pStyle w:val="BodyText"/>
      </w:pPr>
      <w:r>
        <w:t xml:space="preserve">Use coordination when both ideas deserve similar weight in the reader’s mind. In administrative writing, this is useful when you want to present linked facts, actions, or contrasts without making one idea background information.</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Common Patterns</w:t>
      </w:r>
    </w:p>
    <w:p>
      <w:pPr>
        <w:pStyle w:val="ListBullet2"/>
        <w:numPr>
          <w:ilvl w:val="0"/>
          <w:numId w:val="100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X and Y</w:t>
      </w:r>
      <w:r>
        <w:t xml:space="preserve"> </w:t>
      </w:r>
      <w:r>
        <w:t xml:space="preserve">(addition)</w:t>
      </w:r>
    </w:p>
    <w:p>
      <w:pPr>
        <w:pStyle w:val="ListBullet2"/>
        <w:numPr>
          <w:ilvl w:val="0"/>
          <w:numId w:val="100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X but Y</w:t>
      </w:r>
      <w:r>
        <w:t xml:space="preserve"> </w:t>
      </w:r>
      <w:r>
        <w:t xml:space="preserve">(contrast — equal ideas in tension)</w:t>
      </w:r>
    </w:p>
    <w:p>
      <w:pPr>
        <w:pStyle w:val="ListBullet2"/>
        <w:numPr>
          <w:ilvl w:val="0"/>
          <w:numId w:val="100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X or Y</w:t>
      </w:r>
      <w:r>
        <w:t xml:space="preserve"> </w:t>
      </w:r>
      <w:r>
        <w:t xml:space="preserve">(choice)</w:t>
      </w:r>
    </w:p>
    <w:p>
      <w:pPr>
        <w:pStyle w:val="ListBullet2"/>
        <w:numPr>
          <w:ilvl w:val="0"/>
          <w:numId w:val="100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X; however, Y</w:t>
      </w:r>
      <w:r>
        <w:t xml:space="preserve"> </w:t>
      </w:r>
      <w:r>
        <w:t xml:space="preserve">(strong contrast — equal ideas in tension, more formal)</w:t>
      </w:r>
    </w:p>
    <w:p>
      <w:pPr>
        <w:pStyle w:val="ListBullet2"/>
        <w:numPr>
          <w:ilvl w:val="0"/>
          <w:numId w:val="100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X; therefore, Y</w:t>
      </w:r>
      <w:r>
        <w:t xml:space="preserve"> </w:t>
      </w:r>
      <w:r>
        <w:t xml:space="preserve">(logical result)</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Note On Contrast</w:t>
      </w:r>
    </w:p>
    <w:p>
      <w:pPr>
        <w:pStyle w:val="LearnLanguage"/>
        <w:spacing w:before="0"/>
      </w:pPr>
      <w:r/>
      <w:r>
        <w:t xml:space="preserve">Both</w:t>
      </w:r>
      <w:r>
        <w:t xml:space="preserve"> </w:t>
      </w:r>
      <w:r>
        <w:rPr>
          <w:i/>
          <w:iCs/>
        </w:rPr>
        <w:t xml:space="preserve">but</w:t>
      </w:r>
      <w:r>
        <w:t xml:space="preserve"> </w:t>
      </w:r>
      <w:r>
        <w:t xml:space="preserve">and</w:t>
      </w:r>
      <w:r>
        <w:t xml:space="preserve"> </w:t>
      </w:r>
      <w:r>
        <w:rPr>
          <w:i/>
          <w:iCs/>
        </w:rPr>
        <w:t xml:space="preserve">however</w:t>
      </w:r>
      <w:r>
        <w:t xml:space="preserve"> </w:t>
      </w:r>
      <w:r>
        <w:t xml:space="preserve">express contrast between equal ideas. Use</w:t>
      </w:r>
      <w:r>
        <w:t xml:space="preserve"> </w:t>
      </w:r>
      <w:r>
        <w:rPr>
          <w:i/>
          <w:iCs/>
        </w:rPr>
        <w:t xml:space="preserve">but</w:t>
      </w:r>
      <w:r>
        <w:t xml:space="preserve"> </w:t>
      </w:r>
      <w:r>
        <w:t xml:space="preserve">for lighter contrast within a single sentence; use</w:t>
      </w:r>
      <w:r>
        <w:t xml:space="preserve"> </w:t>
      </w:r>
      <w:r>
        <w:rPr>
          <w:i/>
          <w:iCs/>
        </w:rPr>
        <w:t xml:space="preserve">; however,</w:t>
      </w:r>
      <w:r>
        <w:t xml:space="preserve"> </w:t>
      </w:r>
      <w:r>
        <w:t xml:space="preserve">when the contrast is emphatic or the ideas are more complex. Compare this with</w:t>
      </w:r>
      <w:r>
        <w:t xml:space="preserve"> </w:t>
      </w:r>
      <w:r>
        <w:rPr>
          <w:i/>
          <w:iCs/>
        </w:rPr>
        <w:t xml:space="preserve">although</w:t>
      </w:r>
      <w:r>
        <w:t xml:space="preserve"> </w:t>
      </w:r>
      <w:r>
        <w:t xml:space="preserve">(subordination), which makes the contrast idea secondary — see Section 2.</w:t>
      </w:r>
    </w:p>
    <w:bookmarkStart w:id="28" w:name="practice-a-add-coordinators"/>
    <w:p>
      <w:pPr>
        <w:pStyle w:val="Heading5"/>
      </w:pPr>
      <w:r>
        <w:t xml:space="preserve">Practice A — Add Coordinators</w:t>
      </w:r>
    </w:p>
    <w:p>
      <w:pPr>
        <w:pStyle w:val="BodyText"/>
      </w:pPr>
      <w:r>
        <w:t xml:space="preserve">Choose the most appropriate connector for each sentence.</w:t>
      </w:r>
    </w:p>
    <w:p>
      <w:pPr>
        <w:pStyle w:val="ListNumber2"/>
        <w:numPr>
          <w:ilvl w:val="0"/>
          <w:numId w:val="1007"/>
        </w:numPr>
      </w:pPr>
      <w:r>
        <w:t xml:space="preserve">We need to confirm the applicant’s address, ___ we must also check the original application form.</w:t>
      </w:r>
    </w:p>
    <w:p>
      <w:pPr>
        <w:pStyle w:val="ListNumber2"/>
        <w:numPr>
          <w:ilvl w:val="0"/>
          <w:numId w:val="1007"/>
        </w:numPr>
      </w:pPr>
      <w:r>
        <w:t xml:space="preserve">The team attempted to submit the report, ___ the system outage prevented completion.</w:t>
      </w:r>
    </w:p>
    <w:p>
      <w:pPr>
        <w:pStyle w:val="ListNumber2"/>
        <w:numPr>
          <w:ilvl w:val="0"/>
          <w:numId w:val="1007"/>
        </w:numPr>
      </w:pPr>
      <w:r>
        <w:t xml:space="preserve">The deadline is approaching, ___ we appreciate your prompt cooperation.</w:t>
      </w:r>
    </w:p>
    <w:p>
      <w:pPr>
        <w:pStyle w:val="ListNumber2"/>
        <w:numPr>
          <w:ilvl w:val="0"/>
          <w:numId w:val="1007"/>
        </w:numPr>
      </w:pPr>
      <w:r>
        <w:t xml:space="preserve">The office received two versions of the document, ___ it is unclear which one should be processed.</w:t>
      </w:r>
    </w:p>
    <w:bookmarkEnd w:id="28"/>
    <w:bookmarkEnd w:id="29"/>
    <w:bookmarkStart w:id="31" w:name="Xd2c441841628d649f743c2f840c17aeca6d04d8"/>
    <w:p>
      <w:pPr>
        <w:pStyle w:val="Heading4"/>
      </w:pPr>
      <w:r>
        <w:t xml:space="preserve">2. Subordination (Showing Supporting Or Secondary Ideas)</w:t>
      </w:r>
    </w:p>
    <w:p>
      <w:pPr>
        <w:pStyle w:val="BodyText"/>
      </w:pPr>
      <w:r>
        <w:t xml:space="preserve">Indicates relationship and hierarchy between ideas. The subordinate clause is less central than the main clause — it provides context, reason, time reference, or qualification.</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Common Subordinators</w:t>
      </w:r>
    </w:p>
    <w:p>
      <w:pPr>
        <w:pStyle w:val="LearnLanguage"/>
        <w:spacing w:before="0"/>
      </w:pPr>
      <w:r/>
      <w:r>
        <w:rPr>
          <w:i/>
          <w:iCs/>
        </w:rPr>
        <w:t xml:space="preserve">because, although, when, while, since, unless, even if, even though</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Note On Contrast</w:t>
      </w:r>
    </w:p>
    <w:p>
      <w:pPr>
        <w:pStyle w:val="LearnLanguage"/>
        <w:spacing w:before="0"/>
      </w:pPr>
      <w:r/>
      <w:r>
        <w:rPr>
          <w:i/>
          <w:iCs/>
        </w:rPr>
        <w:t xml:space="preserve">Although</w:t>
      </w:r>
      <w:r>
        <w:t xml:space="preserve"> </w:t>
      </w:r>
      <w:r>
        <w:t xml:space="preserve">and</w:t>
      </w:r>
      <w:r>
        <w:t xml:space="preserve"> </w:t>
      </w:r>
      <w:r>
        <w:rPr>
          <w:i/>
          <w:iCs/>
        </w:rPr>
        <w:t xml:space="preserve">while</w:t>
      </w:r>
      <w:r>
        <w:t xml:space="preserve"> </w:t>
      </w:r>
      <w:r>
        <w:t xml:space="preserve">express contrast subordinately — the contrasting idea is framed as background, not equal. Compare:</w:t>
      </w:r>
      <w:r>
        <w:t xml:space="preserve"> </w:t>
      </w:r>
      <w:r>
        <w:rPr>
          <w:i/>
          <w:iCs/>
        </w:rPr>
        <w:t xml:space="preserve">The guidelines were revised, but some teams continued using the previous version</w:t>
      </w:r>
      <w:r>
        <w:t xml:space="preserve"> </w:t>
      </w:r>
      <w:r>
        <w:t xml:space="preserve">(equal contrast) vs. </w:t>
      </w:r>
      <w:r>
        <w:rPr>
          <w:i/>
          <w:iCs/>
        </w:rPr>
        <w:t xml:space="preserve">Although the guidelines were revised, some teams continued using the previous version</w:t>
      </w:r>
      <w:r>
        <w:t xml:space="preserve"> </w:t>
      </w:r>
      <w:r>
        <w:t xml:space="preserve">(revision is background; continued use is the main point).</w:t>
      </w:r>
    </w:p>
    <w:bookmarkStart w:id="30" w:name="X99c289ed4f119f8ee41f2fb60c024a0f2c5ee5d"/>
    <w:p>
      <w:pPr>
        <w:pStyle w:val="Heading5"/>
      </w:pPr>
      <w:r>
        <w:t xml:space="preserve">Practice B — Identify the Subordination Function</w:t>
      </w:r>
    </w:p>
    <w:p>
      <w:pPr>
        <w:pStyle w:val="BodyText"/>
      </w:pPr>
      <w:r>
        <w:t xml:space="preserve">State whether the subordinate clause expresses</w:t>
      </w:r>
      <w:r>
        <w:t xml:space="preserve"> </w:t>
      </w:r>
      <w:r>
        <w:rPr>
          <w:rFonts w:ascii="Noto Serif Condensed Medium" w:hAnsi="Noto Serif Condensed Medium" w:eastAsia="Noto Serif Condensed Medium" w:cs="Noto Serif Condensed Medium"/>
        </w:rPr>
        <w:t xml:space="preserve">reason</w:t>
      </w:r>
      <w:r>
        <w:t xml:space="preserve">,</w:t>
      </w:r>
      <w:r>
        <w:t xml:space="preserve"> </w:t>
      </w:r>
      <w:r>
        <w:rPr>
          <w:rFonts w:ascii="Noto Serif Condensed Medium" w:hAnsi="Noto Serif Condensed Medium" w:eastAsia="Noto Serif Condensed Medium" w:cs="Noto Serif Condensed Medium"/>
        </w:rPr>
        <w:t xml:space="preserve">contrast</w:t>
      </w:r>
      <w:r>
        <w:t xml:space="preserve">, or</w:t>
      </w:r>
      <w:r>
        <w:t xml:space="preserve"> </w:t>
      </w:r>
      <w:r>
        <w:rPr>
          <w:rFonts w:ascii="Noto Serif Condensed Medium" w:hAnsi="Noto Serif Condensed Medium" w:eastAsia="Noto Serif Condensed Medium" w:cs="Noto Serif Condensed Medium"/>
        </w:rPr>
        <w:t xml:space="preserve">time</w:t>
      </w:r>
      <w:r>
        <w:t xml:space="preserve">.</w:t>
      </w:r>
    </w:p>
    <w:p>
      <w:pPr>
        <w:pStyle w:val="ListNumber2"/>
        <w:numPr>
          <w:ilvl w:val="0"/>
          <w:numId w:val="1008"/>
        </w:numPr>
      </w:pPr>
      <w:r>
        <w:rPr>
          <w:i/>
          <w:iCs/>
        </w:rPr>
        <w:t xml:space="preserve">Because the file was corrupted, the attachments did not open.</w:t>
      </w:r>
    </w:p>
    <w:p>
      <w:pPr>
        <w:pStyle w:val="ListNumber2"/>
        <w:numPr>
          <w:ilvl w:val="0"/>
          <w:numId w:val="1008"/>
        </w:numPr>
      </w:pPr>
      <w:r>
        <w:rPr>
          <w:i/>
          <w:iCs/>
        </w:rPr>
        <w:t xml:space="preserve">While we understand the concern, the process cannot be changed at this stage.</w:t>
      </w:r>
    </w:p>
    <w:p>
      <w:pPr>
        <w:pStyle w:val="ListNumber2"/>
        <w:numPr>
          <w:ilvl w:val="0"/>
          <w:numId w:val="1008"/>
        </w:numPr>
      </w:pPr>
      <w:r>
        <w:rPr>
          <w:i/>
          <w:iCs/>
        </w:rPr>
        <w:t xml:space="preserve">When the update is complete, the system will prompt users to log in again.</w:t>
      </w:r>
    </w:p>
    <w:p>
      <w:pPr>
        <w:pStyle w:val="ListNumber2"/>
        <w:numPr>
          <w:ilvl w:val="0"/>
          <w:numId w:val="1008"/>
        </w:numPr>
      </w:pPr>
      <w:r>
        <w:rPr>
          <w:i/>
          <w:iCs/>
        </w:rPr>
        <w:t xml:space="preserve">Although the instructions were revised, some teams continued using the previous version.</w:t>
      </w:r>
    </w:p>
    <w:bookmarkEnd w:id="30"/>
    <w:bookmarkEnd w:id="31"/>
    <w:bookmarkStart w:id="33" w:name="Xb52b49221203dd144d1dff384f13f50c316748e"/>
    <w:p>
      <w:pPr>
        <w:pStyle w:val="Heading4"/>
      </w:pPr>
      <w:r>
        <w:t xml:space="preserve">3. Clarity Patterns For Administrative Writing — Guided Skill Practice</w:t>
      </w:r>
    </w:p>
    <w:p>
      <w:pPr>
        <w:pStyle w:val="BodyText"/>
      </w:pPr>
      <w:r>
        <w:t xml:space="preserve">The arrow (→) in each pattern title shows the order in which ideas are presented in the sentence.</w:t>
      </w:r>
    </w:p>
    <w:p>
      <w:pPr>
        <w:pStyle w:val="ListBullet2"/>
        <w:numPr>
          <w:ilvl w:val="0"/>
          <w:numId w:val="1009"/>
        </w:numPr>
      </w:pPr>
      <w:r>
        <w:t xml:space="preserve">Pattern 1: Main Idea → Reason</w:t>
      </w:r>
    </w:p>
    <w:p>
      <w:pPr>
        <w:pStyle w:val="ListBullet2"/>
        <w:numPr>
          <w:ilvl w:val="0"/>
          <w:numId w:val="1000"/>
        </w:numPr>
      </w:pPr>
      <w:r>
        <w:t xml:space="preserve">State the action or conclusion first, then give the reason.</w:t>
      </w:r>
    </w:p>
    <w:p>
      <w:pPr>
        <w:pStyle w:val="ListBullet2"/>
        <w:numPr>
          <w:ilvl w:val="0"/>
          <w:numId w:val="1000"/>
        </w:numPr>
      </w:pPr>
      <w:r>
        <w:rPr>
          <w:i/>
          <w:iCs/>
        </w:rPr>
        <w:t xml:space="preserve">We will request an updated version</w:t>
      </w:r>
      <w:r>
        <w:rPr>
          <w:i/>
          <w:iCs/>
        </w:rPr>
        <w:t xml:space="preserve"> </w:t>
      </w:r>
      <w:r>
        <w:rPr>
          <w:rFonts w:ascii="Roboto Condensed" w:hAnsi="Roboto Condensed" w:eastAsia="Roboto Condensed" w:cs="Roboto Condensed"/>
          <w:i/>
          <w:iCs/>
        </w:rPr>
        <w:t xml:space="preserve">because</w:t>
      </w:r>
      <w:r>
        <w:rPr>
          <w:i/>
          <w:iCs/>
        </w:rPr>
        <w:t xml:space="preserve"> </w:t>
      </w:r>
      <w:r>
        <w:rPr>
          <w:i/>
          <w:iCs/>
        </w:rPr>
        <w:t xml:space="preserve">several inconsistencies were found.</w:t>
      </w:r>
    </w:p>
    <w:p>
      <w:pPr>
        <w:pStyle w:val="ListBullet2"/>
        <w:numPr>
          <w:ilvl w:val="0"/>
          <w:numId w:val="1009"/>
        </w:numPr>
      </w:pPr>
      <w:r>
        <w:t xml:space="preserve">Pattern 2: Purpose Clause → Main Action</w:t>
      </w:r>
    </w:p>
    <w:p>
      <w:pPr>
        <w:pStyle w:val="ListBullet2"/>
        <w:numPr>
          <w:ilvl w:val="0"/>
          <w:numId w:val="1000"/>
        </w:numPr>
      </w:pPr>
      <w:r>
        <w:t xml:space="preserve">Open with a short purpose or condition clause, then state the main action. This pattern is useful when the purpose or context needs to be foregrounded before the request.</w:t>
      </w:r>
    </w:p>
    <w:p>
      <w:pPr>
        <w:pStyle w:val="ListBullet2"/>
        <w:numPr>
          <w:ilvl w:val="0"/>
          <w:numId w:val="1000"/>
        </w:numPr>
      </w:pPr>
      <w:r>
        <w:rPr>
          <w:i/>
          <w:iCs/>
        </w:rPr>
        <w:t xml:space="preserve">To ensure consistency,</w:t>
      </w:r>
      <w:r>
        <w:rPr>
          <w:i/>
          <w:iCs/>
        </w:rPr>
        <w:t xml:space="preserve"> </w:t>
      </w:r>
      <w:r>
        <w:rPr>
          <w:rFonts w:ascii="Roboto Condensed" w:hAnsi="Roboto Condensed" w:eastAsia="Roboto Condensed" w:cs="Roboto Condensed"/>
          <w:i/>
          <w:iCs/>
        </w:rPr>
        <w:t xml:space="preserve">please confirm the applicant’s name spelling.</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Patterns 1 And 2 Compared</w:t>
      </w:r>
    </w:p>
    <w:p>
      <w:pPr>
        <w:pStyle w:val="LearnLanguage"/>
        <w:spacing w:before="0"/>
      </w:pPr>
      <w:r/>
      <w:r>
        <w:t xml:space="preserve">Both connect an action with a rationale. The difference is emphasis and order: Pattern 1 leads with the action (what will happen); Pattern 2 leads with the purpose (why it matters). Use Pattern 2 when the reason needs to come first to frame the request — especially in external or formal correspondence.</w:t>
      </w:r>
    </w:p>
    <w:p>
      <w:pPr>
        <w:pStyle w:val="ListBullet2"/>
        <w:numPr>
          <w:ilvl w:val="0"/>
          <w:numId w:val="101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Pattern 3: Segmenting Dense Content</w:t>
      </w:r>
    </w:p>
    <w:p>
      <w:pPr>
        <w:pStyle w:val="ListBullet2"/>
        <w:numPr>
          <w:ilvl w:val="0"/>
          <w:numId w:val="100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Use two or more shorter sentences when:</w:t>
      </w:r>
    </w:p>
    <w:p>
      <w:pPr>
        <w:pStyle w:val="ListBullet2"/>
        <w:numPr>
          <w:ilvl w:val="1"/>
          <w:numId w:val="101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the main clause competes with multiple long subordinate clauses</w:t>
      </w:r>
    </w:p>
    <w:p>
      <w:pPr>
        <w:pStyle w:val="ListBullet2"/>
        <w:numPr>
          <w:ilvl w:val="1"/>
          <w:numId w:val="101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there are more than two logical relationships in one sentence</w:t>
      </w:r>
    </w:p>
    <w:p>
      <w:pPr>
        <w:pStyle w:val="ListBullet2"/>
        <w:numPr>
          <w:ilvl w:val="1"/>
          <w:numId w:val="101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new information is introduced too quickly</w:t>
      </w:r>
    </w:p>
    <w:p>
      <w:pPr>
        <w:pStyle w:val="ListBullet2"/>
        <w:numPr>
          <w:ilvl w:val="0"/>
          <w:numId w:val="100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Dense:</w:t>
      </w:r>
      <w:r>
        <w:t xml:space="preserve"> </w:t>
      </w:r>
      <w:r>
        <w:t xml:space="preserve">Although the document was received on time, the translation contained several inconsistencies that required clarification, which meant we could not proceed with the review.</w:t>
      </w:r>
    </w:p>
    <w:p>
      <w:pPr>
        <w:pStyle w:val="ListBullet2"/>
        <w:numPr>
          <w:ilvl w:val="0"/>
          <w:numId w:val="100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Segmented:</w:t>
      </w:r>
      <w:r>
        <w:t xml:space="preserve"> </w:t>
      </w:r>
      <w:r>
        <w:t xml:space="preserve">The document was received on time. However, the translation contained several inconsistencies that required clarification. As a result, we were unable to proceed with the review.</w:t>
      </w:r>
    </w:p>
    <w:bookmarkStart w:id="32" w:name="practice-c-apply-the-patterns"/>
    <w:p>
      <w:pPr>
        <w:pStyle w:val="Heading5"/>
      </w:pPr>
      <w:r>
        <w:t xml:space="preserve">Practice C — Apply the Patterns</w:t>
      </w:r>
    </w:p>
    <w:p>
      <w:pPr>
        <w:pStyle w:val="BodyText"/>
      </w:pPr>
      <w:r>
        <w:t xml:space="preserve">Rewrite each sentence below using the clarity pattern indicated.</w:t>
      </w:r>
    </w:p>
    <w:p>
      <w:pPr>
        <w:pStyle w:val="ListNumber2"/>
        <w:numPr>
          <w:ilvl w:val="0"/>
          <w:numId w:val="1012"/>
        </w:numPr>
      </w:pPr>
      <w:r>
        <w:rPr>
          <w:i/>
          <w:iCs/>
        </w:rPr>
        <w:t xml:space="preserve">Although we received the applicant’s correction, we still need to confirm whether the previous version remains valid because the internal database has not been updated.</w:t>
      </w:r>
      <w:r>
        <w:t xml:space="preserve"> </w:t>
      </w:r>
      <w:r>
        <w:t xml:space="preserve">→ Use</w:t>
      </w:r>
      <w:r>
        <w:t xml:space="preserve"> </w:t>
      </w:r>
      <w:r>
        <w:rPr>
          <w:rFonts w:ascii="Roboto Condensed" w:hAnsi="Roboto Condensed" w:eastAsia="Roboto Condensed" w:cs="Roboto Condensed"/>
        </w:rPr>
        <w:t xml:space="preserve">segmentation</w:t>
      </w:r>
      <w:r>
        <w:t xml:space="preserve"> </w:t>
      </w:r>
      <w:r>
        <w:t xml:space="preserve">(split into two sentences).</w:t>
      </w:r>
    </w:p>
    <w:p>
      <w:pPr>
        <w:pStyle w:val="ListNumber2"/>
        <w:numPr>
          <w:ilvl w:val="0"/>
          <w:numId w:val="1012"/>
        </w:numPr>
      </w:pPr>
      <w:r>
        <w:rPr>
          <w:i/>
          <w:iCs/>
        </w:rPr>
        <w:t xml:space="preserve">Since several offices raised concerns about the inconsistency, we will draft a revised explanation to ensure alignment.</w:t>
      </w:r>
      <w:r>
        <w:t xml:space="preserve"> </w:t>
      </w:r>
      <w:r>
        <w:t xml:space="preserve">→ Rewrite using</w:t>
      </w:r>
      <w:r>
        <w:t xml:space="preserve"> </w:t>
      </w:r>
      <w:r>
        <w:rPr>
          <w:rFonts w:ascii="Roboto Condensed" w:hAnsi="Roboto Condensed" w:eastAsia="Roboto Condensed" w:cs="Roboto Condensed"/>
        </w:rPr>
        <w:t xml:space="preserve">Pattern 1</w:t>
      </w:r>
      <w:r>
        <w:t xml:space="preserve"> </w:t>
      </w:r>
      <w:r>
        <w:t xml:space="preserve">(main idea → reason).</w:t>
      </w:r>
    </w:p>
    <w:p>
      <w:pPr>
        <w:pStyle w:val="ListNumber2"/>
        <w:numPr>
          <w:ilvl w:val="0"/>
          <w:numId w:val="1012"/>
        </w:numPr>
      </w:pPr>
      <w:r>
        <w:rPr>
          <w:i/>
          <w:iCs/>
        </w:rPr>
        <w:t xml:space="preserve">We must confirm whether the translation is final, and we must also check whether the correct version was submitted, and this is needed before the examination can proceed.</w:t>
      </w:r>
      <w:r>
        <w:t xml:space="preserve"> </w:t>
      </w:r>
      <w:r>
        <w:t xml:space="preserve">→ Use</w:t>
      </w:r>
      <w:r>
        <w:t xml:space="preserve"> </w:t>
      </w:r>
      <w:r>
        <w:rPr>
          <w:rFonts w:ascii="Roboto Condensed" w:hAnsi="Roboto Condensed" w:eastAsia="Roboto Condensed" w:cs="Roboto Condensed"/>
        </w:rPr>
        <w:t xml:space="preserve">segmentation</w:t>
      </w:r>
      <w:r>
        <w:t xml:space="preserve"> </w:t>
      </w:r>
      <w:r>
        <w:t xml:space="preserve">to make the ideas clearer.</w:t>
      </w:r>
    </w:p>
    <w:p>
      <w:pPr>
        <w:pStyle w:val="ListNumber2"/>
        <w:numPr>
          <w:ilvl w:val="0"/>
          <w:numId w:val="1012"/>
        </w:numPr>
      </w:pPr>
      <w:r>
        <w:rPr>
          <w:i/>
          <w:iCs/>
        </w:rPr>
        <w:t xml:space="preserve">The department will review the file once the updated form has been received and after the confirmation from the regional office has been processed.</w:t>
      </w:r>
      <w:r>
        <w:t xml:space="preserve"> </w:t>
      </w:r>
      <w:r>
        <w:t xml:space="preserve">→ Rewrite using</w:t>
      </w:r>
      <w:r>
        <w:t xml:space="preserve"> </w:t>
      </w:r>
      <w:r>
        <w:rPr>
          <w:rFonts w:ascii="Roboto Condensed" w:hAnsi="Roboto Condensed" w:eastAsia="Roboto Condensed" w:cs="Roboto Condensed"/>
        </w:rPr>
        <w:t xml:space="preserve">Pattern 2</w:t>
      </w:r>
      <w:r>
        <w:t xml:space="preserve"> </w:t>
      </w:r>
      <w:r>
        <w:t xml:space="preserve">(purpose clause → main action).</w:t>
      </w:r>
    </w:p>
    <w:bookmarkEnd w:id="32"/>
    <w:bookmarkEnd w:id="33"/>
    <w:bookmarkEnd w:id="34"/>
    <w:bookmarkStart w:id="37" w:name="d.-guided-writing"/>
    <w:p>
      <w:pPr>
        <w:pStyle w:val="Heading3"/>
      </w:pPr>
      <w:r>
        <w:t xml:space="preserve">D. Guided Writing</w:t>
      </w:r>
    </w:p>
    <w:bookmarkStart w:id="35" w:name="X3fd7e51425f645c2f5fc15110b5f87356c053fe"/>
    <w:p>
      <w:pPr>
        <w:pStyle w:val="Heading4"/>
      </w:pPr>
      <w:r>
        <w:t xml:space="preserve">Rewrite The Model Text — Model Revision Practice</w:t>
      </w:r>
    </w:p>
    <w:p>
      <w:pPr>
        <w:pStyle w:val="BodyText"/>
      </w:pPr>
      <w:r>
        <w:t xml:space="preserve">Rewrite the</w:t>
      </w:r>
      <w:r>
        <w:t xml:space="preserve"> </w:t>
      </w:r>
      <w:r>
        <w:rPr>
          <w:rFonts w:ascii="Noto Serif Condensed Medium" w:hAnsi="Noto Serif Condensed Medium" w:eastAsia="Noto Serif Condensed Medium" w:cs="Noto Serif Condensed Medium"/>
        </w:rPr>
        <w:t xml:space="preserve">original</w:t>
      </w:r>
      <w:r>
        <w:t xml:space="preserve"> </w:t>
      </w:r>
      <w:r>
        <w:t xml:space="preserve">model text (the unclear version) as</w:t>
      </w:r>
      <w:r>
        <w:t xml:space="preserve"> </w:t>
      </w:r>
      <w:r>
        <w:rPr>
          <w:rFonts w:ascii="Noto Serif Condensed Medium" w:hAnsi="Noto Serif Condensed Medium" w:eastAsia="Noto Serif Condensed Medium" w:cs="Noto Serif Condensed Medium"/>
        </w:rPr>
        <w:t xml:space="preserve">three to four clear sentences</w:t>
      </w:r>
      <w:r>
        <w:t xml:space="preserve">. Follow these steps:</w:t>
      </w:r>
    </w:p>
    <w:p>
      <w:pPr>
        <w:pStyle w:val="ListNumber2"/>
        <w:numPr>
          <w:ilvl w:val="0"/>
          <w:numId w:val="1013"/>
        </w:numPr>
      </w:pPr>
      <w:r>
        <w:t xml:space="preserve">Identify the</w:t>
      </w:r>
      <w:r>
        <w:t xml:space="preserve"> </w:t>
      </w:r>
      <w:r>
        <w:rPr>
          <w:rFonts w:ascii="Roboto Condensed" w:hAnsi="Roboto Condensed" w:eastAsia="Roboto Condensed" w:cs="Roboto Condensed"/>
        </w:rPr>
        <w:t xml:space="preserve">core action</w:t>
      </w:r>
      <w:r>
        <w:t xml:space="preserve">.</w:t>
      </w:r>
    </w:p>
    <w:p>
      <w:pPr>
        <w:pStyle w:val="ListNumber2"/>
        <w:numPr>
          <w:ilvl w:val="0"/>
          <w:numId w:val="1013"/>
        </w:numPr>
      </w:pPr>
      <w:r>
        <w:t xml:space="preserve">Group supporting information logically.</w:t>
      </w:r>
    </w:p>
    <w:p>
      <w:pPr>
        <w:pStyle w:val="ListNumber2"/>
        <w:numPr>
          <w:ilvl w:val="0"/>
          <w:numId w:val="1013"/>
        </w:numPr>
      </w:pPr>
      <w:r>
        <w:t xml:space="preserve">Remove unnecessary subordination.</w:t>
      </w:r>
    </w:p>
    <w:p>
      <w:pPr>
        <w:pStyle w:val="ListNumber2"/>
        <w:numPr>
          <w:ilvl w:val="0"/>
          <w:numId w:val="1013"/>
        </w:numPr>
      </w:pPr>
      <w:r>
        <w:t xml:space="preserve">Add connectors to show clear relationships between sentences.</w:t>
      </w:r>
    </w:p>
    <w:p>
      <w:pPr>
        <w:pStyle w:val="AfterList"/>
      </w:pPr>
      <w:r>
        <w:t xml:space="preserve">Use this space for your first full draft.</w:t>
      </w:r>
    </w:p>
    <w:p>
      <w:pPr>
        <w:pStyle w:val="Placeholder"/>
      </w:pPr>
      <w:r>
        <w:t xml:space="preserve">Draft {{PH-2: U01-D1-guided-rewrite}}</w:t>
      </w:r>
    </w:p>
    <w:bookmarkEnd w:id="35"/>
    <w:bookmarkStart w:id="36" w:name="X64fbfeb135612571df6e398171a98d860cb0b3e"/>
    <w:p>
      <w:pPr>
        <w:pStyle w:val="Heading4"/>
      </w:pPr>
      <w:r>
        <w:t xml:space="preserve">Write Your Own Complex Sentence — Sentence-Control Practice</w:t>
      </w:r>
    </w:p>
    <w:p>
      <w:pPr>
        <w:pStyle w:val="BodyText"/>
      </w:pPr>
      <w:r>
        <w:t xml:space="preserve">Choose a work situation that involves</w:t>
      </w:r>
      <w:r>
        <w:t xml:space="preserve"> </w:t>
      </w:r>
      <w:r>
        <w:rPr>
          <w:rFonts w:ascii="Noto Serif Condensed Medium" w:hAnsi="Noto Serif Condensed Medium" w:eastAsia="Noto Serif Condensed Medium" w:cs="Noto Serif Condensed Medium"/>
        </w:rPr>
        <w:t xml:space="preserve">two or three related factors</w:t>
      </w:r>
      <w:r>
        <w:t xml:space="preserve"> </w:t>
      </w:r>
      <w:r>
        <w:t xml:space="preserve">— for example, a problem and its cause, a decision and the reasons behind it, or a sequence of steps with a dependency between them. The situation should be complex enough that there is a genuine logical relationship to express.</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Before You Write</w:t>
      </w:r>
    </w:p>
    <w:p>
      <w:pPr>
        <w:pStyle w:val="LearnNote"/>
        <w:spacing w:before="0"/>
      </w:pPr>
      <w:r/>
      <w:r>
        <w:t xml:space="preserve">Do not choose the longest sentence as the</w:t>
      </w:r>
      <w:r>
        <w:t xml:space="preserve"> </w:t>
      </w:r>
      <w:r>
        <w:t xml:space="preserve">“best”</w:t>
      </w:r>
      <w:r>
        <w:t xml:space="preserve"> </w:t>
      </w:r>
      <w:r>
        <w:t xml:space="preserve">version automatically. Choose the version that makes the relationship between ideas easiest for the intended reader to process.</w:t>
      </w:r>
    </w:p>
    <w:p>
      <w:pPr>
        <w:pStyle w:val="BodyText"/>
      </w:pPr>
      <w:r>
        <w:t xml:space="preserve">Write</w:t>
      </w:r>
      <w:r>
        <w:t xml:space="preserve"> </w:t>
      </w:r>
      <w:r>
        <w:rPr>
          <w:rFonts w:ascii="Noto Serif Condensed Medium" w:hAnsi="Noto Serif Condensed Medium" w:eastAsia="Noto Serif Condensed Medium" w:cs="Noto Serif Condensed Medium"/>
        </w:rPr>
        <w:t xml:space="preserve">three versions</w:t>
      </w:r>
      <w:r>
        <w:t xml:space="preserve"> </w:t>
      </w:r>
      <w:r>
        <w:t xml:space="preserve">of the same core message:</w:t>
      </w:r>
    </w:p>
    <w:p>
      <w:pPr>
        <w:pStyle w:val="ListNumber2"/>
        <w:numPr>
          <w:ilvl w:val="0"/>
          <w:numId w:val="1014"/>
        </w:numPr>
      </w:pPr>
      <w:r>
        <w:t xml:space="preserve">a fully subordinated version (ideas embedded in one long sentence)</w:t>
      </w:r>
    </w:p>
    <w:p>
      <w:pPr>
        <w:pStyle w:val="ListNumber2"/>
        <w:numPr>
          <w:ilvl w:val="0"/>
          <w:numId w:val="1014"/>
        </w:numPr>
      </w:pPr>
      <w:r>
        <w:t xml:space="preserve">a coordinated version (ideas joined as equals)</w:t>
      </w:r>
    </w:p>
    <w:p>
      <w:pPr>
        <w:pStyle w:val="ListNumber2"/>
        <w:numPr>
          <w:ilvl w:val="0"/>
          <w:numId w:val="1014"/>
        </w:numPr>
      </w:pPr>
      <w:r>
        <w:t xml:space="preserve">a segmented, multi-sentence version</w:t>
      </w:r>
    </w:p>
    <w:p>
      <w:pPr>
        <w:pStyle w:val="AfterList"/>
      </w:pPr>
      <w:r>
        <w:t xml:space="preserve">Then explain which version would be most appropriate for an internal memo, and why.</w:t>
      </w:r>
    </w:p>
    <w:p>
      <w:pPr>
        <w:pStyle w:val="Placeholder"/>
      </w:pPr>
      <w:r>
        <w:t xml:space="preserve">Draft {{PH-2: U01-D2-version-1}}</w:t>
      </w:r>
    </w:p>
    <w:p>
      <w:pPr>
        <w:pStyle w:val="Placeholder"/>
      </w:pPr>
      <w:r>
        <w:t xml:space="preserve">Draft {{PH-2: U01-D2-version-2}}</w:t>
      </w:r>
    </w:p>
    <w:p>
      <w:pPr>
        <w:pStyle w:val="Placeholder"/>
      </w:pPr>
      <w:r>
        <w:t xml:space="preserve">Draft {{PH-2: U01-D2-version-3}}</w:t>
      </w:r>
    </w:p>
    <w:p>
      <w:pPr>
        <w:pStyle w:val="Placeholder"/>
      </w:pPr>
      <w:r>
        <w:t xml:space="preserve">Planning Notes {{PH-1: U01-D2-version-choice-note}}</w:t>
      </w:r>
    </w:p>
    <w:bookmarkEnd w:id="36"/>
    <w:bookmarkEnd w:id="37"/>
    <w:bookmarkStart w:id="39" w:name="e.-freer-writing"/>
    <w:p>
      <w:pPr>
        <w:pStyle w:val="Heading3"/>
      </w:pPr>
      <w:r>
        <w:t xml:space="preserve">E. Freer Writing</w:t>
      </w:r>
    </w:p>
    <w:bookmarkStart w:id="38" w:name="X6124835fee9dbc385915043868ddf235227dd70"/>
    <w:p>
      <w:pPr>
        <w:pStyle w:val="Heading4"/>
      </w:pPr>
      <w:r>
        <w:t xml:space="preserve">Scenario-Based Free Write — Realistic Administrative Response</w:t>
      </w:r>
    </w:p>
    <w:p>
      <w:pPr>
        <w:pStyle w:val="BodyText"/>
      </w:pPr>
      <w:r>
        <w:t xml:space="preserve">Write approximately</w:t>
      </w:r>
      <w:r>
        <w:t xml:space="preserve"> </w:t>
      </w:r>
      <w:r>
        <w:rPr>
          <w:rFonts w:ascii="Noto Serif Condensed Medium" w:hAnsi="Noto Serif Condensed Medium" w:eastAsia="Noto Serif Condensed Medium" w:cs="Noto Serif Condensed Medium"/>
        </w:rPr>
        <w:t xml:space="preserve">150 words</w:t>
      </w:r>
      <w:r>
        <w:t xml:space="preserve"> </w:t>
      </w:r>
      <w:r>
        <w:t xml:space="preserve">explaining the cause of an administrative problem to an internal reader. Your explanation should:</w:t>
      </w:r>
    </w:p>
    <w:p>
      <w:pPr>
        <w:pStyle w:val="ListBullet2"/>
        <w:numPr>
          <w:ilvl w:val="0"/>
          <w:numId w:val="1015"/>
        </w:numPr>
      </w:pPr>
      <w:r>
        <w:t xml:space="preserve">use at least one coordinated sentence</w:t>
      </w:r>
    </w:p>
    <w:p>
      <w:pPr>
        <w:pStyle w:val="ListBullet2"/>
        <w:numPr>
          <w:ilvl w:val="0"/>
          <w:numId w:val="1015"/>
        </w:numPr>
      </w:pPr>
      <w:r>
        <w:t xml:space="preserve">use at least one subordinated sentence</w:t>
      </w:r>
    </w:p>
    <w:p>
      <w:pPr>
        <w:pStyle w:val="ListBullet2"/>
        <w:numPr>
          <w:ilvl w:val="0"/>
          <w:numId w:val="1015"/>
        </w:numPr>
      </w:pPr>
      <w:r>
        <w:t xml:space="preserve">use at least one segmented explanation (two to three sentences)</w:t>
      </w:r>
    </w:p>
    <w:p>
      <w:pPr>
        <w:pStyle w:val="AfterList"/>
      </w:pPr>
      <w:r>
        <w:t xml:space="preserve">Choose one situation:</w:t>
      </w:r>
    </w:p>
    <w:p>
      <w:pPr>
        <w:pStyle w:val="ListNumber2"/>
        <w:numPr>
          <w:ilvl w:val="0"/>
          <w:numId w:val="1016"/>
        </w:numPr>
      </w:pPr>
      <w:r>
        <w:t xml:space="preserve">A new document submission system was introduced three weeks ago, but several teams are still submitting files in the previous format. Your supervisor has asked you to explain the situation in writing before Thursday’s coordination call.</w:t>
      </w:r>
    </w:p>
    <w:p>
      <w:pPr>
        <w:pStyle w:val="ListNumber2"/>
        <w:numPr>
          <w:ilvl w:val="0"/>
          <w:numId w:val="1016"/>
        </w:numPr>
      </w:pPr>
      <w:r>
        <w:t xml:space="preserve">An applicant’s file has been placed on hold because two pieces of required documentation were submitted in different versions. You need to explain the issue to a colleague who will follow up with the applicant.</w:t>
      </w:r>
    </w:p>
    <w:p>
      <w:pPr>
        <w:pStyle w:val="ListNumber2"/>
        <w:numPr>
          <w:ilvl w:val="0"/>
          <w:numId w:val="1016"/>
        </w:numPr>
      </w:pPr>
      <w:r>
        <w:t xml:space="preserve">A joint interagency report was submitted late due to a series of internal delays. You have been asked to provide a written account of the contributing factors for inclusion in a project review note.</w:t>
      </w:r>
    </w:p>
    <w:p>
      <w:pPr>
        <w:pStyle w:val="AfterList"/>
      </w:pPr>
      <w:r>
        <w:t xml:space="preserve">Use this space for your first full draft.</w:t>
      </w:r>
    </w:p>
    <w:p>
      <w:pPr>
        <w:pStyle w:val="Placeholder"/>
      </w:pPr>
      <w:r>
        <w:t xml:space="preserve">Draft {{PH-4: U01-E1-freer-write}}</w:t>
      </w:r>
    </w:p>
    <w:bookmarkEnd w:id="38"/>
    <w:bookmarkEnd w:id="39"/>
    <w:bookmarkStart w:id="41" w:name="f.-review-self-assessment"/>
    <w:p>
      <w:pPr>
        <w:pStyle w:val="Heading3"/>
      </w:pPr>
      <w:r>
        <w:t xml:space="preserve">F. Review &amp; Self-Assessment</w:t>
      </w:r>
    </w:p>
    <w:bookmarkStart w:id="40" w:name="X2dbde90c4db732011f45fecfd5735f87dc22c66"/>
    <w:p>
      <w:pPr>
        <w:pStyle w:val="Heading4"/>
      </w:pPr>
      <w:r>
        <w:t xml:space="preserve">Self-Editing Checklist — Final Revision Audit</w:t>
      </w:r>
    </w:p>
    <w:p>
      <w:pPr>
        <w:pStyle w:val="BodyText"/>
      </w:pPr>
      <w:r>
        <w:t xml:space="preserve">Check your writing for the following:</w:t>
      </w:r>
    </w:p>
    <w:p>
      <w:pPr>
        <w:pStyle w:val="ListBullet2"/>
        <w:numPr>
          <w:ilvl w:val="0"/>
          <w:numId w:val="1017"/>
        </w:numPr>
      </w:pPr>
      <w:r>
        <w:t xml:space="preserve">Each sentence has only</w:t>
      </w:r>
      <w:r>
        <w:t xml:space="preserve"> </w:t>
      </w:r>
      <w:r>
        <w:rPr>
          <w:rFonts w:ascii="Roboto Condensed" w:hAnsi="Roboto Condensed" w:eastAsia="Roboto Condensed" w:cs="Roboto Condensed"/>
        </w:rPr>
        <w:t xml:space="preserve">one clear main idea</w:t>
      </w:r>
    </w:p>
    <w:p>
      <w:pPr>
        <w:pStyle w:val="ListBullet2"/>
        <w:numPr>
          <w:ilvl w:val="0"/>
          <w:numId w:val="1017"/>
        </w:numPr>
      </w:pPr>
      <w:r>
        <w:t xml:space="preserve">Subordination expresses</w:t>
      </w:r>
      <w:r>
        <w:t xml:space="preserve"> </w:t>
      </w:r>
      <w:r>
        <w:rPr>
          <w:rFonts w:ascii="Roboto Condensed" w:hAnsi="Roboto Condensed" w:eastAsia="Roboto Condensed" w:cs="Roboto Condensed"/>
        </w:rPr>
        <w:t xml:space="preserve">the correct type of relationship</w:t>
      </w:r>
      <w:r>
        <w:t xml:space="preserve"> </w:t>
      </w:r>
      <w:r>
        <w:t xml:space="preserve">(reason, contrast, time)</w:t>
      </w:r>
    </w:p>
    <w:p>
      <w:pPr>
        <w:pStyle w:val="ListBullet2"/>
        <w:numPr>
          <w:ilvl w:val="0"/>
          <w:numId w:val="1017"/>
        </w:numPr>
      </w:pPr>
      <w:r>
        <w:t xml:space="preserve">Connectors match the logical relationship you intend to show</w:t>
      </w:r>
    </w:p>
    <w:p>
      <w:pPr>
        <w:pStyle w:val="ListBullet2"/>
        <w:numPr>
          <w:ilvl w:val="0"/>
          <w:numId w:val="1017"/>
        </w:numPr>
      </w:pPr>
      <w:r>
        <w:t xml:space="preserve">References such as</w:t>
      </w:r>
      <w:r>
        <w:t xml:space="preserve"> </w:t>
      </w:r>
      <w:r>
        <w:rPr>
          <w:i/>
          <w:iCs/>
        </w:rPr>
        <w:t xml:space="preserve">this</w:t>
      </w:r>
      <w:r>
        <w:t xml:space="preserve">,</w:t>
      </w:r>
      <w:r>
        <w:t xml:space="preserve"> </w:t>
      </w:r>
      <w:r>
        <w:rPr>
          <w:i/>
          <w:iCs/>
        </w:rPr>
        <w:t xml:space="preserve">that</w:t>
      </w:r>
      <w:r>
        <w:t xml:space="preserve">,</w:t>
      </w:r>
      <w:r>
        <w:t xml:space="preserve"> </w:t>
      </w:r>
      <w:r>
        <w:rPr>
          <w:i/>
          <w:iCs/>
        </w:rPr>
        <w:t xml:space="preserve">it</w:t>
      </w:r>
      <w:r>
        <w:t xml:space="preserve">, and</w:t>
      </w:r>
      <w:r>
        <w:t xml:space="preserve"> </w:t>
      </w:r>
      <w:r>
        <w:rPr>
          <w:i/>
          <w:iCs/>
        </w:rPr>
        <w:t xml:space="preserve">the issue</w:t>
      </w:r>
      <w:r>
        <w:t xml:space="preserve"> </w:t>
      </w:r>
      <w:r>
        <w:t xml:space="preserve">clearly refer to something specific</w:t>
      </w:r>
    </w:p>
    <w:p>
      <w:pPr>
        <w:pStyle w:val="ListBullet2"/>
        <w:numPr>
          <w:ilvl w:val="0"/>
          <w:numId w:val="1017"/>
        </w:numPr>
      </w:pPr>
      <w:r>
        <w:t xml:space="preserve">No sentence forces the reader to hold more than</w:t>
      </w:r>
      <w:r>
        <w:t xml:space="preserve"> </w:t>
      </w:r>
      <w:r>
        <w:rPr>
          <w:rFonts w:ascii="Roboto Condensed" w:hAnsi="Roboto Condensed" w:eastAsia="Roboto Condensed" w:cs="Roboto Condensed"/>
        </w:rPr>
        <w:t xml:space="preserve">two layers</w:t>
      </w:r>
      <w:r>
        <w:t xml:space="preserve"> </w:t>
      </w:r>
      <w:r>
        <w:t xml:space="preserve">of embedded information</w:t>
      </w:r>
    </w:p>
    <w:bookmarkEnd w:id="40"/>
    <w:bookmarkEnd w:id="41"/>
    <w:bookmarkStart w:id="43" w:name="g.-editing"/>
    <w:p>
      <w:pPr>
        <w:pStyle w:val="Heading3"/>
      </w:pPr>
      <w:r>
        <w:t xml:space="preserve">G. Editing</w:t>
      </w:r>
    </w:p>
    <w:bookmarkStart w:id="42" w:name="Xb40d21c42fb0dd7324b8b8bd034143ca1e1b882"/>
    <w:p>
      <w:pPr>
        <w:pStyle w:val="Heading4"/>
      </w:pPr>
      <w:r>
        <w:t xml:space="preserve">Editing Exercise — Improve Clarity And Flow</w:t>
      </w:r>
    </w:p>
    <w:p>
      <w:pPr>
        <w:pStyle w:val="BodyText"/>
      </w:pPr>
      <w:r>
        <w:t xml:space="preserve">Rewrite the following sentences to eliminate ambiguity. For each one, identify the source of the problem before rewriting.</w:t>
      </w:r>
    </w:p>
    <w:p>
      <w:pPr>
        <w:pStyle w:val="ListNumber2"/>
        <w:numPr>
          <w:ilvl w:val="0"/>
          <w:numId w:val="1018"/>
        </w:numPr>
      </w:pPr>
      <w:r>
        <w:rPr>
          <w:i/>
          <w:iCs/>
        </w:rPr>
        <w:t xml:space="preserve">We informed the office that the report was incorrect, which caused confusion.</w:t>
      </w:r>
    </w:p>
    <w:p>
      <w:pPr>
        <w:pStyle w:val="ListNumber2"/>
        <w:numPr>
          <w:ilvl w:val="0"/>
          <w:numId w:val="1018"/>
        </w:numPr>
      </w:pPr>
      <w:r>
        <w:rPr>
          <w:i/>
          <w:iCs/>
        </w:rPr>
        <w:t xml:space="preserve">They updated the database after reviewing the submitted documents that contained several errors.</w:t>
      </w:r>
    </w:p>
    <w:p>
      <w:pPr>
        <w:pStyle w:val="ListNumber2"/>
        <w:numPr>
          <w:ilvl w:val="0"/>
          <w:numId w:val="1018"/>
        </w:numPr>
      </w:pPr>
      <w:r>
        <w:rPr>
          <w:i/>
          <w:iCs/>
        </w:rPr>
        <w:t xml:space="preserve">The revision was sent to the department because they requested clarification even though the previous version was approved.</w:t>
      </w:r>
    </w:p>
    <w:p>
      <w:pPr>
        <w:pStyle w:val="AfterList"/>
      </w:pPr>
      <w:r>
        <w:t xml:space="preserve">Revise the text above and write the full corrected version below.</w:t>
      </w:r>
    </w:p>
    <w:p>
      <w:pPr>
        <w:pStyle w:val="Placeholder"/>
      </w:pPr>
      <w:r>
        <w:t xml:space="preserve">Revised Draft {{PH-2: U01-G1-editing-rewrite}}</w:t>
      </w:r>
    </w:p>
    <w:bookmarkEnd w:id="42"/>
    <w:bookmarkEnd w:id="43"/>
    <w:bookmarkStart w:id="46" w:name="h.-homework-extension"/>
    <w:p>
      <w:pPr>
        <w:pStyle w:val="Heading3"/>
      </w:pPr>
      <w:r>
        <w:t xml:space="preserve">H. Homework &amp; Extension</w:t>
      </w:r>
    </w:p>
    <w:bookmarkStart w:id="44" w:name="X70e765f90d1590d10000530dfffa1b2950fdf9c"/>
    <w:p>
      <w:pPr>
        <w:pStyle w:val="Heading4"/>
      </w:pPr>
      <w:r>
        <w:t xml:space="preserve">Homework Writing Task — Independent Administrative Writing</w:t>
      </w:r>
    </w:p>
    <w:p>
      <w:pPr>
        <w:pStyle w:val="BodyText"/>
      </w:pPr>
      <w:r>
        <w:t xml:space="preserve">Write approximately</w:t>
      </w:r>
      <w:r>
        <w:t xml:space="preserve"> </w:t>
      </w:r>
      <w:r>
        <w:rPr>
          <w:rFonts w:ascii="Noto Serif Condensed Medium" w:hAnsi="Noto Serif Condensed Medium" w:eastAsia="Noto Serif Condensed Medium" w:cs="Noto Serif Condensed Medium"/>
        </w:rPr>
        <w:t xml:space="preserve">150 words</w:t>
      </w:r>
      <w:r>
        <w:t xml:space="preserve"> </w:t>
      </w:r>
      <w:r>
        <w:t xml:space="preserve">explaining a work situation that involves multiple related causes or factors. Your explanation should be appropriate for internal or interagency communication, and should use coordination, subordination, and segmentation to manage the logical relationships clearly.</w:t>
      </w:r>
    </w:p>
    <w:p>
      <w:pPr>
        <w:pStyle w:val="AfterList"/>
      </w:pPr>
      <w:r>
        <w:t xml:space="preserve">Choose one situation:</w:t>
      </w:r>
    </w:p>
    <w:p>
      <w:pPr>
        <w:pStyle w:val="ListNumber2"/>
        <w:numPr>
          <w:ilvl w:val="0"/>
          <w:numId w:val="1019"/>
        </w:numPr>
      </w:pPr>
      <w:r>
        <w:t xml:space="preserve">A filing deadline was missed by your team. Several factors contributed, including a system issue, a staffing gap, and unclear instructions from a partner office. Write an explanation for your supervisor.</w:t>
      </w:r>
    </w:p>
    <w:p>
      <w:pPr>
        <w:pStyle w:val="ListNumber2"/>
        <w:numPr>
          <w:ilvl w:val="0"/>
          <w:numId w:val="1019"/>
        </w:numPr>
      </w:pPr>
      <w:r>
        <w:t xml:space="preserve">An applicant’s case has been delayed at two separate stages of review. The delays have different causes and different implications for next steps. Write an internal note explaining the situation to a colleague who will need to follow up.</w:t>
      </w:r>
    </w:p>
    <w:p>
      <w:pPr>
        <w:pStyle w:val="ListNumber2"/>
        <w:numPr>
          <w:ilvl w:val="0"/>
          <w:numId w:val="1019"/>
        </w:numPr>
      </w:pPr>
      <w:r>
        <w:t xml:space="preserve">A joint report produced with a partner agency contains inconsistencies between sections written by different contributors. The inconsistencies affect both terminology and formatting. Write a summary of the problem for the project coordinator.</w:t>
      </w:r>
    </w:p>
    <w:p>
      <w:pPr>
        <w:pStyle w:val="Placeholder"/>
      </w:pPr>
      <w:r>
        <w:t xml:space="preserve">Draft {{PH-4: U01-H3-homework-draft}}</w:t>
      </w:r>
    </w:p>
    <w:bookmarkEnd w:id="44"/>
    <w:bookmarkStart w:id="45" w:name="X56be0215fa8c6d83be65ee3caf7b6161f9fdc71"/>
    <w:p>
      <w:pPr>
        <w:pStyle w:val="Heading4"/>
      </w:pPr>
      <w:r>
        <w:t xml:space="preserve">Extension Task — Advanced Transfer Practice</w:t>
      </w:r>
    </w:p>
    <w:p>
      <w:pPr>
        <w:pStyle w:val="BodyText"/>
      </w:pPr>
      <w:r>
        <w:t xml:space="preserve">Choose one:</w:t>
      </w:r>
    </w:p>
    <w:p>
      <w:pPr>
        <w:pStyle w:val="ListNumber2"/>
        <w:numPr>
          <w:ilvl w:val="0"/>
          <w:numId w:val="1020"/>
        </w:numPr>
      </w:pPr>
      <w:r>
        <w:t xml:space="preserve">Find a paragraph from a recent work email or report that contains a sentence you found difficult to write or that still feels unclear. Rewrite it using the most appropriate clarity pattern from this unit, and write two sentences explaining why you chose that pattern.</w:t>
      </w:r>
    </w:p>
    <w:p>
      <w:pPr>
        <w:pStyle w:val="ListNumber2"/>
        <w:numPr>
          <w:ilvl w:val="0"/>
          <w:numId w:val="1020"/>
        </w:numPr>
      </w:pPr>
      <w:r>
        <w:t xml:space="preserve">Take the three versions you wrote in Guided Writing Activity 2 (subordinated, coordinated, segmented). Write a short analysis (four to six sentences) comparing how each version would be received by a reader, and in which professional contexts each would be most appropriate.</w:t>
      </w:r>
    </w:p>
    <w:p>
      <w:pPr>
        <w:pStyle w:val="ListNumber2"/>
        <w:numPr>
          <w:ilvl w:val="0"/>
          <w:numId w:val="1020"/>
        </w:numPr>
      </w:pPr>
      <w:r>
        <w:t xml:space="preserve">Write a short guide (six to eight sentences) for a new colleague explaining the difference between coordination, subordination, and segmentation — using one original example of each.</w:t>
      </w:r>
    </w:p>
    <w:bookmarkEnd w:id="45"/>
    <w:bookmarkEnd w:id="46"/>
    <w:bookmarkEnd w:id="47"/>
    <w:bookmarkStart w:id="74" w:name="X2a3b2393381a573bef40034eff9545472ca041b"/>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U2</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Tone for Agency-Level Communication</w:t>
            </w:r>
          </w:p>
        </w:tc>
      </w:tr>
    </w:tbl>
    <w:bookmarkStart w:id="48" w:name="unit-overview-1"/>
    <w:p>
      <w:pPr>
        <w:pStyle w:val="Heading3"/>
      </w:pPr>
      <w:r>
        <w:t xml:space="preserve">Unit Overview</w:t>
      </w:r>
    </w:p>
    <w:p>
      <w:pPr>
        <w:pStyle w:val="BodyText"/>
      </w:pPr>
      <w:r>
        <w:t xml:space="preserve">This unit develops learners’ ability to use nuanced politeness, diplomatic phrasing, and audience-sensitive tone appropriate for communication across ministries, agencies, and foreign offices. By the end of the unit, learners will be able to:</w:t>
      </w:r>
    </w:p>
    <w:p>
      <w:pPr>
        <w:pStyle w:val="ListBullet2"/>
        <w:numPr>
          <w:ilvl w:val="0"/>
          <w:numId w:val="1021"/>
        </w:numPr>
      </w:pPr>
      <w:r>
        <w:t xml:space="preserve">apply diplomatic phrasing and softening strategies appropriate to different professional audiences</w:t>
      </w:r>
    </w:p>
    <w:p>
      <w:pPr>
        <w:pStyle w:val="ListBullet2"/>
        <w:numPr>
          <w:ilvl w:val="0"/>
          <w:numId w:val="1021"/>
        </w:numPr>
      </w:pPr>
      <w:r>
        <w:t xml:space="preserve">revise direct or overly strong language into neutral, diplomatic phrasing</w:t>
      </w:r>
    </w:p>
    <w:p>
      <w:pPr>
        <w:pStyle w:val="ListBullet2"/>
        <w:numPr>
          <w:ilvl w:val="0"/>
          <w:numId w:val="1021"/>
        </w:numPr>
      </w:pPr>
      <w:r>
        <w:t xml:space="preserve">apply softening strategies while maintaining clarity and authority</w:t>
      </w:r>
    </w:p>
    <w:p>
      <w:pPr>
        <w:pStyle w:val="ListBullet2"/>
        <w:numPr>
          <w:ilvl w:val="0"/>
          <w:numId w:val="1021"/>
        </w:numPr>
      </w:pPr>
      <w:r>
        <w:t xml:space="preserve">write audience-appropriate messages for internal and external stakeholders</w:t>
      </w:r>
    </w:p>
    <w:bookmarkEnd w:id="48"/>
    <w:bookmarkStart w:id="50" w:name="a.-opening-activation-1"/>
    <w:p>
      <w:pPr>
        <w:pStyle w:val="Heading3"/>
      </w:pPr>
      <w:r>
        <w:t xml:space="preserve">A. Opening &amp; Activation</w:t>
      </w:r>
    </w:p>
    <w:bookmarkStart w:id="49" w:name="X7053e99be3a38cb6ad89c4682c2f703af07d8a1"/>
    <w:p>
      <w:pPr>
        <w:pStyle w:val="Heading4"/>
      </w:pPr>
      <w:r>
        <w:t xml:space="preserve">Discussion Questions — Activate Prior Knowledge</w:t>
      </w:r>
    </w:p>
    <w:p>
      <w:pPr>
        <w:pStyle w:val="BodyText"/>
      </w:pPr>
      <w:r>
        <w:t xml:space="preserve">Reflect on your own professional writing experience:</w:t>
      </w:r>
    </w:p>
    <w:p>
      <w:pPr>
        <w:pStyle w:val="ListNumber2"/>
        <w:numPr>
          <w:ilvl w:val="0"/>
          <w:numId w:val="1022"/>
        </w:numPr>
      </w:pPr>
      <w:r>
        <w:t xml:space="preserve">Have you ever had to soften a message before sending it — or wished you had? What happened?</w:t>
      </w:r>
    </w:p>
    <w:p>
      <w:pPr>
        <w:pStyle w:val="ListNumber2"/>
        <w:numPr>
          <w:ilvl w:val="0"/>
          <w:numId w:val="1022"/>
        </w:numPr>
      </w:pPr>
      <w:r>
        <w:t xml:space="preserve">How do you decide how formal to be when writing to someone you have not met?</w:t>
      </w:r>
    </w:p>
    <w:p>
      <w:pPr>
        <w:pStyle w:val="ListNumber2"/>
        <w:numPr>
          <w:ilvl w:val="0"/>
          <w:numId w:val="1022"/>
        </w:numPr>
      </w:pPr>
      <w:r>
        <w:t xml:space="preserve">What differences do you notice between messages written to colleagues in your own office and those written to foreign organisations?</w:t>
      </w:r>
    </w:p>
    <w:p>
      <w:pPr>
        <w:pStyle w:val="ListNumber2"/>
        <w:numPr>
          <w:ilvl w:val="0"/>
          <w:numId w:val="1022"/>
        </w:numPr>
      </w:pPr>
      <w:r>
        <w:t xml:space="preserve">What makes a diplomatic message feel genuine rather than evasive?</w:t>
      </w:r>
    </w:p>
    <w:p>
      <w:pPr>
        <w:pStyle w:val="SelfStudy"/>
        <w:jc w:val="left"/>
        <w:spacing w:after="80"/>
      </w:pPr>
      <w:r>
        <w:rPr>
          <w:rFonts w:ascii="Noto Emoji" w:hAnsi="Noto Emoji" w:eastAsia="Noto Emoji" w:cs="Noto Emoji"/>
          <w:i w:val="0"/>
          <w:color w:val="A02878"/>
          <w:iCs w:val="0"/>
        </w:rPr>
        <w:t>📖</w:t>
      </w:r>
      <w:r>
        <w:rPr>
          <w:rStyle w:val="LabelSelfStudy"/>
          <w:i w:val="0"/>
          <w:iCs w:val="0"/>
        </w:rPr>
        <w:t xml:space="preserve"> Self-Study</w:t>
      </w:r>
    </w:p>
    <w:p>
      <w:pPr>
        <w:pStyle w:val="SelfStudy"/>
        <w:spacing w:before="0"/>
      </w:pPr>
      <w:r/>
      <w:r>
        <w:t xml:space="preserve">Write your responses before continuing.</w:t>
      </w:r>
    </w:p>
    <w:bookmarkEnd w:id="49"/>
    <w:bookmarkEnd w:id="50"/>
    <w:bookmarkStart w:id="53" w:name="b.-model-text-1"/>
    <w:p>
      <w:pPr>
        <w:pStyle w:val="Heading3"/>
      </w:pPr>
      <w:r>
        <w:t xml:space="preserve">B. Model Text</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Too Direct</w:t>
      </w:r>
    </w:p>
    <w:p>
      <w:pPr>
        <w:pStyle w:val="ModelBad"/>
        <w:spacing w:before="0"/>
      </w:pPr>
      <w:r/>
      <w:r>
        <w:rPr>
          <w:i/>
          <w:iCs/>
        </w:rPr>
        <w:t xml:space="preserve">“You submitted the wrong document. Please resend the correct version. We cannot continue the review until you fix this.”</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Diplomatic</w:t>
      </w:r>
    </w:p>
    <w:p>
      <w:pPr>
        <w:pStyle w:val="ModelGood"/>
        <w:spacing w:before="0"/>
      </w:pPr>
      <w:r/>
      <w:r>
        <w:rPr>
          <w:i/>
          <w:iCs/>
        </w:rPr>
        <w:t xml:space="preserve">“It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bookmarkStart w:id="51" w:name="X003eac36355c2870a1fce94fff246e9b8aeeeda"/>
    <w:p>
      <w:pPr>
        <w:pStyle w:val="Heading4"/>
      </w:pPr>
      <w:r>
        <w:t xml:space="preserve">Compare Two Texts — Tone And Clarity Analysis</w:t>
      </w:r>
    </w:p>
    <w:p>
      <w:pPr>
        <w:pStyle w:val="BodyText"/>
      </w:pPr>
      <w:r>
        <w:t xml:space="preserve">Identify the differences in:</w:t>
      </w:r>
    </w:p>
    <w:p>
      <w:pPr>
        <w:pStyle w:val="ListBullet2"/>
        <w:numPr>
          <w:ilvl w:val="0"/>
          <w:numId w:val="1023"/>
        </w:numPr>
      </w:pPr>
      <w:r>
        <w:t xml:space="preserve">tone</w:t>
      </w:r>
    </w:p>
    <w:p>
      <w:pPr>
        <w:pStyle w:val="ListBullet2"/>
        <w:numPr>
          <w:ilvl w:val="0"/>
          <w:numId w:val="1023"/>
        </w:numPr>
      </w:pPr>
      <w:r>
        <w:t xml:space="preserve">level of directness</w:t>
      </w:r>
    </w:p>
    <w:p>
      <w:pPr>
        <w:pStyle w:val="ListBullet2"/>
        <w:numPr>
          <w:ilvl w:val="0"/>
          <w:numId w:val="1023"/>
        </w:numPr>
      </w:pPr>
      <w:r>
        <w:t xml:space="preserve">use of softening strategies</w:t>
      </w:r>
    </w:p>
    <w:p>
      <w:pPr>
        <w:pStyle w:val="ListBullet2"/>
        <w:numPr>
          <w:ilvl w:val="0"/>
          <w:numId w:val="1023"/>
        </w:numPr>
      </w:pPr>
      <w:r>
        <w:t xml:space="preserve">likely reader response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revised version protects the working relationship. It reduces blame, gives a professional reason for the request, and makes cooperation easier by showing what the reader can do next without feeling attacked.</w:t>
      </w:r>
    </w:p>
    <w:bookmarkEnd w:id="51"/>
    <w:bookmarkStart w:id="52" w:name="Xfb7e95ccfa988e24e8e4b80633ffc0c63618458"/>
    <w:p>
      <w:pPr>
        <w:pStyle w:val="Heading4"/>
      </w:pPr>
      <w:r>
        <w:t xml:space="preserve">Noticing Task — Identify The Writing Pattern</w:t>
      </w:r>
    </w:p>
    <w:p>
      <w:pPr>
        <w:pStyle w:val="BodyText"/>
      </w:pPr>
      <w:r>
        <w:t xml:space="preserve">Highlight examples of the following in the revised text:</w:t>
      </w:r>
    </w:p>
    <w:p>
      <w:pPr>
        <w:pStyle w:val="ListNumber2"/>
        <w:numPr>
          <w:ilvl w:val="0"/>
          <w:numId w:val="1024"/>
        </w:numPr>
      </w:pPr>
      <w:r>
        <w:rPr>
          <w:rFonts w:ascii="Roboto Condensed" w:hAnsi="Roboto Condensed" w:eastAsia="Roboto Condensed" w:cs="Roboto Condensed"/>
        </w:rPr>
        <w:t xml:space="preserve">Softening phrases</w:t>
      </w:r>
      <w:r>
        <w:t xml:space="preserve"> </w:t>
      </w:r>
      <w:r>
        <w:t xml:space="preserve">(e.g.,</w:t>
      </w:r>
      <w:r>
        <w:t xml:space="preserve"> </w:t>
      </w:r>
      <w:r>
        <w:rPr>
          <w:i/>
          <w:iCs/>
        </w:rPr>
        <w:t xml:space="preserve">it appears that</w:t>
      </w:r>
      <w:r>
        <w:t xml:space="preserve">,</w:t>
      </w:r>
      <w:r>
        <w:t xml:space="preserve"> </w:t>
      </w:r>
      <w:r>
        <w:rPr>
          <w:i/>
          <w:iCs/>
        </w:rPr>
        <w:t xml:space="preserve">may not</w:t>
      </w:r>
      <w:r>
        <w:t xml:space="preserve">,</w:t>
      </w:r>
      <w:r>
        <w:t xml:space="preserve"> </w:t>
      </w:r>
      <w:r>
        <w:rPr>
          <w:i/>
          <w:iCs/>
        </w:rPr>
        <w:t xml:space="preserve">would appreciate</w:t>
      </w:r>
      <w:r>
        <w:t xml:space="preserve">)</w:t>
      </w:r>
    </w:p>
    <w:p>
      <w:pPr>
        <w:pStyle w:val="ListNumber2"/>
        <w:numPr>
          <w:ilvl w:val="0"/>
          <w:numId w:val="1024"/>
        </w:numPr>
      </w:pPr>
      <w:r>
        <w:rPr>
          <w:rFonts w:ascii="Roboto Condensed" w:hAnsi="Roboto Condensed" w:eastAsia="Roboto Condensed" w:cs="Roboto Condensed"/>
        </w:rPr>
        <w:t xml:space="preserve">Reason-giving</w:t>
      </w:r>
      <w:r>
        <w:t xml:space="preserve"> </w:t>
      </w:r>
      <w:r>
        <w:t xml:space="preserve">(e.g.,</w:t>
      </w:r>
      <w:r>
        <w:t xml:space="preserve"> </w:t>
      </w:r>
      <w:r>
        <w:rPr>
          <w:i/>
          <w:iCs/>
        </w:rPr>
        <w:t xml:space="preserve">to ensure accuracy</w:t>
      </w:r>
      <w:r>
        <w:t xml:space="preserve">)</w:t>
      </w:r>
    </w:p>
    <w:p>
      <w:pPr>
        <w:pStyle w:val="ListNumber2"/>
        <w:numPr>
          <w:ilvl w:val="0"/>
          <w:numId w:val="1024"/>
        </w:numPr>
      </w:pPr>
      <w:r>
        <w:rPr>
          <w:rFonts w:ascii="Roboto Condensed" w:hAnsi="Roboto Condensed" w:eastAsia="Roboto Condensed" w:cs="Roboto Condensed"/>
        </w:rPr>
        <w:t xml:space="preserve">Shared-goal framing</w:t>
      </w:r>
      <w:r>
        <w:t xml:space="preserve"> </w:t>
      </w:r>
      <w:r>
        <w:t xml:space="preserve">(e.g.,</w:t>
      </w:r>
      <w:r>
        <w:t xml:space="preserve"> </w:t>
      </w:r>
      <w:r>
        <w:rPr>
          <w:i/>
          <w:iCs/>
        </w:rPr>
        <w:t xml:space="preserve">we will be able to proceed</w:t>
      </w:r>
      <w:r>
        <w:t xml:space="preserve">)</w:t>
      </w:r>
    </w:p>
    <w:p>
      <w:pPr>
        <w:pStyle w:val="ListNumber2"/>
        <w:numPr>
          <w:ilvl w:val="0"/>
          <w:numId w:val="1024"/>
        </w:numPr>
      </w:pPr>
      <w:r>
        <w:rPr>
          <w:rFonts w:ascii="Roboto Condensed" w:hAnsi="Roboto Condensed" w:eastAsia="Roboto Condensed" w:cs="Roboto Condensed"/>
        </w:rPr>
        <w:t xml:space="preserve">Removal of direct blame</w:t>
      </w:r>
    </w:p>
    <w:p>
      <w:pPr>
        <w:pStyle w:val="AfterList"/>
      </w:pPr>
      <w:r>
        <w:t xml:space="preserve">Reflect: How do these features change the reader’s experience of the message?</w:t>
      </w:r>
    </w:p>
    <w:bookmarkEnd w:id="52"/>
    <w:bookmarkEnd w:id="53"/>
    <w:bookmarkStart w:id="60" w:name="c.-language-focus-1"/>
    <w:p>
      <w:pPr>
        <w:pStyle w:val="Heading3"/>
      </w:pPr>
      <w:r>
        <w:t xml:space="preserve">C. Language Focus</w:t>
      </w:r>
    </w:p>
    <w:bookmarkStart w:id="55" w:name="X5237bdc1ca0635f18345002d57c7b955430bf4e"/>
    <w:p>
      <w:pPr>
        <w:pStyle w:val="Heading4"/>
      </w:pPr>
      <w:r>
        <w:t xml:space="preserve">1. Softening Strategies — Guided Skill Practice</w:t>
      </w:r>
    </w:p>
    <w:p>
      <w:pPr>
        <w:pStyle w:val="BodyText"/>
      </w:pPr>
      <w:r>
        <w:t xml:space="preserve">Useful for avoiding blame, maintaining cooperation, and showing respect.</w:t>
      </w:r>
    </w:p>
    <w:p>
      <w:pPr>
        <w:pStyle w:val="BodyText"/>
      </w:pPr>
      <w:r>
        <w:t xml:space="preserve">Softening does not mean being vague or weak. It means presenting a problem in a way that keeps the reader cooperative, especially when the message could otherwise sound accusatory, impatient, or embarrassing.</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Common Forms</w:t>
      </w:r>
    </w:p>
    <w:p>
      <w:pPr>
        <w:pStyle w:val="ListBullet2"/>
        <w:numPr>
          <w:ilvl w:val="0"/>
          <w:numId w:val="102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It appears that…</w:t>
      </w:r>
    </w:p>
    <w:p>
      <w:pPr>
        <w:pStyle w:val="ListBullet2"/>
        <w:numPr>
          <w:ilvl w:val="0"/>
          <w:numId w:val="102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There may have been an oversight regarding…</w:t>
      </w:r>
    </w:p>
    <w:p>
      <w:pPr>
        <w:pStyle w:val="ListBullet2"/>
        <w:numPr>
          <w:ilvl w:val="0"/>
          <w:numId w:val="102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It seems that…</w:t>
      </w:r>
    </w:p>
    <w:p>
      <w:pPr>
        <w:pStyle w:val="ListBullet2"/>
        <w:numPr>
          <w:ilvl w:val="0"/>
          <w:numId w:val="102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would appreciate it if you could…</w:t>
      </w:r>
    </w:p>
    <w:p>
      <w:pPr>
        <w:pStyle w:val="ListBullet2"/>
        <w:numPr>
          <w:ilvl w:val="0"/>
          <w:numId w:val="102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Would it be possible to…</w:t>
      </w:r>
    </w:p>
    <w:p>
      <w:pPr>
        <w:pStyle w:val="ListBullet2"/>
        <w:numPr>
          <w:ilvl w:val="0"/>
          <w:numId w:val="102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To ensure accuracy…</w:t>
      </w:r>
    </w:p>
    <w:p>
      <w:pPr>
        <w:pStyle w:val="ListBullet2"/>
        <w:numPr>
          <w:ilvl w:val="0"/>
          <w:numId w:val="102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our internal confirmation…</w:t>
      </w:r>
    </w:p>
    <w:bookmarkStart w:id="54" w:name="practice-a-match-the-function"/>
    <w:p>
      <w:pPr>
        <w:pStyle w:val="Heading5"/>
      </w:pPr>
      <w:r>
        <w:t xml:space="preserve">Practice A — Match the Function</w:t>
      </w:r>
    </w:p>
    <w:p>
      <w:pPr>
        <w:pStyle w:val="BodyText"/>
      </w:pPr>
      <w:r>
        <w:t xml:space="preserve">Match each softening phrase (A–D) to its function (1–4).</w:t>
      </w:r>
    </w:p>
    <w:p>
      <w:pPr>
        <w:pStyle w:val="ListNumber3"/>
      </w:pPr>
      <w:r/>
      <w:r/>
      <w:r>
        <w:rPr>
          <w:i/>
          <w:iCs/>
        </w:rPr>
        <w:t xml:space="preserve">It appears that…</w:t>
      </w:r>
    </w:p>
    <w:p>
      <w:pPr>
        <w:pStyle w:val="ListNumber3"/>
      </w:pPr>
      <w:r/>
      <w:r/>
      <w:r>
        <w:rPr>
          <w:i/>
          <w:iCs/>
        </w:rPr>
        <w:t xml:space="preserve">We would appreciate it if you could…</w:t>
      </w:r>
    </w:p>
    <w:p>
      <w:pPr>
        <w:pStyle w:val="ListNumber3"/>
      </w:pPr>
      <w:r/>
      <w:r/>
      <w:r>
        <w:rPr>
          <w:i/>
          <w:iCs/>
        </w:rPr>
        <w:t xml:space="preserve">For our internal confirmation…</w:t>
      </w:r>
    </w:p>
    <w:p>
      <w:pPr>
        <w:pStyle w:val="ListNumber3"/>
      </w:pPr>
      <w:r/>
      <w:r/>
      <w:r>
        <w:rPr>
          <w:i/>
          <w:iCs/>
        </w:rPr>
        <w:t xml:space="preserve">To ensure accuracy…</w:t>
      </w:r>
    </w:p>
    <w:p>
      <w:pPr>
        <w:pStyle w:val="AfterList"/>
      </w:pPr>
      <w:r>
        <w:t xml:space="preserve">Functions:</w:t>
      </w:r>
    </w:p>
    <w:p>
      <w:pPr>
        <w:pStyle w:val="ListNumber2"/>
        <w:numPr>
          <w:ilvl w:val="0"/>
          <w:numId w:val="1026"/>
        </w:numPr>
      </w:pPr>
      <w:r>
        <w:t xml:space="preserve">providing a neutral justification</w:t>
      </w:r>
    </w:p>
    <w:p>
      <w:pPr>
        <w:pStyle w:val="ListNumber2"/>
        <w:numPr>
          <w:ilvl w:val="0"/>
          <w:numId w:val="1026"/>
        </w:numPr>
      </w:pPr>
      <w:r>
        <w:t xml:space="preserve">making an indirect request</w:t>
      </w:r>
    </w:p>
    <w:p>
      <w:pPr>
        <w:pStyle w:val="ListNumber2"/>
        <w:numPr>
          <w:ilvl w:val="0"/>
          <w:numId w:val="1026"/>
        </w:numPr>
      </w:pPr>
      <w:r>
        <w:t xml:space="preserve">introducing a possible issue without assigning blame</w:t>
      </w:r>
    </w:p>
    <w:p>
      <w:pPr>
        <w:pStyle w:val="ListNumber2"/>
        <w:numPr>
          <w:ilvl w:val="0"/>
          <w:numId w:val="1026"/>
        </w:numPr>
      </w:pPr>
      <w:r>
        <w:t xml:space="preserve">clarifying the purpose or reason for a request</w:t>
      </w:r>
    </w:p>
    <w:bookmarkEnd w:id="54"/>
    <w:bookmarkEnd w:id="55"/>
    <w:bookmarkStart w:id="57" w:name="X8d74954b61744a403f41fbeedd8d9269f1dbdc0"/>
    <w:p>
      <w:pPr>
        <w:pStyle w:val="Heading4"/>
      </w:pPr>
      <w:r>
        <w:t xml:space="preserve">2. Neutral Clarification Language — Guided Skill Practice</w:t>
      </w:r>
    </w:p>
    <w:p>
      <w:pPr>
        <w:pStyle w:val="BodyText"/>
      </w:pPr>
      <w:r>
        <w:t xml:space="preserve">Used for gathering information without sounding accusatory.</w:t>
      </w:r>
    </w:p>
    <w:p>
      <w:pPr>
        <w:pStyle w:val="BodyText"/>
      </w:pPr>
      <w:r>
        <w:t xml:space="preserve">Neutral clarification language is useful when you need accurate information but do not want to imply fault before the facts are confirmed. The goal is to keep the question professional, answerable, and non-defensive.</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Examples</w:t>
      </w:r>
    </w:p>
    <w:p>
      <w:pPr>
        <w:pStyle w:val="ListBullet2"/>
        <w:numPr>
          <w:ilvl w:val="0"/>
          <w:numId w:val="102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Could you clarify whether…</w:t>
      </w:r>
    </w:p>
    <w:p>
      <w:pPr>
        <w:pStyle w:val="ListBullet2"/>
        <w:numPr>
          <w:ilvl w:val="0"/>
          <w:numId w:val="102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would like to confirm the status of…</w:t>
      </w:r>
    </w:p>
    <w:p>
      <w:pPr>
        <w:pStyle w:val="ListBullet2"/>
        <w:numPr>
          <w:ilvl w:val="0"/>
          <w:numId w:val="102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consistency, may we ask if…</w:t>
      </w:r>
    </w:p>
    <w:p>
      <w:pPr>
        <w:pStyle w:val="ListBullet2"/>
        <w:numPr>
          <w:ilvl w:val="0"/>
          <w:numId w:val="102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If available, could you share…</w:t>
      </w:r>
    </w:p>
    <w:bookmarkStart w:id="56" w:name="practice-b-rewrite-direct-questions"/>
    <w:p>
      <w:pPr>
        <w:pStyle w:val="Heading5"/>
      </w:pPr>
      <w:r>
        <w:t xml:space="preserve">Practice B — Rewrite Direct Questions</w:t>
      </w:r>
    </w:p>
    <w:p>
      <w:pPr>
        <w:pStyle w:val="BodyText"/>
      </w:pPr>
      <w:r>
        <w:t xml:space="preserve">Rewrite each question using neutral clarification language.</w:t>
      </w:r>
    </w:p>
    <w:p>
      <w:pPr>
        <w:pStyle w:val="ListNumber2"/>
        <w:numPr>
          <w:ilvl w:val="0"/>
          <w:numId w:val="1028"/>
        </w:numPr>
      </w:pPr>
      <w:r>
        <w:rPr>
          <w:i/>
          <w:iCs/>
        </w:rPr>
        <w:t xml:space="preserve">Why did you change the format?</w:t>
      </w:r>
    </w:p>
    <w:p>
      <w:pPr>
        <w:pStyle w:val="ListNumber2"/>
        <w:numPr>
          <w:ilvl w:val="0"/>
          <w:numId w:val="1028"/>
        </w:numPr>
      </w:pPr>
      <w:r>
        <w:rPr>
          <w:i/>
          <w:iCs/>
        </w:rPr>
        <w:t xml:space="preserve">When will you finish the revision?</w:t>
      </w:r>
    </w:p>
    <w:p>
      <w:pPr>
        <w:pStyle w:val="ListNumber2"/>
        <w:numPr>
          <w:ilvl w:val="0"/>
          <w:numId w:val="1028"/>
        </w:numPr>
      </w:pPr>
      <w:r>
        <w:rPr>
          <w:i/>
          <w:iCs/>
        </w:rPr>
        <w:t xml:space="preserve">Who made this decision?</w:t>
      </w:r>
    </w:p>
    <w:p>
      <w:pPr>
        <w:pStyle w:val="ListNumber2"/>
        <w:numPr>
          <w:ilvl w:val="0"/>
          <w:numId w:val="1028"/>
        </w:numPr>
      </w:pPr>
      <w:r>
        <w:rPr>
          <w:i/>
          <w:iCs/>
        </w:rPr>
        <w:t xml:space="preserve">Did you read the previous instructions?</w:t>
      </w:r>
    </w:p>
    <w:bookmarkEnd w:id="56"/>
    <w:bookmarkEnd w:id="57"/>
    <w:bookmarkStart w:id="59" w:name="Xafe98ea9cfa17ce5afaadb6a85f756ea3d17a90"/>
    <w:p>
      <w:pPr>
        <w:pStyle w:val="Heading4"/>
      </w:pPr>
      <w:r>
        <w:t xml:space="preserve">3. Audience-Appropriate Tone — Guided Skill Practice</w:t>
      </w:r>
    </w:p>
    <w:p>
      <w:pPr>
        <w:pStyle w:val="BodyText"/>
      </w:pPr>
      <w:r>
        <w:rPr>
          <w:rFonts w:ascii="Noto Serif Condensed Medium" w:hAnsi="Noto Serif Condensed Medium" w:eastAsia="Noto Serif Condensed Medium" w:cs="Noto Serif Condensed Medium"/>
        </w:rPr>
        <w:t xml:space="preserve">Internal →</w:t>
      </w:r>
      <w:r>
        <w:t xml:space="preserve"> </w:t>
      </w:r>
      <w:r>
        <w:t xml:space="preserve">can be slightly more direct</w:t>
      </w:r>
      <w:r>
        <w:t xml:space="preserve"> </w:t>
      </w:r>
      <w:r>
        <w:rPr>
          <w:rFonts w:ascii="Noto Serif Condensed Medium" w:hAnsi="Noto Serif Condensed Medium" w:eastAsia="Noto Serif Condensed Medium" w:cs="Noto Serif Condensed Medium"/>
        </w:rPr>
        <w:t xml:space="preserve">Interagency →</w:t>
      </w:r>
      <w:r>
        <w:t xml:space="preserve"> </w:t>
      </w:r>
      <w:r>
        <w:t xml:space="preserve">requires neutrality and objectivity</w:t>
      </w:r>
      <w:r>
        <w:t xml:space="preserve"> </w:t>
      </w:r>
      <w:r>
        <w:rPr>
          <w:rFonts w:ascii="Noto Serif Condensed Medium" w:hAnsi="Noto Serif Condensed Medium" w:eastAsia="Noto Serif Condensed Medium" w:cs="Noto Serif Condensed Medium"/>
        </w:rPr>
        <w:t xml:space="preserve">International / foreign office →</w:t>
      </w:r>
      <w:r>
        <w:t xml:space="preserve"> </w:t>
      </w:r>
      <w:r>
        <w:t xml:space="preserve">requires extra diplomacy and clarity</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t xml:space="preserve">| Label | Details |</w:t>
      </w:r>
      <w:r>
        <w:t xml:space="preserve"> </w:t>
      </w:r>
      <w:r>
        <w:t xml:space="preserve">|—|—|</w:t>
      </w:r>
      <w:r>
        <w:t xml:space="preserve"> </w:t>
      </w:r>
      <w:r>
        <w:t xml:space="preserve">| Internal |</w:t>
      </w:r>
      <w:r>
        <w:t xml:space="preserve"> </w:t>
      </w:r>
      <w:r>
        <w:rPr>
          <w:i/>
          <w:iCs/>
        </w:rPr>
        <w:t xml:space="preserve">Could you send the corrected file today?</w:t>
      </w:r>
      <w:r>
        <w:t xml:space="preserve"> </w:t>
      </w:r>
      <w:r>
        <w:t xml:space="preserve">|</w:t>
      </w:r>
      <w:r>
        <w:t xml:space="preserve"> </w:t>
      </w:r>
      <w:r>
        <w:t xml:space="preserve">| Interagency |</w:t>
      </w:r>
      <w:r>
        <w:t xml:space="preserve"> </w:t>
      </w:r>
      <w:r>
        <w:rPr>
          <w:i/>
          <w:iCs/>
        </w:rPr>
        <w:t xml:space="preserve">Could you confirm whether an updated file is available for this case?</w:t>
      </w:r>
      <w:r>
        <w:t xml:space="preserve"> </w:t>
      </w:r>
      <w:r>
        <w:t xml:space="preserve">|</w:t>
      </w:r>
      <w:r>
        <w:t xml:space="preserve"> </w:t>
      </w:r>
      <w:r>
        <w:t xml:space="preserve">| Foreign office |</w:t>
      </w:r>
      <w:r>
        <w:t xml:space="preserve"> </w:t>
      </w:r>
      <w:r>
        <w:rPr>
          <w:i/>
          <w:iCs/>
        </w:rPr>
        <w:t xml:space="preserve">We would appreciate it if you could confirm whether an updated file is available at your earliest convenience.</w:t>
      </w:r>
      <w:r>
        <w:t xml:space="preserve"> </w:t>
      </w:r>
      <w:r>
        <w:t xml:space="preserve">|</w:t>
      </w:r>
    </w:p>
    <w:p>
      <w:pPr>
        <w:pStyle w:val="WorkedExample"/>
      </w:pPr>
      <w:r>
        <w:t xml:space="preserve">The core request stays the same, but the amount of softening and explicit reader support increases as the relationship becomes more formal or distant.</w:t>
      </w:r>
    </w:p>
    <w:bookmarkStart w:id="58" w:name="X6a5ccb192dd8627893ffc3d04841d6f223814df"/>
    <w:p>
      <w:pPr>
        <w:pStyle w:val="Heading5"/>
      </w:pPr>
      <w:r>
        <w:t xml:space="preserve">Practice C — Choose the Appropriate Version</w:t>
      </w:r>
    </w:p>
    <w:p>
      <w:pPr>
        <w:pStyle w:val="BodyText"/>
      </w:pPr>
      <w:r>
        <w:t xml:space="preserve">Three versions of the same request are shown below. For each audience (A, B, C), select the most appropriate version and explain your choice.</w:t>
      </w:r>
    </w:p>
    <w:p>
      <w:pPr>
        <w:pStyle w:val="BodyText"/>
      </w:pPr>
      <w:r>
        <w:t xml:space="preserve">Version 1:</w:t>
      </w:r>
      <w:r>
        <w:t xml:space="preserve"> </w:t>
      </w:r>
      <w:r>
        <w:rPr>
          <w:i/>
          <w:iCs/>
        </w:rPr>
        <w:t xml:space="preserve">“Send the corrected file today.”</w:t>
      </w:r>
      <w:r>
        <w:t xml:space="preserve"> </w:t>
      </w:r>
      <w:r>
        <w:t xml:space="preserve">Version 2:</w:t>
      </w:r>
      <w:r>
        <w:t xml:space="preserve"> </w:t>
      </w:r>
      <w:r>
        <w:rPr>
          <w:i/>
          <w:iCs/>
        </w:rPr>
        <w:t xml:space="preserve">“Could you kindly share the corrected file when available?”</w:t>
      </w:r>
      <w:r>
        <w:t xml:space="preserve"> </w:t>
      </w:r>
      <w:r>
        <w:t xml:space="preserve">Version 3:</w:t>
      </w:r>
      <w:r>
        <w:t xml:space="preserve"> </w:t>
      </w:r>
      <w:r>
        <w:rPr>
          <w:i/>
          <w:iCs/>
        </w:rPr>
        <w:t xml:space="preserve">“We would appreciate receiving the updated file at your earliest convenience.”</w:t>
      </w:r>
    </w:p>
    <w:p>
      <w:pPr>
        <w:pStyle w:val="AfterList"/>
      </w:pPr>
      <w:r>
        <w:t xml:space="preserve">Audiences:</w:t>
      </w:r>
      <w:r>
        <w:t xml:space="preserve"> </w:t>
      </w:r>
      <w:r>
        <w:t xml:space="preserve">A. Internal colleague (same office)</w:t>
      </w:r>
    </w:p>
    <w:p>
      <w:pPr>
        <w:pStyle w:val="ListNumber3"/>
      </w:pPr>
      <w:r>
        <w:t>Domestic agency counterpart</w:t>
      </w:r>
    </w:p>
    <w:p>
      <w:pPr>
        <w:pStyle w:val="ListNumber3"/>
      </w:pPr>
      <w:r>
        <w:t>Foreign IP office</w:t>
      </w:r>
    </w:p>
    <w:bookmarkEnd w:id="58"/>
    <w:bookmarkEnd w:id="59"/>
    <w:bookmarkEnd w:id="60"/>
    <w:bookmarkStart w:id="63" w:name="d.-guided-writing-1"/>
    <w:p>
      <w:pPr>
        <w:pStyle w:val="Heading3"/>
      </w:pPr>
      <w:r>
        <w:t xml:space="preserve">D. Guided Writing</w:t>
      </w:r>
    </w:p>
    <w:bookmarkStart w:id="61" w:name="X2ba9c8783bf5fb6ad7f4db43c1b5d2e046a97c0"/>
    <w:p>
      <w:pPr>
        <w:pStyle w:val="Heading4"/>
      </w:pPr>
      <w:r>
        <w:t xml:space="preserve">Rewrite The Model Text — Model Revision Practice</w:t>
      </w:r>
    </w:p>
    <w:p>
      <w:pPr>
        <w:pStyle w:val="BodyText"/>
      </w:pPr>
      <w:r>
        <w:t xml:space="preserve">Rewrite the original (direct) model text into a diplomatic version. Your rewrite must include:</w:t>
      </w:r>
    </w:p>
    <w:p>
      <w:pPr>
        <w:pStyle w:val="ListBullet2"/>
        <w:numPr>
          <w:ilvl w:val="0"/>
          <w:numId w:val="1029"/>
        </w:numPr>
      </w:pPr>
      <w:r>
        <w:t xml:space="preserve">one softening phrase</w:t>
      </w:r>
    </w:p>
    <w:p>
      <w:pPr>
        <w:pStyle w:val="ListBullet2"/>
        <w:numPr>
          <w:ilvl w:val="0"/>
          <w:numId w:val="1029"/>
        </w:numPr>
      </w:pPr>
      <w:r>
        <w:t xml:space="preserve">a neutral reason for the request</w:t>
      </w:r>
    </w:p>
    <w:p>
      <w:pPr>
        <w:pStyle w:val="ListBullet2"/>
        <w:numPr>
          <w:ilvl w:val="0"/>
          <w:numId w:val="1029"/>
        </w:numPr>
      </w:pPr>
      <w:r>
        <w:t xml:space="preserve">a shared-goal framing</w:t>
      </w:r>
    </w:p>
    <w:p>
      <w:pPr>
        <w:pStyle w:val="ListBullet2"/>
        <w:numPr>
          <w:ilvl w:val="0"/>
          <w:numId w:val="1029"/>
        </w:numPr>
      </w:pPr>
      <w:r>
        <w:t xml:space="preserve">a polite closing request</w:t>
      </w:r>
    </w:p>
    <w:p>
      <w:pPr>
        <w:pStyle w:val="AfterList"/>
      </w:pPr>
      <w:r>
        <w:t xml:space="preserve">Use this space for your first full draft.</w:t>
      </w:r>
    </w:p>
    <w:p>
      <w:pPr>
        <w:pStyle w:val="Placeholder"/>
      </w:pPr>
      <w:r>
        <w:t xml:space="preserve">Draft {{PH-2: U02-D1-guided-rewrite}}</w:t>
      </w:r>
    </w:p>
    <w:bookmarkEnd w:id="61"/>
    <w:bookmarkStart w:id="62" w:name="Xf849fd0ced8e391f47317746c436871f9c477a3"/>
    <w:p>
      <w:pPr>
        <w:pStyle w:val="Heading4"/>
      </w:pPr>
      <w:r>
        <w:t xml:space="preserve">Tone Transformation — Adjust Register And Diplomacy</w:t>
      </w:r>
    </w:p>
    <w:p>
      <w:pPr>
        <w:pStyle w:val="BodyText"/>
      </w:pPr>
      <w:r>
        <w:t xml:space="preserve">You will write</w:t>
      </w:r>
      <w:r>
        <w:t xml:space="preserve"> </w:t>
      </w:r>
      <w:r>
        <w:rPr>
          <w:rFonts w:ascii="Noto Serif Condensed Medium" w:hAnsi="Noto Serif Condensed Medium" w:eastAsia="Noto Serif Condensed Medium" w:cs="Noto Serif Condensed Medium"/>
        </w:rPr>
        <w:t xml:space="preserve">two versions</w:t>
      </w:r>
      <w:r>
        <w:t xml:space="preserve"> </w:t>
      </w:r>
      <w:r>
        <w:t xml:space="preserve">of each message below: one for a domestic agency counterpart, and one for a foreign IP office.</w:t>
      </w:r>
    </w:p>
    <w:p>
      <w:pPr>
        <w:pStyle w:val="BodyText"/>
      </w:pPr>
      <w:r>
        <w:rPr>
          <w:rFonts w:ascii="Noto Serif Condensed Medium" w:hAnsi="Noto Serif Condensed Medium" w:eastAsia="Noto Serif Condensed Medium" w:cs="Noto Serif Condensed Medium"/>
        </w:rPr>
        <w:t xml:space="preserve">Scenario A:</w:t>
      </w:r>
      <w:r>
        <w:t xml:space="preserve"> </w:t>
      </w:r>
      <w:r>
        <w:t xml:space="preserve">A translation of a key procedural document was submitted last week, but the version received does not match the one referenced in the covering note. You need to ask for the correct version to be resubmitted.</w:t>
      </w:r>
    </w:p>
    <w:p>
      <w:pPr>
        <w:pStyle w:val="BodyText"/>
      </w:pPr>
      <w:r>
        <w:rPr>
          <w:rFonts w:ascii="Noto Serif Condensed Medium" w:hAnsi="Noto Serif Condensed Medium" w:eastAsia="Noto Serif Condensed Medium" w:cs="Noto Serif Condensed Medium"/>
        </w:rPr>
        <w:t xml:space="preserve">Scenario B:</w:t>
      </w:r>
      <w:r>
        <w:t xml:space="preserve"> </w:t>
      </w:r>
      <w:r>
        <w:t xml:space="preserve">During a review of a recently processed case, it has come to light that a required procedural step was not completed before the file was forwarded. You need to inform the relevant office.</w:t>
      </w:r>
    </w:p>
    <w:p>
      <w:pPr>
        <w:pStyle w:val="BodyText"/>
      </w:pPr>
      <w:r>
        <w:t xml:space="preserve">After writing, compare the two versions. Identify at least two specific differences in phrasing or structure.</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Keep the communicative purpose constant across both versions. What changes is the level of explicitness, softening, and diplomatic framing needed for the reader.</w:t>
      </w:r>
    </w:p>
    <w:p>
      <w:pPr>
        <w:pStyle w:val="BodyText"/>
      </w:pPr>
      <w:r>
        <w:t xml:space="preserve">Use this space for your first full draft.</w:t>
      </w:r>
    </w:p>
    <w:p>
      <w:pPr>
        <w:pStyle w:val="Placeholder"/>
      </w:pPr>
      <w:r>
        <w:t xml:space="preserve">Draft {{PH-3: U02-D4-two-audience-draft}}</w:t>
      </w:r>
    </w:p>
    <w:bookmarkEnd w:id="62"/>
    <w:bookmarkEnd w:id="63"/>
    <w:bookmarkStart w:id="65" w:name="e.-freer-writing-1"/>
    <w:p>
      <w:pPr>
        <w:pStyle w:val="Heading3"/>
      </w:pPr>
      <w:r>
        <w:t xml:space="preserve">E. Freer Writing</w:t>
      </w:r>
    </w:p>
    <w:bookmarkStart w:id="64" w:name="X414ffdc1550ebdb5c526810b94d7e7c169e233a"/>
    <w:p>
      <w:pPr>
        <w:pStyle w:val="Heading4"/>
      </w:pPr>
      <w:r>
        <w:t xml:space="preserve">Scenario-Based Free Write — Realistic Administrative Response</w:t>
      </w:r>
    </w:p>
    <w:p>
      <w:pPr>
        <w:pStyle w:val="BodyText"/>
      </w:pPr>
      <w:r>
        <w:t xml:space="preserve">Write approximately</w:t>
      </w:r>
      <w:r>
        <w:t xml:space="preserve"> </w:t>
      </w:r>
      <w:r>
        <w:rPr>
          <w:rFonts w:ascii="Noto Serif Condensed Medium" w:hAnsi="Noto Serif Condensed Medium" w:eastAsia="Noto Serif Condensed Medium" w:cs="Noto Serif Condensed Medium"/>
        </w:rPr>
        <w:t xml:space="preserve">150 words</w:t>
      </w:r>
      <w:r>
        <w:t xml:space="preserve">. Your message must include:</w:t>
      </w:r>
    </w:p>
    <w:p>
      <w:pPr>
        <w:pStyle w:val="ListBullet2"/>
        <w:numPr>
          <w:ilvl w:val="0"/>
          <w:numId w:val="1030"/>
        </w:numPr>
      </w:pPr>
      <w:r>
        <w:t xml:space="preserve">softening language</w:t>
      </w:r>
    </w:p>
    <w:p>
      <w:pPr>
        <w:pStyle w:val="ListBullet2"/>
        <w:numPr>
          <w:ilvl w:val="0"/>
          <w:numId w:val="1030"/>
        </w:numPr>
      </w:pPr>
      <w:r>
        <w:t xml:space="preserve">reason-giving</w:t>
      </w:r>
    </w:p>
    <w:p>
      <w:pPr>
        <w:pStyle w:val="ListBullet2"/>
        <w:numPr>
          <w:ilvl w:val="0"/>
          <w:numId w:val="1030"/>
        </w:numPr>
      </w:pPr>
      <w:r>
        <w:t xml:space="preserve">a diplomatic request</w:t>
      </w:r>
    </w:p>
    <w:p>
      <w:pPr>
        <w:pStyle w:val="ListBullet2"/>
        <w:numPr>
          <w:ilvl w:val="0"/>
          <w:numId w:val="1030"/>
        </w:numPr>
      </w:pPr>
      <w:r>
        <w:t xml:space="preserve">shared-goal framing</w:t>
      </w:r>
    </w:p>
    <w:p>
      <w:pPr>
        <w:pStyle w:val="AfterList"/>
      </w:pPr>
      <w:r>
        <w:t xml:space="preserve">Choose one situation:</w:t>
      </w:r>
    </w:p>
    <w:p>
      <w:pPr>
        <w:pStyle w:val="ListNumber2"/>
        <w:numPr>
          <w:ilvl w:val="0"/>
          <w:numId w:val="1031"/>
        </w:numPr>
      </w:pPr>
      <w:r>
        <w:t xml:space="preserve">Your office recently updated its internal review procedure, but the notification sent to partner agencies contained an error in the deadline information. A domestic agency has since submitted documentation based on the incorrect deadline. Write to the agency’s contact to explain the situation and clarify the correct requirements.</w:t>
      </w:r>
    </w:p>
    <w:p>
      <w:pPr>
        <w:pStyle w:val="ListNumber2"/>
        <w:numPr>
          <w:ilvl w:val="0"/>
          <w:numId w:val="1031"/>
        </w:numPr>
      </w:pPr>
      <w:r>
        <w:t xml:space="preserve">A domestic agency counterpart has not yet confirmed attendance at a coordination meeting scheduled for next week, and a decision on the agenda depends on knowing who will attend. Write a follow-up message that maintains a cooperative tone.</w:t>
      </w:r>
    </w:p>
    <w:p>
      <w:pPr>
        <w:pStyle w:val="ListNumber2"/>
        <w:numPr>
          <w:ilvl w:val="0"/>
          <w:numId w:val="1031"/>
        </w:numPr>
      </w:pPr>
      <w:r>
        <w:t xml:space="preserve">A foreign IP office sent a response to your inquiry, but one section of their reply appears to refer to an earlier version of the relevant procedure rather than the current one. Write to the relevant contact to request clarification.</w:t>
      </w:r>
    </w:p>
    <w:p>
      <w:pPr>
        <w:pStyle w:val="AfterList"/>
      </w:pPr>
      <w:r>
        <w:t xml:space="preserve">Use this space for your first full draft.</w:t>
      </w:r>
    </w:p>
    <w:p>
      <w:pPr>
        <w:pStyle w:val="Placeholder"/>
      </w:pPr>
      <w:r>
        <w:t xml:space="preserve">Draft {{PH-4: U02-E1-freer-write}}</w:t>
      </w:r>
    </w:p>
    <w:bookmarkEnd w:id="64"/>
    <w:bookmarkEnd w:id="65"/>
    <w:bookmarkStart w:id="68" w:name="f.-review-self-assessment-1"/>
    <w:p>
      <w:pPr>
        <w:pStyle w:val="Heading3"/>
      </w:pPr>
      <w:r>
        <w:t xml:space="preserve">F. Review &amp; Self-Assessment</w:t>
      </w:r>
    </w:p>
    <w:bookmarkStart w:id="66" w:name="X46894522781609f55759302dbe573592d342e78"/>
    <w:p>
      <w:pPr>
        <w:pStyle w:val="Heading4"/>
      </w:pPr>
      <w:r>
        <w:t xml:space="preserve">Guided Peer Review — Structured Feedback Exchange</w:t>
      </w:r>
    </w:p>
    <w:p>
      <w:pPr>
        <w:pStyle w:val="ListBullet2"/>
        <w:numPr>
          <w:ilvl w:val="0"/>
          <w:numId w:val="1032"/>
        </w:numPr>
      </w:pPr>
      <w:r>
        <w:t xml:space="preserve">Is the tone appropriate for the intended audience?</w:t>
      </w:r>
    </w:p>
    <w:p>
      <w:pPr>
        <w:pStyle w:val="ListBullet2"/>
        <w:numPr>
          <w:ilvl w:val="0"/>
          <w:numId w:val="1032"/>
        </w:numPr>
      </w:pPr>
      <w:r>
        <w:t xml:space="preserve">Does any sentence sound accusatory or impatient?</w:t>
      </w:r>
    </w:p>
    <w:p>
      <w:pPr>
        <w:pStyle w:val="ListBullet2"/>
        <w:numPr>
          <w:ilvl w:val="0"/>
          <w:numId w:val="1032"/>
        </w:numPr>
      </w:pPr>
      <w:r>
        <w:t xml:space="preserve">Is the reason for the request clearly stated?</w:t>
      </w:r>
    </w:p>
    <w:p>
      <w:pPr>
        <w:pStyle w:val="ListBullet2"/>
        <w:numPr>
          <w:ilvl w:val="0"/>
          <w:numId w:val="1032"/>
        </w:numPr>
      </w:pPr>
      <w:r>
        <w:t xml:space="preserve">Does the message close cooperatively?</w:t>
      </w:r>
    </w:p>
    <w:bookmarkEnd w:id="66"/>
    <w:bookmarkStart w:id="67" w:name="X5b2ba35d711d6029b4fcc44815087d8df3af69a"/>
    <w:p>
      <w:pPr>
        <w:pStyle w:val="Heading4"/>
      </w:pPr>
      <w:r>
        <w:t xml:space="preserve">Self-Editing Checklist — Final Revision Audit</w:t>
      </w:r>
    </w:p>
    <w:p>
      <w:pPr>
        <w:pStyle w:val="BodyText"/>
      </w:pPr>
      <w:r>
        <w:t xml:space="preserve">Check your writing for:</w:t>
      </w:r>
    </w:p>
    <w:p>
      <w:pPr>
        <w:pStyle w:val="ListBullet2"/>
        <w:numPr>
          <w:ilvl w:val="0"/>
          <w:numId w:val="1033"/>
        </w:numPr>
      </w:pPr>
      <w:r>
        <w:t xml:space="preserve">unnecessary directness</w:t>
      </w:r>
    </w:p>
    <w:p>
      <w:pPr>
        <w:pStyle w:val="ListBullet2"/>
        <w:numPr>
          <w:ilvl w:val="0"/>
          <w:numId w:val="1033"/>
        </w:numPr>
      </w:pPr>
      <w:r>
        <w:t xml:space="preserve">missing softening language</w:t>
      </w:r>
    </w:p>
    <w:p>
      <w:pPr>
        <w:pStyle w:val="ListBullet2"/>
        <w:numPr>
          <w:ilvl w:val="0"/>
          <w:numId w:val="1033"/>
        </w:numPr>
      </w:pPr>
      <w:r>
        <w:t xml:space="preserve">vague or implied blame</w:t>
      </w:r>
    </w:p>
    <w:p>
      <w:pPr>
        <w:pStyle w:val="ListBullet2"/>
        <w:numPr>
          <w:ilvl w:val="0"/>
          <w:numId w:val="1033"/>
        </w:numPr>
      </w:pPr>
      <w:r>
        <w:t xml:space="preserve">lack of audience adaptation</w:t>
      </w:r>
    </w:p>
    <w:p>
      <w:pPr>
        <w:pStyle w:val="ListBullet2"/>
        <w:numPr>
          <w:ilvl w:val="0"/>
          <w:numId w:val="1033"/>
        </w:numPr>
      </w:pPr>
      <w:r>
        <w:t xml:space="preserve">unclear purpose or reasoning</w:t>
      </w:r>
    </w:p>
    <w:bookmarkEnd w:id="67"/>
    <w:bookmarkEnd w:id="68"/>
    <w:bookmarkStart w:id="70" w:name="g.-editing-1"/>
    <w:p>
      <w:pPr>
        <w:pStyle w:val="Heading3"/>
      </w:pPr>
      <w:r>
        <w:t xml:space="preserve">G. Editing</w:t>
      </w:r>
    </w:p>
    <w:bookmarkStart w:id="69" w:name="X3422b17904142d872a1e0ebfcf7889a8d484b66"/>
    <w:p>
      <w:pPr>
        <w:pStyle w:val="Heading4"/>
      </w:pPr>
      <w:r>
        <w:t xml:space="preserve">Editing Exercise — Improve Clarity And Flow</w:t>
      </w:r>
    </w:p>
    <w:p>
      <w:pPr>
        <w:pStyle w:val="BodyText"/>
      </w:pPr>
      <w:r>
        <w:t xml:space="preserve">Rewrite these sentences to make them more diplomatic. For each one, identify which softening strategy you have used.</w:t>
      </w:r>
    </w:p>
    <w:p>
      <w:pPr>
        <w:pStyle w:val="ListNumber2"/>
        <w:numPr>
          <w:ilvl w:val="0"/>
          <w:numId w:val="1034"/>
        </w:numPr>
      </w:pPr>
      <w:r>
        <w:rPr>
          <w:i/>
          <w:iCs/>
        </w:rPr>
        <w:t xml:space="preserve">You did not attach the file.</w:t>
      </w:r>
    </w:p>
    <w:p>
      <w:pPr>
        <w:pStyle w:val="ListNumber2"/>
        <w:numPr>
          <w:ilvl w:val="0"/>
          <w:numId w:val="1034"/>
        </w:numPr>
      </w:pPr>
      <w:r>
        <w:rPr>
          <w:i/>
          <w:iCs/>
        </w:rPr>
        <w:t xml:space="preserve">This mistake caused significant delay.</w:t>
      </w:r>
    </w:p>
    <w:p>
      <w:pPr>
        <w:pStyle w:val="ListNumber2"/>
        <w:numPr>
          <w:ilvl w:val="0"/>
          <w:numId w:val="1034"/>
        </w:numPr>
      </w:pPr>
      <w:r>
        <w:rPr>
          <w:i/>
          <w:iCs/>
        </w:rPr>
        <w:t xml:space="preserve">We already told you to revise this.</w:t>
      </w:r>
    </w:p>
    <w:p>
      <w:pPr>
        <w:pStyle w:val="ListNumber2"/>
        <w:numPr>
          <w:ilvl w:val="0"/>
          <w:numId w:val="1034"/>
        </w:numPr>
      </w:pPr>
      <w:r>
        <w:rPr>
          <w:i/>
          <w:iCs/>
        </w:rPr>
        <w:t xml:space="preserve">Your clarification doesn’t make sense.</w:t>
      </w:r>
    </w:p>
    <w:p>
      <w:pPr>
        <w:pStyle w:val="AfterList"/>
      </w:pPr>
      <w:r>
        <w:t xml:space="preserve">Revise the text above and write the full corrected version below.</w:t>
      </w:r>
    </w:p>
    <w:p>
      <w:pPr>
        <w:pStyle w:val="Placeholder"/>
      </w:pPr>
      <w:r>
        <w:t xml:space="preserve">Revised Draft {{PH-2: U02-G1-editing-rewrite}}</w:t>
      </w:r>
    </w:p>
    <w:bookmarkEnd w:id="69"/>
    <w:bookmarkEnd w:id="70"/>
    <w:bookmarkStart w:id="73" w:name="h.-homework-extension-1"/>
    <w:p>
      <w:pPr>
        <w:pStyle w:val="Heading3"/>
      </w:pPr>
      <w:r>
        <w:t xml:space="preserve">H. Homework &amp; Extension</w:t>
      </w:r>
    </w:p>
    <w:bookmarkStart w:id="71" w:name="Xc60d9ef4d1845a5c24cda1c32ee007b1c194199"/>
    <w:p>
      <w:pPr>
        <w:pStyle w:val="Heading4"/>
      </w:pPr>
      <w:r>
        <w:t xml:space="preserve">Homework Writing Task — Independent Administrative Writing</w:t>
      </w:r>
    </w:p>
    <w:p>
      <w:pPr>
        <w:pStyle w:val="BodyText"/>
      </w:pPr>
      <w:r>
        <w:t xml:space="preserve">Write approximately</w:t>
      </w:r>
      <w:r>
        <w:t xml:space="preserve"> </w:t>
      </w:r>
      <w:r>
        <w:rPr>
          <w:rFonts w:ascii="Noto Serif Condensed Medium" w:hAnsi="Noto Serif Condensed Medium" w:eastAsia="Noto Serif Condensed Medium" w:cs="Noto Serif Condensed Medium"/>
        </w:rPr>
        <w:t xml:space="preserve">150 words</w:t>
      </w:r>
      <w:r>
        <w:t xml:space="preserve">. Your message must use at least three softening strategies, include clear reason-giving, and close cooperatively. Choose one situation:</w:t>
      </w:r>
    </w:p>
    <w:p>
      <w:pPr>
        <w:pStyle w:val="ListNumber2"/>
        <w:numPr>
          <w:ilvl w:val="0"/>
          <w:numId w:val="1035"/>
        </w:numPr>
      </w:pPr>
      <w:r>
        <w:t xml:space="preserve">A partner agency has been sending correspondence to a contact who left your office three months ago. Important messages have gone unanswered as a result. Write to the agency’s liaison officer to explain the situation and provide updated contact details.</w:t>
      </w:r>
    </w:p>
    <w:p>
      <w:pPr>
        <w:pStyle w:val="ListNumber2"/>
        <w:numPr>
          <w:ilvl w:val="0"/>
          <w:numId w:val="1035"/>
        </w:numPr>
      </w:pPr>
      <w:r>
        <w:t xml:space="preserve">A foreign IP office submitted a formal inquiry two weeks ago, but due to an internal processing error on your side, no acknowledgement was sent. Write to apologise for the delay and confirm that the inquiry is now being handled.</w:t>
      </w:r>
    </w:p>
    <w:p>
      <w:pPr>
        <w:pStyle w:val="ListNumber2"/>
        <w:numPr>
          <w:ilvl w:val="0"/>
          <w:numId w:val="1035"/>
        </w:numPr>
      </w:pPr>
      <w:r>
        <w:t xml:space="preserve">A domestic agency counterpart has twice submitted a form using an outdated template, causing delays each time. Write to explain that an updated version is required and to provide guidance on where it can be found.</w:t>
      </w:r>
    </w:p>
    <w:p>
      <w:pPr>
        <w:pStyle w:val="Placeholder"/>
      </w:pPr>
      <w:r>
        <w:t xml:space="preserve">Draft {{PH-4: U02-H3-homework-draft}}</w:t>
      </w:r>
    </w:p>
    <w:bookmarkEnd w:id="71"/>
    <w:bookmarkStart w:id="72" w:name="Xd6c4aba67c93661f9298f2a773236202806e213"/>
    <w:p>
      <w:pPr>
        <w:pStyle w:val="Heading4"/>
      </w:pPr>
      <w:r>
        <w:t xml:space="preserve">Extension Task — Advanced Transfer Practice</w:t>
      </w:r>
    </w:p>
    <w:p>
      <w:pPr>
        <w:pStyle w:val="BodyText"/>
      </w:pPr>
      <w:r>
        <w:t xml:space="preserve">Choose one:</w:t>
      </w:r>
    </w:p>
    <w:p>
      <w:pPr>
        <w:pStyle w:val="ListNumber2"/>
        <w:numPr>
          <w:ilvl w:val="0"/>
          <w:numId w:val="1036"/>
        </w:numPr>
      </w:pPr>
      <w:r>
        <w:t xml:space="preserve">Find a message you sent recently — an email, memo, or formal note — that you feel could have been more diplomatically phrased. Rewrite it applying at least three softening strategies from this unit, and note what you changed and why.</w:t>
      </w:r>
    </w:p>
    <w:p>
      <w:pPr>
        <w:pStyle w:val="ListNumber2"/>
        <w:numPr>
          <w:ilvl w:val="0"/>
          <w:numId w:val="1036"/>
        </w:numPr>
      </w:pPr>
      <w:r>
        <w:t xml:space="preserve">Collect three real examples of the same type of request written for three different audiences (e.g., an internal request, a domestic agency request, a foreign office request). Compare how tone, directness, and phrasing differ across them. Write a short analysis of four to six sentences.</w:t>
      </w:r>
    </w:p>
    <w:p>
      <w:pPr>
        <w:pStyle w:val="ListNumber2"/>
        <w:numPr>
          <w:ilvl w:val="0"/>
          <w:numId w:val="1036"/>
        </w:numPr>
      </w:pPr>
      <w:r>
        <w:t xml:space="preserve">Build a personal softening phrase bank: write ten phrases you would genuinely use in your professional context, organised by communicative function (introducing an issue, making a request, giving a reason, closing cooperatively). Add one original example sentence for each function.</w:t>
      </w:r>
    </w:p>
    <w:bookmarkEnd w:id="72"/>
    <w:bookmarkEnd w:id="73"/>
    <w:bookmarkEnd w:id="74"/>
    <w:bookmarkStart w:id="105" w:name="unit-3-cohesion-logical-flow"/>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U3</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Cohesion &amp; Logical Flow</w:t>
            </w:r>
          </w:p>
        </w:tc>
      </w:tr>
    </w:tbl>
    <w:bookmarkStart w:id="75" w:name="unit-overview-2"/>
    <w:p>
      <w:pPr>
        <w:pStyle w:val="Heading3"/>
      </w:pPr>
      <w:r>
        <w:t xml:space="preserve">Unit Overview</w:t>
      </w:r>
    </w:p>
    <w:p>
      <w:pPr>
        <w:pStyle w:val="BodyText"/>
      </w:pPr>
      <w:r>
        <w:t xml:space="preserve">This unit develops learners’ ability to construct clear, logically organised paragraphs suitable for administrative communication, interagency coordination, and international correspondence. By the end of the unit, learners will be able to:</w:t>
      </w:r>
    </w:p>
    <w:p>
      <w:pPr>
        <w:pStyle w:val="ListBullet2"/>
        <w:numPr>
          <w:ilvl w:val="0"/>
          <w:numId w:val="1037"/>
        </w:numPr>
      </w:pPr>
      <w:r>
        <w:t xml:space="preserve">identify weaknesses in cohesion at sentence and paragraph level</w:t>
      </w:r>
    </w:p>
    <w:p>
      <w:pPr>
        <w:pStyle w:val="ListBullet2"/>
        <w:numPr>
          <w:ilvl w:val="0"/>
          <w:numId w:val="1037"/>
        </w:numPr>
      </w:pPr>
      <w:r>
        <w:t xml:space="preserve">use cohesive devices appropriately and effectively</w:t>
      </w:r>
    </w:p>
    <w:p>
      <w:pPr>
        <w:pStyle w:val="ListBullet2"/>
        <w:numPr>
          <w:ilvl w:val="0"/>
          <w:numId w:val="1037"/>
        </w:numPr>
      </w:pPr>
      <w:r>
        <w:t xml:space="preserve">apply thematic progression to improve clarity and readability</w:t>
      </w:r>
    </w:p>
    <w:p>
      <w:pPr>
        <w:pStyle w:val="ListBullet2"/>
        <w:numPr>
          <w:ilvl w:val="0"/>
          <w:numId w:val="1037"/>
        </w:numPr>
      </w:pPr>
      <w:r>
        <w:t xml:space="preserve">reorganise disconnected content into a coherent paragraph</w:t>
      </w:r>
    </w:p>
    <w:p>
      <w:pPr>
        <w:pStyle w:val="ListBullet2"/>
        <w:numPr>
          <w:ilvl w:val="0"/>
          <w:numId w:val="1037"/>
        </w:numPr>
      </w:pPr>
      <w:r>
        <w:t xml:space="preserve">write structured explanations with strong logical flow</w:t>
      </w:r>
    </w:p>
    <w:bookmarkEnd w:id="75"/>
    <w:bookmarkStart w:id="77" w:name="a.-opening-activation-2"/>
    <w:p>
      <w:pPr>
        <w:pStyle w:val="Heading3"/>
      </w:pPr>
      <w:r>
        <w:t xml:space="preserve">A. Opening &amp; Activation</w:t>
      </w:r>
    </w:p>
    <w:bookmarkStart w:id="76" w:name="Xf6c6ccb289887b23e579219bc594bf9afbb2c4f"/>
    <w:p>
      <w:pPr>
        <w:pStyle w:val="Heading4"/>
      </w:pPr>
      <w:r>
        <w:t xml:space="preserve">Sorting / Categorisation — Classify Writing Choices</w:t>
      </w:r>
    </w:p>
    <w:p>
      <w:pPr>
        <w:pStyle w:val="BodyText"/>
      </w:pPr>
      <w:r>
        <w:t xml:space="preserve">Below are eight short excerpts from administrative paragraphs. Sort them into two groups:</w:t>
      </w:r>
    </w:p>
    <w:p>
      <w:pPr>
        <w:pStyle w:val="BodyText"/>
      </w:pPr>
      <w:r>
        <w:rPr>
          <w:rFonts w:ascii="Noto Serif Condensed Medium" w:hAnsi="Noto Serif Condensed Medium" w:eastAsia="Noto Serif Condensed Medium" w:cs="Noto Serif Condensed Medium"/>
        </w:rPr>
        <w:t xml:space="preserve">Group 1: Cohesive</w:t>
      </w:r>
      <w:r>
        <w:t xml:space="preserve"> </w:t>
      </w:r>
      <w:r>
        <w:t xml:space="preserve">— the sentences connect clearly and the paragraph flows logically</w:t>
      </w:r>
      <w:r>
        <w:t xml:space="preserve"> </w:t>
      </w:r>
      <w:r>
        <w:rPr>
          <w:rFonts w:ascii="Noto Serif Condensed Medium" w:hAnsi="Noto Serif Condensed Medium" w:eastAsia="Noto Serif Condensed Medium" w:cs="Noto Serif Condensed Medium"/>
        </w:rPr>
        <w:t xml:space="preserve">Group 2: Disjointed</w:t>
      </w:r>
      <w:r>
        <w:t xml:space="preserve"> </w:t>
      </w:r>
      <w:r>
        <w:t xml:space="preserve">— the sentences feel unrelated or the paragraph jumps between ideas</w:t>
      </w:r>
    </w:p>
    <w:p>
      <w:pPr>
        <w:pStyle w:val="BodyText"/>
      </w:pPr>
      <w:r>
        <w:t xml:space="preserve">For each item, write one sentence explaining your decision.</w:t>
      </w:r>
    </w:p>
    <w:p>
      <w:pPr>
        <w:pStyle w:val="ListNumber2"/>
        <w:numPr>
          <w:ilvl w:val="0"/>
          <w:numId w:val="1038"/>
        </w:numPr>
      </w:pPr>
      <w:r>
        <w:rPr>
          <w:i/>
          <w:iCs/>
        </w:rPr>
        <w:t xml:space="preserve">“The report was submitted last week. Several questions were raised by the review committee. The guidelines were updated recently. Some offices have not yet confirmed the changes. We must prepare a summary for Monday’s meeting.”</w:t>
      </w:r>
    </w:p>
    <w:p>
      <w:pPr>
        <w:pStyle w:val="ListNumber2"/>
        <w:numPr>
          <w:ilvl w:val="0"/>
          <w:numId w:val="1038"/>
        </w:numPr>
      </w:pPr>
      <w:r>
        <w:rPr>
          <w:i/>
          <w:iCs/>
        </w:rPr>
        <w:t xml:space="preserve">“The review committee raised several questions following the submission. To address these, we have prepared a summary of outstanding concerns and will distribute it before Monday’s meeting.”</w:t>
      </w:r>
    </w:p>
    <w:p>
      <w:pPr>
        <w:pStyle w:val="ListNumber2"/>
        <w:numPr>
          <w:ilvl w:val="0"/>
          <w:numId w:val="1038"/>
        </w:numPr>
      </w:pPr>
      <w:r>
        <w:rPr>
          <w:i/>
          <w:iCs/>
        </w:rPr>
        <w:t xml:space="preserve">“The translation was delayed. The office was informed. There is a meeting next week. We will discuss the applicant file.”</w:t>
      </w:r>
    </w:p>
    <w:p>
      <w:pPr>
        <w:pStyle w:val="ListNumber2"/>
        <w:numPr>
          <w:ilvl w:val="0"/>
          <w:numId w:val="1038"/>
        </w:numPr>
      </w:pPr>
      <w:r>
        <w:rPr>
          <w:i/>
          <w:iCs/>
        </w:rPr>
        <w:t xml:space="preserve">“Because the translation was delayed, we notified the relevant office and requested an extension. The issue will be reviewed at next week’s meeting.”</w:t>
      </w:r>
    </w:p>
    <w:p>
      <w:pPr>
        <w:pStyle w:val="ListNumber2"/>
        <w:numPr>
          <w:ilvl w:val="0"/>
          <w:numId w:val="1038"/>
        </w:numPr>
      </w:pPr>
      <w:r>
        <w:rPr>
          <w:i/>
          <w:iCs/>
        </w:rPr>
        <w:t xml:space="preserve">“Several errors were found in the document. The document was sent for correction. The team reviewed the corrected version. Approval was given.”</w:t>
      </w:r>
    </w:p>
    <w:p>
      <w:pPr>
        <w:pStyle w:val="ListNumber2"/>
        <w:numPr>
          <w:ilvl w:val="0"/>
          <w:numId w:val="1038"/>
        </w:numPr>
      </w:pPr>
      <w:r>
        <w:rPr>
          <w:i/>
          <w:iCs/>
        </w:rPr>
        <w:t xml:space="preserve">“Several errors were identified and the document was returned for correction. Once the revised version had been reviewed and approved, it was forwarded to the relevant department.”</w:t>
      </w:r>
    </w:p>
    <w:p>
      <w:pPr>
        <w:pStyle w:val="ListNumber2"/>
        <w:numPr>
          <w:ilvl w:val="0"/>
          <w:numId w:val="1038"/>
        </w:numPr>
      </w:pPr>
      <w:r>
        <w:rPr>
          <w:i/>
          <w:iCs/>
        </w:rPr>
        <w:t xml:space="preserve">“We confirmed the applicant’s details. There is a new procedure. The deadline is Friday.”</w:t>
      </w:r>
    </w:p>
    <w:p>
      <w:pPr>
        <w:pStyle w:val="ListNumber2"/>
        <w:numPr>
          <w:ilvl w:val="0"/>
          <w:numId w:val="1038"/>
        </w:numPr>
      </w:pPr>
      <w:r>
        <w:rPr>
          <w:i/>
          <w:iCs/>
        </w:rPr>
        <w:t xml:space="preserve">“We have confirmed the applicant’s details and are now ready to proceed. In line with the updated procedure, the completed file must be submitted by Friday.”</w:t>
      </w:r>
    </w:p>
    <w:p>
      <w:pPr>
        <w:pStyle w:val="AfterList"/>
      </w:pPr>
      <w:r>
        <w:t xml:space="preserve">After sorting, discuss: What specific features make the cohesive examples easier to follow?</w:t>
      </w:r>
    </w:p>
    <w:bookmarkEnd w:id="76"/>
    <w:bookmarkEnd w:id="77"/>
    <w:bookmarkStart w:id="80" w:name="b.-model-text-2"/>
    <w:p>
      <w:pPr>
        <w:pStyle w:val="Heading3"/>
      </w:pPr>
      <w:r>
        <w:t xml:space="preserve">B. Model Text</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Disjointed</w:t>
      </w:r>
    </w:p>
    <w:p>
      <w:pPr>
        <w:pStyle w:val="ModelBad"/>
        <w:spacing w:before="0"/>
      </w:pPr>
      <w:r/>
      <w:r>
        <w:rPr>
          <w:i/>
          <w:iCs/>
        </w:rPr>
        <w:t xml:space="preserve">“The meeting was productive. Several issues were raised. The guidelines were unclear. The participants wanted clarification. We must revise the document.”</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Cohesive</w:t>
      </w:r>
    </w:p>
    <w:p>
      <w:pPr>
        <w:pStyle w:val="ModelGood"/>
        <w:spacing w:before="0"/>
      </w:pPr>
      <w:r/>
      <w:r>
        <w:rPr>
          <w:i/>
          <w:iCs/>
        </w:rPr>
        <w:t xml:space="preserve">“The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bookmarkStart w:id="78" w:name="Xcc2135c5826469b42f68eac19938f86954457ff"/>
    <w:p>
      <w:pPr>
        <w:pStyle w:val="Heading4"/>
      </w:pPr>
      <w:r>
        <w:t xml:space="preserve">Compare Two Texts — Tone And Clarity Analysis</w:t>
      </w:r>
    </w:p>
    <w:p>
      <w:pPr>
        <w:pStyle w:val="BodyText"/>
      </w:pPr>
      <w:r>
        <w:t xml:space="preserve">Identify:</w:t>
      </w:r>
    </w:p>
    <w:p>
      <w:pPr>
        <w:pStyle w:val="ListBullet2"/>
        <w:numPr>
          <w:ilvl w:val="0"/>
          <w:numId w:val="1039"/>
        </w:numPr>
      </w:pPr>
      <w:r>
        <w:t xml:space="preserve">all connectors used in the revised version</w:t>
      </w:r>
    </w:p>
    <w:p>
      <w:pPr>
        <w:pStyle w:val="ListBullet2"/>
        <w:numPr>
          <w:ilvl w:val="0"/>
          <w:numId w:val="1039"/>
        </w:numPr>
      </w:pPr>
      <w:r>
        <w:t xml:space="preserve">how thematic connection is maintained between sentences</w:t>
      </w:r>
    </w:p>
    <w:p>
      <w:pPr>
        <w:pStyle w:val="ListBullet2"/>
        <w:numPr>
          <w:ilvl w:val="0"/>
          <w:numId w:val="1039"/>
        </w:numPr>
      </w:pPr>
      <w:r>
        <w:t xml:space="preserve">where the improved version reduces abrupt topic shifts</w:t>
      </w:r>
    </w:p>
    <w:p>
      <w:pPr>
        <w:pStyle w:val="ListBullet2"/>
        <w:numPr>
          <w:ilvl w:val="0"/>
          <w:numId w:val="1039"/>
        </w:numPr>
      </w:pPr>
      <w:r>
        <w:t xml:space="preserve">how the final sentence signals a next step</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revised paragraph guides the reader through a sequence: topic, explanation, then implication. Each sentence grows out of the previous one, so the reader is not forced to reconstruct the logic independently.</w:t>
      </w:r>
    </w:p>
    <w:bookmarkEnd w:id="78"/>
    <w:bookmarkStart w:id="79" w:name="X5461caebf615a72cd7de2553035ff7a9b5fb884"/>
    <w:p>
      <w:pPr>
        <w:pStyle w:val="Heading4"/>
      </w:pPr>
      <w:r>
        <w:t xml:space="preserve">Noticing Task — Identify The Writing Pattern</w:t>
      </w:r>
    </w:p>
    <w:p>
      <w:pPr>
        <w:pStyle w:val="BodyText"/>
      </w:pPr>
      <w:r>
        <w:t xml:space="preserve">In the revised model, highlight or underline examples of:</w:t>
      </w:r>
    </w:p>
    <w:p>
      <w:pPr>
        <w:pStyle w:val="ListNumber2"/>
        <w:numPr>
          <w:ilvl w:val="0"/>
          <w:numId w:val="1040"/>
        </w:numPr>
      </w:pPr>
      <w:r>
        <w:rPr>
          <w:rFonts w:ascii="Roboto Condensed" w:hAnsi="Roboto Condensed" w:eastAsia="Roboto Condensed" w:cs="Roboto Condensed"/>
        </w:rPr>
        <w:t xml:space="preserve">Cohesive devices</w:t>
      </w:r>
      <w:r>
        <w:t xml:space="preserve"> </w:t>
      </w:r>
      <w:r>
        <w:t xml:space="preserve">(e.g.,</w:t>
      </w:r>
      <w:r>
        <w:t xml:space="preserve"> </w:t>
      </w:r>
      <w:r>
        <w:rPr>
          <w:i/>
          <w:iCs/>
        </w:rPr>
        <w:t xml:space="preserve">however, therefore, as a result, in addition</w:t>
      </w:r>
      <w:r>
        <w:t xml:space="preserve">)</w:t>
      </w:r>
    </w:p>
    <w:p>
      <w:pPr>
        <w:pStyle w:val="ListNumber2"/>
        <w:numPr>
          <w:ilvl w:val="0"/>
          <w:numId w:val="1040"/>
        </w:numPr>
      </w:pPr>
      <w:r>
        <w:rPr>
          <w:rFonts w:ascii="Roboto Condensed" w:hAnsi="Roboto Condensed" w:eastAsia="Roboto Condensed" w:cs="Roboto Condensed"/>
        </w:rPr>
        <w:t xml:space="preserve">Reference words</w:t>
      </w:r>
      <w:r>
        <w:t xml:space="preserve"> </w:t>
      </w:r>
      <w:r>
        <w:t xml:space="preserve">(e.g.,</w:t>
      </w:r>
      <w:r>
        <w:t xml:space="preserve"> </w:t>
      </w:r>
      <w:r>
        <w:rPr>
          <w:i/>
          <w:iCs/>
        </w:rPr>
        <w:t xml:space="preserve">these issues, the document, this point</w:t>
      </w:r>
      <w:r>
        <w:t xml:space="preserve">)</w:t>
      </w:r>
    </w:p>
    <w:p>
      <w:pPr>
        <w:pStyle w:val="ListNumber2"/>
        <w:numPr>
          <w:ilvl w:val="0"/>
          <w:numId w:val="1040"/>
        </w:numPr>
      </w:pPr>
      <w:r>
        <w:rPr>
          <w:rFonts w:ascii="Roboto Condensed" w:hAnsi="Roboto Condensed" w:eastAsia="Roboto Condensed" w:cs="Roboto Condensed"/>
        </w:rPr>
        <w:t xml:space="preserve">Thematic progression</w:t>
      </w:r>
      <w:r>
        <w:t xml:space="preserve"> </w:t>
      </w:r>
      <w:r>
        <w:t xml:space="preserve">(movement from known to new information)</w:t>
      </w:r>
    </w:p>
    <w:p>
      <w:pPr>
        <w:pStyle w:val="ListNumber2"/>
        <w:numPr>
          <w:ilvl w:val="0"/>
          <w:numId w:val="1040"/>
        </w:numPr>
      </w:pPr>
      <w:r>
        <w:rPr>
          <w:rFonts w:ascii="Roboto Condensed" w:hAnsi="Roboto Condensed" w:eastAsia="Roboto Condensed" w:cs="Roboto Condensed"/>
        </w:rPr>
        <w:t xml:space="preserve">Clear paragraph structure</w:t>
      </w:r>
      <w:r>
        <w:t xml:space="preserve"> </w:t>
      </w:r>
      <w:r>
        <w:t xml:space="preserve">(topic → support → implication or next step)</w:t>
      </w:r>
    </w:p>
    <w:p>
      <w:pPr>
        <w:pStyle w:val="AfterList"/>
      </w:pPr>
      <w:r>
        <w:t xml:space="preserve">Reflect: How do these elements work together to improve readability?</w:t>
      </w:r>
    </w:p>
    <w:bookmarkEnd w:id="79"/>
    <w:bookmarkEnd w:id="80"/>
    <w:bookmarkStart w:id="91" w:name="c.-language-focus-2"/>
    <w:p>
      <w:pPr>
        <w:pStyle w:val="Heading3"/>
      </w:pPr>
      <w:r>
        <w:t xml:space="preserve">C. Language Focus</w:t>
      </w:r>
    </w:p>
    <w:bookmarkStart w:id="86" w:name="cohesive-devices-guided-skill-practice"/>
    <w:p>
      <w:pPr>
        <w:pStyle w:val="Heading4"/>
      </w:pPr>
      <w:r>
        <w:t xml:space="preserve">1. Cohesive Devices — Guided Skill Practice</w:t>
      </w:r>
    </w:p>
    <w:bookmarkStart w:id="81" w:name="a.-adding-information"/>
    <w:p>
      <w:pPr>
        <w:pStyle w:val="Heading5"/>
      </w:pPr>
      <w:r>
        <w:t xml:space="preserve">A. Adding Information</w:t>
      </w:r>
    </w:p>
    <w:p>
      <w:pPr>
        <w:pStyle w:val="ListBullet2"/>
        <w:numPr>
          <w:ilvl w:val="0"/>
          <w:numId w:val="1041"/>
        </w:numPr>
      </w:pPr>
      <w:r>
        <w:rPr>
          <w:i/>
          <w:iCs/>
        </w:rPr>
        <w:t xml:space="preserve">in addition, furthermore, moreover, also</w:t>
      </w:r>
    </w:p>
    <w:bookmarkEnd w:id="81"/>
    <w:bookmarkStart w:id="82" w:name="b.-showing-result"/>
    <w:p>
      <w:pPr>
        <w:pStyle w:val="Heading5"/>
      </w:pPr>
      <w:r>
        <w:t xml:space="preserve">B. Showing Result</w:t>
      </w:r>
    </w:p>
    <w:p>
      <w:pPr>
        <w:pStyle w:val="ListBullet2"/>
        <w:numPr>
          <w:ilvl w:val="0"/>
          <w:numId w:val="1042"/>
        </w:numPr>
      </w:pPr>
      <w:r>
        <w:rPr>
          <w:i/>
          <w:iCs/>
        </w:rPr>
        <w:t xml:space="preserve">therefore, as a result, consequently, hence</w:t>
      </w:r>
    </w:p>
    <w:bookmarkEnd w:id="82"/>
    <w:bookmarkStart w:id="83" w:name="c.-showing-contrast"/>
    <w:p>
      <w:pPr>
        <w:pStyle w:val="Heading5"/>
      </w:pPr>
      <w:r>
        <w:t xml:space="preserve">C. Showing Contrast</w:t>
      </w:r>
    </w:p>
    <w:p>
      <w:pPr>
        <w:pStyle w:val="ListBullet2"/>
        <w:numPr>
          <w:ilvl w:val="0"/>
          <w:numId w:val="1043"/>
        </w:numPr>
      </w:pPr>
      <w:r>
        <w:rPr>
          <w:i/>
          <w:iCs/>
        </w:rPr>
        <w:t xml:space="preserve">however, on the other hand, although, nevertheless</w:t>
      </w:r>
    </w:p>
    <w:bookmarkEnd w:id="83"/>
    <w:bookmarkStart w:id="84" w:name="d.-clarifying-or-specifying"/>
    <w:p>
      <w:pPr>
        <w:pStyle w:val="Heading5"/>
      </w:pPr>
      <w:r>
        <w:t xml:space="preserve">D. Clarifying Or Specifying</w:t>
      </w:r>
    </w:p>
    <w:p>
      <w:pPr>
        <w:pStyle w:val="ListBullet2"/>
        <w:numPr>
          <w:ilvl w:val="0"/>
          <w:numId w:val="1044"/>
        </w:numPr>
      </w:pPr>
      <w:r>
        <w:rPr>
          <w:i/>
          <w:iCs/>
        </w:rPr>
        <w:t xml:space="preserve">in particular, specifically, namely</w:t>
      </w:r>
    </w:p>
    <w:p>
      <w:pPr>
        <w:pStyle w:val="BodyText"/>
      </w:pPr>
      <w:r>
        <w:t xml:space="preserve">Cohesive devices do more than</w:t>
      </w:r>
      <w:r>
        <w:t xml:space="preserve"> </w:t>
      </w:r>
      <w:r>
        <w:t xml:space="preserve">“make writing smoother”</w:t>
      </w:r>
      <w:r>
        <w:t xml:space="preserve">. They tell the reader exactly how one idea relates to the next: addition, result, contrast, or specification. Without that signalling, the paragraph may contain the right information but still feel hard to follow.</w:t>
      </w:r>
    </w:p>
    <w:bookmarkEnd w:id="84"/>
    <w:bookmarkStart w:id="85" w:name="practice-a-sequence-for-logical-flow"/>
    <w:p>
      <w:pPr>
        <w:pStyle w:val="Heading5"/>
      </w:pPr>
      <w:r>
        <w:t xml:space="preserve">Practice A — Sequence for Logical Flow</w:t>
      </w:r>
    </w:p>
    <w:p>
      <w:pPr>
        <w:pStyle w:val="BodyText"/>
      </w:pPr>
      <w:r>
        <w:t xml:space="preserve">The following sentences form a paragraph but are in the wrong order. Arrange them in the most logical sequence, then explain your reasoning.</w:t>
      </w:r>
    </w:p>
    <w:p>
      <w:pPr>
        <w:pStyle w:val="ListNumber3"/>
      </w:pPr>
      <w:r/>
      <w:r/>
      <w:r>
        <w:rPr>
          <w:i/>
          <w:iCs/>
        </w:rPr>
        <w:t xml:space="preserve">We will draft a revised explanation to ensure consistency across offices.</w:t>
      </w:r>
    </w:p>
    <w:p>
      <w:pPr>
        <w:pStyle w:val="ListNumber3"/>
      </w:pPr>
      <w:r/>
      <w:r/>
      <w:r>
        <w:rPr>
          <w:i/>
          <w:iCs/>
        </w:rPr>
        <w:t xml:space="preserve">Several agencies reported confusion about the updated guidelines.</w:t>
      </w:r>
    </w:p>
    <w:p>
      <w:pPr>
        <w:pStyle w:val="ListNumber3"/>
      </w:pPr>
      <w:r/>
      <w:r/>
      <w:r>
        <w:rPr>
          <w:i/>
          <w:iCs/>
        </w:rPr>
        <w:t xml:space="preserve">To address these concerns, we agreed to prepare additional clarification.</w:t>
      </w:r>
    </w:p>
    <w:p>
      <w:pPr>
        <w:pStyle w:val="ListNumber3"/>
      </w:pPr>
      <w:r/>
      <w:r/>
      <w:r>
        <w:rPr>
          <w:i/>
          <w:iCs/>
        </w:rPr>
        <w:t xml:space="preserve">Once the revised explanation has been approved internally, it will be distributed to all relevant offices.</w:t>
      </w:r>
    </w:p>
    <w:bookmarkEnd w:id="85"/>
    <w:bookmarkEnd w:id="86"/>
    <w:bookmarkStart w:id="88" w:name="X31481b3ae25e3d1b25adc20f6f1c27465a55549"/>
    <w:p>
      <w:pPr>
        <w:pStyle w:val="Heading4"/>
      </w:pPr>
      <w:r>
        <w:t xml:space="preserve">2. Reference And Continuity — Guided Skill Practice</w:t>
      </w:r>
    </w:p>
    <w:p>
      <w:pPr>
        <w:pStyle w:val="BodyText"/>
      </w:pPr>
      <w:r>
        <w:t xml:space="preserve">Using reference words helps maintain flow and avoid repetition.</w:t>
      </w:r>
    </w:p>
    <w:p>
      <w:pPr>
        <w:pStyle w:val="BodyText"/>
      </w:pPr>
      <w:r>
        <w:t xml:space="preserve">Reference improves flow when the reader can still identify the meaning clearly. If the reference word becomes vague, repetition is better. Good writers choose between repetition and reference based on what gives the reader the clearest path through the paragraph.</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Examples</w:t>
      </w:r>
    </w:p>
    <w:p>
      <w:pPr>
        <w:pStyle w:val="ListBullet2"/>
        <w:numPr>
          <w:ilvl w:val="0"/>
          <w:numId w:val="104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issue, these concerns, that step, such changes, the matter</w:t>
      </w:r>
    </w:p>
    <w:bookmarkStart w:id="87" w:name="practice-b-replace-repetition"/>
    <w:p>
      <w:pPr>
        <w:pStyle w:val="Heading5"/>
      </w:pPr>
      <w:r>
        <w:t xml:space="preserve">Practice B — Replace Repetition</w:t>
      </w:r>
    </w:p>
    <w:p>
      <w:pPr>
        <w:pStyle w:val="BodyText"/>
      </w:pPr>
      <w:r>
        <w:t xml:space="preserve">Rewrite each pair of sentences to avoid repeating the same nouns. Use appropriate reference words.</w:t>
      </w:r>
    </w:p>
    <w:p>
      <w:pPr>
        <w:pStyle w:val="ListNumber2"/>
        <w:numPr>
          <w:ilvl w:val="0"/>
          <w:numId w:val="1046"/>
        </w:numPr>
      </w:pPr>
      <w:r>
        <w:rPr>
          <w:i/>
          <w:iCs/>
        </w:rPr>
        <w:t xml:space="preserve">The document contains errors. The document must be corrected before submission.</w:t>
      </w:r>
    </w:p>
    <w:p>
      <w:pPr>
        <w:pStyle w:val="ListNumber2"/>
        <w:numPr>
          <w:ilvl w:val="0"/>
          <w:numId w:val="1046"/>
        </w:numPr>
      </w:pPr>
      <w:r>
        <w:rPr>
          <w:i/>
          <w:iCs/>
        </w:rPr>
        <w:t xml:space="preserve">The applicants raised several questions. The questions will be addressed at the next meeting.</w:t>
      </w:r>
    </w:p>
    <w:p>
      <w:pPr>
        <w:pStyle w:val="ListNumber2"/>
        <w:numPr>
          <w:ilvl w:val="0"/>
          <w:numId w:val="1046"/>
        </w:numPr>
      </w:pPr>
      <w:r>
        <w:rPr>
          <w:i/>
          <w:iCs/>
        </w:rPr>
        <w:t xml:space="preserve">The office submitted the revision late. The late submission caused delays for the review team.</w:t>
      </w:r>
    </w:p>
    <w:p>
      <w:pPr>
        <w:pStyle w:val="ListNumber2"/>
        <w:numPr>
          <w:ilvl w:val="0"/>
          <w:numId w:val="1046"/>
        </w:numPr>
      </w:pPr>
      <w:r>
        <w:rPr>
          <w:i/>
          <w:iCs/>
        </w:rPr>
        <w:t xml:space="preserve">The procedure was updated in January. The procedure applies to all agencies from March onwards.</w:t>
      </w:r>
    </w:p>
    <w:bookmarkEnd w:id="87"/>
    <w:bookmarkEnd w:id="88"/>
    <w:bookmarkStart w:id="90" w:name="X28ec98ebe0d596cc71efb99c69e2c451f676e3d"/>
    <w:p>
      <w:pPr>
        <w:pStyle w:val="Heading4"/>
      </w:pPr>
      <w:r>
        <w:t xml:space="preserve">3. Thematic Progression — Guided Skill Practice</w:t>
      </w:r>
    </w:p>
    <w:p>
      <w:pPr>
        <w:pStyle w:val="BodyText"/>
      </w:pPr>
      <w:r>
        <w:t xml:space="preserve">Good paragraphs start with known information and move forward to new information.</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Pattern</w:t>
      </w:r>
    </w:p>
    <w:tbl>
      <w:tblPr>
        <w:tblStyle w:val="Table"/>
        <w:tblW w:type="auto" w:w="0"/>
        <w:tblLook w:firstRow="1" w:lastRow="0" w:firstColumn="0" w:lastColumn="0" w:noHBand="0" w:noVBand="0" w:val="0020"/>
      </w:tblPr>
      <w:tblGrid>
        <w:gridCol w:w="3960"/>
        <w:gridCol w:w="3960"/>
      </w:tblGrid>
      <w:tr>
        <w:trPr>
          <w:tblHeader w:val="on"/>
        </w:trPr>
        <w:tc>
          <w:tcPr/>
          <w:p>
            <w:pPr>
              <w:pStyle w:val="BodyText"/>
            </w:pPr>
            <w:r>
              <w:t xml:space="preserve">Label</w:t>
            </w:r>
          </w:p>
        </w:tc>
        <w:tc>
          <w:tcPr/>
          <w:p>
            <w:pPr>
              <w:pStyle w:val="BodyText"/>
            </w:pPr>
            <w:r>
              <w:t xml:space="preserve">Details</w:t>
            </w:r>
          </w:p>
        </w:tc>
      </w:tr>
      <w:tr>
        <w:tc>
          <w:tcPr/>
          <w:p>
            <w:pPr>
              <w:pStyle w:val="BodyText"/>
            </w:pPr>
            <w:r>
              <w:t xml:space="preserve">Sentence 1</w:t>
            </w:r>
          </w:p>
        </w:tc>
        <w:tc>
          <w:tcPr/>
          <w:p>
            <w:pPr>
              <w:pStyle w:val="BodyText"/>
            </w:pPr>
            <w:r>
              <w:t xml:space="preserve">Introduce the topic</w:t>
            </w:r>
          </w:p>
        </w:tc>
      </w:tr>
      <w:tr>
        <w:tc>
          <w:tcPr/>
          <w:p>
            <w:pPr>
              <w:pStyle w:val="BodyText"/>
            </w:pPr>
            <w:r>
              <w:t xml:space="preserve">Sentence 2</w:t>
            </w:r>
          </w:p>
        </w:tc>
        <w:tc>
          <w:tcPr/>
          <w:p>
            <w:pPr>
              <w:pStyle w:val="BodyText"/>
            </w:pPr>
            <w:r>
              <w:t xml:space="preserve">Add detail or explanation</w:t>
            </w:r>
          </w:p>
        </w:tc>
      </w:tr>
      <w:tr>
        <w:tc>
          <w:tcPr/>
          <w:p>
            <w:pPr>
              <w:pStyle w:val="BodyText"/>
            </w:pPr>
            <w:r>
              <w:t xml:space="preserve">Sentence 3</w:t>
            </w:r>
          </w:p>
        </w:tc>
        <w:tc>
          <w:tcPr/>
          <w:p>
            <w:pPr>
              <w:pStyle w:val="BodyText"/>
            </w:pPr>
            <w:r>
              <w:t xml:space="preserve">Show the implication or next step</w:t>
            </w:r>
          </w:p>
        </w:tc>
      </w:tr>
    </w:tbl>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ListBullet2"/>
        <w:numPr>
          <w:ilvl w:val="0"/>
          <w:numId w:val="1047"/>
        </w:numPr>
        <w:pBdr>
          <w:left w:color="92D050" w:space="6" w:sz="36" w:val="single"/>
        </w:pBdr>
      </w:pPr>
      <w:r>
        <w:rPr>
          <w:i/>
          <w:iCs/>
        </w:rPr>
        <w:t xml:space="preserve">The coordination meeting identified three problems with the new submission process.</w:t>
      </w:r>
    </w:p>
    <w:p>
      <w:pPr>
        <w:pStyle w:val="ListBullet2"/>
        <w:numPr>
          <w:ilvl w:val="0"/>
          <w:numId w:val="1047"/>
        </w:numPr>
        <w:pBdr>
          <w:left w:color="92D050" w:space="6" w:sz="36" w:val="single"/>
        </w:pBdr>
      </w:pPr>
      <w:r>
        <w:rPr>
          <w:i/>
          <w:iCs/>
        </w:rPr>
        <w:t xml:space="preserve">These problems mainly concerned terminology, deadline confusion, and inconsistent file naming.</w:t>
      </w:r>
    </w:p>
    <w:p>
      <w:pPr>
        <w:pStyle w:val="ListBullet2"/>
        <w:numPr>
          <w:ilvl w:val="0"/>
          <w:numId w:val="1047"/>
        </w:numPr>
        <w:pBdr>
          <w:left w:color="92D050" w:space="6" w:sz="36" w:val="single"/>
        </w:pBdr>
      </w:pPr>
      <w:r>
        <w:rPr>
          <w:i/>
          <w:iCs/>
        </w:rPr>
        <w:t xml:space="preserve">As a result, the team agreed to issue a revised guidance note before the next reporting cycle.</w:t>
      </w:r>
    </w:p>
    <w:p>
      <w:pPr>
        <w:pStyle w:val="WorkedExample"/>
      </w:pPr>
      <w:r>
        <w:t xml:space="preserve">The topic begins with the meeting outcome, develops into the specific problems, and ends with the consequence or next step.</w:t>
      </w:r>
    </w:p>
    <w:bookmarkStart w:id="89" w:name="practice-c-add-logical-connectors"/>
    <w:p>
      <w:pPr>
        <w:pStyle w:val="Heading5"/>
      </w:pPr>
      <w:r>
        <w:t xml:space="preserve">Practice C — Add Logical Connectors</w:t>
      </w:r>
    </w:p>
    <w:p>
      <w:pPr>
        <w:pStyle w:val="BodyText"/>
      </w:pPr>
      <w:r>
        <w:t xml:space="preserve">Add appropriate connectors to the following sentences. More than one answer may be correct — explain your choice.</w:t>
      </w:r>
    </w:p>
    <w:p>
      <w:pPr>
        <w:pStyle w:val="ListNumber2"/>
        <w:numPr>
          <w:ilvl w:val="0"/>
          <w:numId w:val="1048"/>
        </w:numPr>
      </w:pPr>
      <w:r>
        <w:rPr>
          <w:i/>
          <w:iCs/>
        </w:rPr>
        <w:t xml:space="preserve">The translation contains several inconsistencies. __________, we need to request clarification from the office.</w:t>
      </w:r>
    </w:p>
    <w:p>
      <w:pPr>
        <w:pStyle w:val="ListNumber2"/>
        <w:numPr>
          <w:ilvl w:val="0"/>
          <w:numId w:val="1048"/>
        </w:numPr>
      </w:pPr>
      <w:r>
        <w:rPr>
          <w:i/>
          <w:iCs/>
        </w:rPr>
        <w:t xml:space="preserve">The review was completed. __________, two errors remain.</w:t>
      </w:r>
    </w:p>
    <w:p>
      <w:pPr>
        <w:pStyle w:val="ListNumber2"/>
        <w:numPr>
          <w:ilvl w:val="0"/>
          <w:numId w:val="1048"/>
        </w:numPr>
      </w:pPr>
      <w:r>
        <w:rPr>
          <w:i/>
          <w:iCs/>
        </w:rPr>
        <w:t xml:space="preserve">The instructions were updated. __________, some teams are still using the previous version.</w:t>
      </w:r>
    </w:p>
    <w:p>
      <w:pPr>
        <w:pStyle w:val="ListNumber2"/>
        <w:numPr>
          <w:ilvl w:val="0"/>
          <w:numId w:val="1048"/>
        </w:numPr>
      </w:pPr>
      <w:r>
        <w:rPr>
          <w:i/>
          <w:iCs/>
        </w:rPr>
        <w:t xml:space="preserve">The applicant submitted the required documents. __________, the file cannot be processed because the declaration form is missing.</w:t>
      </w:r>
    </w:p>
    <w:bookmarkEnd w:id="89"/>
    <w:bookmarkEnd w:id="90"/>
    <w:bookmarkEnd w:id="91"/>
    <w:bookmarkStart w:id="94" w:name="d.-guided-writing-2"/>
    <w:p>
      <w:pPr>
        <w:pStyle w:val="Heading3"/>
      </w:pPr>
      <w:r>
        <w:t xml:space="preserve">D. Guided Writing</w:t>
      </w:r>
    </w:p>
    <w:bookmarkStart w:id="92" w:name="X460594dc29f03400b49a002a33e306911410c5b"/>
    <w:p>
      <w:pPr>
        <w:pStyle w:val="Heading4"/>
      </w:pPr>
      <w:r>
        <w:t xml:space="preserve">Rebuild The Disjointed Model — Cohesion Rebuild Practice</w:t>
      </w:r>
    </w:p>
    <w:p>
      <w:pPr>
        <w:pStyle w:val="BodyText"/>
      </w:pPr>
      <w:r>
        <w:t xml:space="preserve">Rewrite the original (disjointed) model text as</w:t>
      </w:r>
      <w:r>
        <w:t xml:space="preserve"> </w:t>
      </w:r>
      <w:r>
        <w:rPr>
          <w:rFonts w:ascii="Noto Serif Condensed Medium" w:hAnsi="Noto Serif Condensed Medium" w:eastAsia="Noto Serif Condensed Medium" w:cs="Noto Serif Condensed Medium"/>
        </w:rPr>
        <w:t xml:space="preserve">one cohesive paragraph</w:t>
      </w:r>
      <w:r>
        <w:t xml:space="preserve">. Include:</w:t>
      </w:r>
    </w:p>
    <w:p>
      <w:pPr>
        <w:pStyle w:val="ListBullet2"/>
        <w:numPr>
          <w:ilvl w:val="0"/>
          <w:numId w:val="1049"/>
        </w:numPr>
      </w:pPr>
      <w:r>
        <w:t xml:space="preserve">at least three cohesive devices</w:t>
      </w:r>
    </w:p>
    <w:p>
      <w:pPr>
        <w:pStyle w:val="ListBullet2"/>
        <w:numPr>
          <w:ilvl w:val="0"/>
          <w:numId w:val="1049"/>
        </w:numPr>
      </w:pPr>
      <w:r>
        <w:t xml:space="preserve">clear reference words</w:t>
      </w:r>
    </w:p>
    <w:p>
      <w:pPr>
        <w:pStyle w:val="ListBullet2"/>
        <w:numPr>
          <w:ilvl w:val="0"/>
          <w:numId w:val="1049"/>
        </w:numPr>
      </w:pPr>
      <w:r>
        <w:t xml:space="preserve">logical thematic progression (topic → support → next step)</w:t>
      </w:r>
    </w:p>
    <w:p>
      <w:pPr>
        <w:pStyle w:val="AfterList"/>
      </w:pPr>
      <w:r>
        <w:t xml:space="preserve">Use this space for your first full draft.</w:t>
      </w:r>
    </w:p>
    <w:p>
      <w:pPr>
        <w:pStyle w:val="Placeholder"/>
      </w:pPr>
      <w:r>
        <w:t xml:space="preserve">Draft {{PH-2: U03-D1-guided-rewrite}}</w:t>
      </w:r>
    </w:p>
    <w:bookmarkEnd w:id="92"/>
    <w:bookmarkStart w:id="93" w:name="X0cd973a8072833af1ab061f4cd83306d6ed5cba"/>
    <w:p>
      <w:pPr>
        <w:pStyle w:val="Heading4"/>
      </w:pPr>
      <w:r>
        <w:t xml:space="preserve">Reorganise And Rewrite — Paragraph Organization Practice</w:t>
      </w:r>
    </w:p>
    <w:p>
      <w:pPr>
        <w:pStyle w:val="BodyText"/>
      </w:pPr>
      <w:r>
        <w:t xml:space="preserve">Below are seven pieces of information presented without structure or logical order. Reorganise them into a coherent two-paragraph explanation. You may add connectors and reference words, but do not add new content.</w:t>
      </w:r>
    </w:p>
    <w:p>
      <w:pPr>
        <w:pStyle w:val="ListBullet2"/>
        <w:numPr>
          <w:ilvl w:val="0"/>
          <w:numId w:val="1050"/>
        </w:numPr>
      </w:pPr>
      <w:r>
        <w:rPr>
          <w:i/>
          <w:iCs/>
        </w:rPr>
        <w:t xml:space="preserve">Confirmation has not yet been received from two of the participating offices.</w:t>
      </w:r>
    </w:p>
    <w:p>
      <w:pPr>
        <w:pStyle w:val="ListBullet2"/>
        <w:numPr>
          <w:ilvl w:val="0"/>
          <w:numId w:val="1050"/>
        </w:numPr>
      </w:pPr>
      <w:r>
        <w:rPr>
          <w:i/>
          <w:iCs/>
        </w:rPr>
        <w:t xml:space="preserve">A follow-up message will be sent by Friday.</w:t>
      </w:r>
    </w:p>
    <w:p>
      <w:pPr>
        <w:pStyle w:val="ListBullet2"/>
        <w:numPr>
          <w:ilvl w:val="0"/>
          <w:numId w:val="1050"/>
        </w:numPr>
      </w:pPr>
      <w:r>
        <w:rPr>
          <w:i/>
          <w:iCs/>
        </w:rPr>
        <w:t xml:space="preserve">The coordination meeting took place on 14 March.</w:t>
      </w:r>
    </w:p>
    <w:p>
      <w:pPr>
        <w:pStyle w:val="ListBullet2"/>
        <w:numPr>
          <w:ilvl w:val="0"/>
          <w:numId w:val="1050"/>
        </w:numPr>
      </w:pPr>
      <w:r>
        <w:rPr>
          <w:i/>
          <w:iCs/>
        </w:rPr>
        <w:t xml:space="preserve">The team agreed that updated guidelines should be circulated before the next meeting.</w:t>
      </w:r>
    </w:p>
    <w:p>
      <w:pPr>
        <w:pStyle w:val="ListBullet2"/>
        <w:numPr>
          <w:ilvl w:val="0"/>
          <w:numId w:val="1050"/>
        </w:numPr>
      </w:pPr>
      <w:r>
        <w:rPr>
          <w:i/>
          <w:iCs/>
        </w:rPr>
        <w:t xml:space="preserve">Three key issues were identified during the discussion.</w:t>
      </w:r>
    </w:p>
    <w:p>
      <w:pPr>
        <w:pStyle w:val="ListBullet2"/>
        <w:numPr>
          <w:ilvl w:val="0"/>
          <w:numId w:val="1050"/>
        </w:numPr>
      </w:pPr>
      <w:r>
        <w:rPr>
          <w:i/>
          <w:iCs/>
        </w:rPr>
        <w:t xml:space="preserve">Offices were asked to respond by 20 March.</w:t>
      </w:r>
    </w:p>
    <w:p>
      <w:pPr>
        <w:pStyle w:val="ListBullet2"/>
        <w:numPr>
          <w:ilvl w:val="0"/>
          <w:numId w:val="1050"/>
        </w:numPr>
      </w:pPr>
      <w:r>
        <w:rPr>
          <w:i/>
          <w:iCs/>
        </w:rPr>
        <w:t xml:space="preserve">The issues related to terminology, submission formats, and internal deadlines.</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Do not just put the sentences into a correct order. Build a paragraph that moves the reader forward from topic to detail to action or implication.</w:t>
      </w:r>
    </w:p>
    <w:p>
      <w:pPr>
        <w:pStyle w:val="BodyText"/>
      </w:pPr>
      <w:r>
        <w:t xml:space="preserve">Use this space for your first full draft.</w:t>
      </w:r>
    </w:p>
    <w:p>
      <w:pPr>
        <w:pStyle w:val="Placeholder"/>
      </w:pPr>
      <w:r>
        <w:t xml:space="preserve">Draft {{PH-3: U03-D5-reorganised-version}}</w:t>
      </w:r>
    </w:p>
    <w:bookmarkEnd w:id="93"/>
    <w:bookmarkEnd w:id="94"/>
    <w:bookmarkStart w:id="96" w:name="e.-freer-writing-2"/>
    <w:p>
      <w:pPr>
        <w:pStyle w:val="Heading3"/>
      </w:pPr>
      <w:r>
        <w:t xml:space="preserve">E. Freer Writing</w:t>
      </w:r>
    </w:p>
    <w:bookmarkStart w:id="95" w:name="Xeac95676d12d61b8e01c219d3dbc1f9f57d0901"/>
    <w:p>
      <w:pPr>
        <w:pStyle w:val="Heading4"/>
      </w:pPr>
      <w:r>
        <w:t xml:space="preserve">Scenario-Based Free Write — Realistic Administrative Response</w:t>
      </w:r>
    </w:p>
    <w:p>
      <w:pPr>
        <w:pStyle w:val="BodyText"/>
      </w:pPr>
      <w:r>
        <w:t xml:space="preserve">Write approximately</w:t>
      </w:r>
      <w:r>
        <w:t xml:space="preserve"> </w:t>
      </w:r>
      <w:r>
        <w:rPr>
          <w:rFonts w:ascii="Noto Serif Condensed Medium" w:hAnsi="Noto Serif Condensed Medium" w:eastAsia="Noto Serif Condensed Medium" w:cs="Noto Serif Condensed Medium"/>
        </w:rPr>
        <w:t xml:space="preserve">150 words</w:t>
      </w:r>
      <w:r>
        <w:t xml:space="preserve">. Your paragraph should use cohesive devices, reference words, and clear thematic progression, and should close with an implication or next step.</w:t>
      </w:r>
    </w:p>
    <w:p>
      <w:pPr>
        <w:pStyle w:val="AfterList"/>
      </w:pPr>
      <w:r>
        <w:t xml:space="preserve">Choose one situation:</w:t>
      </w:r>
    </w:p>
    <w:p>
      <w:pPr>
        <w:pStyle w:val="ListNumber2"/>
        <w:numPr>
          <w:ilvl w:val="0"/>
          <w:numId w:val="1051"/>
        </w:numPr>
      </w:pPr>
      <w:r>
        <w:t xml:space="preserve">An interagency coordination meeting took place last week and produced several agreed actions, but two participating offices have not yet confirmed their next steps. Write a paragraph summarising the meeting outcome and current status for internal circulation.</w:t>
      </w:r>
    </w:p>
    <w:p>
      <w:pPr>
        <w:pStyle w:val="ListNumber2"/>
        <w:numPr>
          <w:ilvl w:val="0"/>
          <w:numId w:val="1051"/>
        </w:numPr>
      </w:pPr>
      <w:r>
        <w:t xml:space="preserve">A recurring delay in applicant processing has been traced to an inconsistency between two versions of a guidance document currently in use across different teams. Write a paragraph explaining the situation and its impact for inclusion in an internal briefing note.</w:t>
      </w:r>
    </w:p>
    <w:p>
      <w:pPr>
        <w:pStyle w:val="ListNumber2"/>
        <w:numPr>
          <w:ilvl w:val="0"/>
          <w:numId w:val="1051"/>
        </w:numPr>
      </w:pPr>
      <w:r>
        <w:t xml:space="preserve">A procedural update affecting how submissions are logged has been approved but not yet communicated to all staff. Write a paragraph explaining the reason for the update and what it requires of staff going forward.</w:t>
      </w:r>
    </w:p>
    <w:p>
      <w:pPr>
        <w:pStyle w:val="AfterList"/>
      </w:pPr>
      <w:r>
        <w:t xml:space="preserve">Use this space for your first full draft.</w:t>
      </w:r>
    </w:p>
    <w:p>
      <w:pPr>
        <w:pStyle w:val="Placeholder"/>
      </w:pPr>
      <w:r>
        <w:t xml:space="preserve">Draft {{PH-4: U03-E1-freer-write}}</w:t>
      </w:r>
    </w:p>
    <w:bookmarkEnd w:id="95"/>
    <w:bookmarkEnd w:id="96"/>
    <w:bookmarkStart w:id="99" w:name="f.-review-self-assessment-2"/>
    <w:p>
      <w:pPr>
        <w:pStyle w:val="Heading3"/>
      </w:pPr>
      <w:r>
        <w:t xml:space="preserve">F. Review &amp; Self-Assessment</w:t>
      </w:r>
    </w:p>
    <w:bookmarkStart w:id="97" w:name="Xb434deb50f65948d82e740be668b5c12bf76e18"/>
    <w:p>
      <w:pPr>
        <w:pStyle w:val="Heading4"/>
      </w:pPr>
      <w:r>
        <w:t xml:space="preserve">Guided Peer Review — Structured Feedback Exchange</w:t>
      </w:r>
    </w:p>
    <w:p>
      <w:pPr>
        <w:pStyle w:val="ListBullet2"/>
        <w:numPr>
          <w:ilvl w:val="0"/>
          <w:numId w:val="1052"/>
        </w:numPr>
      </w:pPr>
      <w:r>
        <w:t xml:space="preserve">Does the paragraph have a clear topic sentence?</w:t>
      </w:r>
    </w:p>
    <w:p>
      <w:pPr>
        <w:pStyle w:val="ListBullet2"/>
        <w:numPr>
          <w:ilvl w:val="0"/>
          <w:numId w:val="1052"/>
        </w:numPr>
      </w:pPr>
      <w:r>
        <w:t xml:space="preserve">Is each sentence logically connected to the one before it?</w:t>
      </w:r>
    </w:p>
    <w:p>
      <w:pPr>
        <w:pStyle w:val="ListBullet2"/>
        <w:numPr>
          <w:ilvl w:val="0"/>
          <w:numId w:val="1052"/>
        </w:numPr>
      </w:pPr>
      <w:r>
        <w:t xml:space="preserve">Are reference words used correctly?</w:t>
      </w:r>
    </w:p>
    <w:p>
      <w:pPr>
        <w:pStyle w:val="ListBullet2"/>
        <w:numPr>
          <w:ilvl w:val="0"/>
          <w:numId w:val="1052"/>
        </w:numPr>
      </w:pPr>
      <w:r>
        <w:t xml:space="preserve">Does the paragraph end with an implication or next step?</w:t>
      </w:r>
    </w:p>
    <w:bookmarkEnd w:id="97"/>
    <w:bookmarkStart w:id="98" w:name="Xd978e7184d5b62f3624f715bfe3802e7761fab2"/>
    <w:p>
      <w:pPr>
        <w:pStyle w:val="Heading4"/>
      </w:pPr>
      <w:r>
        <w:t xml:space="preserve">Self-Editing Checklist — Final Revision Audit</w:t>
      </w:r>
    </w:p>
    <w:p>
      <w:pPr>
        <w:pStyle w:val="BodyText"/>
      </w:pPr>
      <w:r>
        <w:t xml:space="preserve">Check your writing for:</w:t>
      </w:r>
    </w:p>
    <w:p>
      <w:pPr>
        <w:pStyle w:val="ListBullet2"/>
        <w:numPr>
          <w:ilvl w:val="0"/>
          <w:numId w:val="1053"/>
        </w:numPr>
      </w:pPr>
      <w:r>
        <w:t xml:space="preserve">missing or incorrect connectors</w:t>
      </w:r>
    </w:p>
    <w:p>
      <w:pPr>
        <w:pStyle w:val="ListBullet2"/>
        <w:numPr>
          <w:ilvl w:val="0"/>
          <w:numId w:val="1053"/>
        </w:numPr>
      </w:pPr>
      <w:r>
        <w:t xml:space="preserve">repeated nouns without reference forms</w:t>
      </w:r>
    </w:p>
    <w:p>
      <w:pPr>
        <w:pStyle w:val="ListBullet2"/>
        <w:numPr>
          <w:ilvl w:val="0"/>
          <w:numId w:val="1053"/>
        </w:numPr>
      </w:pPr>
      <w:r>
        <w:t xml:space="preserve">topic shifts without explanation</w:t>
      </w:r>
    </w:p>
    <w:p>
      <w:pPr>
        <w:pStyle w:val="ListBullet2"/>
        <w:numPr>
          <w:ilvl w:val="0"/>
          <w:numId w:val="1053"/>
        </w:numPr>
      </w:pPr>
      <w:r>
        <w:t xml:space="preserve">unclear sentence relationships</w:t>
      </w:r>
    </w:p>
    <w:p>
      <w:pPr>
        <w:pStyle w:val="ListBullet2"/>
        <w:numPr>
          <w:ilvl w:val="0"/>
          <w:numId w:val="1053"/>
        </w:numPr>
      </w:pPr>
      <w:r>
        <w:t xml:space="preserve">weak or missing topic sentences</w:t>
      </w:r>
    </w:p>
    <w:bookmarkEnd w:id="98"/>
    <w:bookmarkEnd w:id="99"/>
    <w:bookmarkStart w:id="101" w:name="g.-editing-2"/>
    <w:p>
      <w:pPr>
        <w:pStyle w:val="Heading3"/>
      </w:pPr>
      <w:r>
        <w:t xml:space="preserve">G. Editing</w:t>
      </w:r>
    </w:p>
    <w:bookmarkStart w:id="100" w:name="X8e76222ec9e13cffcd0b916c2aae9d672249dfd"/>
    <w:p>
      <w:pPr>
        <w:pStyle w:val="Heading4"/>
      </w:pPr>
      <w:r>
        <w:t xml:space="preserve">Editing Exercise — Improve Clarity And Flow</w:t>
      </w:r>
    </w:p>
    <w:p>
      <w:pPr>
        <w:pStyle w:val="BodyText"/>
      </w:pPr>
      <w:r>
        <w:t xml:space="preserve">Rewrite these paragraphs for better cohesion. Identify at least two specific changes you have made and explain why.</w:t>
      </w:r>
    </w:p>
    <w:p>
      <w:pPr>
        <w:pStyle w:val="ListNumber2"/>
        <w:numPr>
          <w:ilvl w:val="0"/>
          <w:numId w:val="1054"/>
        </w:numPr>
      </w:pPr>
      <w:r>
        <w:rPr>
          <w:i/>
          <w:iCs/>
        </w:rPr>
        <w:t xml:space="preserve">“The applicant submitted the revised form. The guidelines were updated. The team is reviewing the change. We will send a confirmation.”</w:t>
      </w:r>
    </w:p>
    <w:p>
      <w:pPr>
        <w:pStyle w:val="ListNumber2"/>
        <w:numPr>
          <w:ilvl w:val="0"/>
          <w:numId w:val="1054"/>
        </w:numPr>
      </w:pPr>
      <w:r>
        <w:rPr>
          <w:i/>
          <w:iCs/>
        </w:rPr>
        <w:t xml:space="preserve">“There were delays in the translation process. Some information was missing. The office did not receive the updated version. We must check which version is correct.”</w:t>
      </w:r>
    </w:p>
    <w:p>
      <w:pPr>
        <w:pStyle w:val="AfterList"/>
      </w:pPr>
      <w:r>
        <w:t xml:space="preserve">Revise the text above and write the full corrected version below.</w:t>
      </w:r>
    </w:p>
    <w:p>
      <w:pPr>
        <w:pStyle w:val="Placeholder"/>
      </w:pPr>
      <w:r>
        <w:t xml:space="preserve">Revised Draft {{PH-2: U03-G1-editing-rewrite}}</w:t>
      </w:r>
    </w:p>
    <w:bookmarkEnd w:id="100"/>
    <w:bookmarkEnd w:id="101"/>
    <w:bookmarkStart w:id="104" w:name="h.-homework-extension-2"/>
    <w:p>
      <w:pPr>
        <w:pStyle w:val="Heading3"/>
      </w:pPr>
      <w:r>
        <w:t xml:space="preserve">H. Homework &amp; Extension</w:t>
      </w:r>
    </w:p>
    <w:bookmarkStart w:id="102" w:name="Xb6df1241cd6920b20a270d58cd4c473cc20ebf2"/>
    <w:p>
      <w:pPr>
        <w:pStyle w:val="Heading4"/>
      </w:pPr>
      <w:r>
        <w:t xml:space="preserve">Homework Writing Task — Independent Administrative Writing</w:t>
      </w:r>
    </w:p>
    <w:p>
      <w:pPr>
        <w:pStyle w:val="BodyText"/>
      </w:pPr>
      <w:r>
        <w:t xml:space="preserve">Write approximately</w:t>
      </w:r>
      <w:r>
        <w:t xml:space="preserve"> </w:t>
      </w:r>
      <w:r>
        <w:rPr>
          <w:rFonts w:ascii="Noto Serif Condensed Medium" w:hAnsi="Noto Serif Condensed Medium" w:eastAsia="Noto Serif Condensed Medium" w:cs="Noto Serif Condensed Medium"/>
        </w:rPr>
        <w:t xml:space="preserve">150 words</w:t>
      </w:r>
      <w:r>
        <w:t xml:space="preserve">: a cohesive explanation suitable for internal or interagency communication. Use cohesive devices and reference words throughout, and ensure your paragraph moves clearly from topic to support to implication or next step.</w:t>
      </w:r>
    </w:p>
    <w:p>
      <w:pPr>
        <w:pStyle w:val="AfterList"/>
      </w:pPr>
      <w:r>
        <w:t xml:space="preserve">Choose one situation:</w:t>
      </w:r>
    </w:p>
    <w:p>
      <w:pPr>
        <w:pStyle w:val="ListNumber2"/>
        <w:numPr>
          <w:ilvl w:val="0"/>
          <w:numId w:val="1055"/>
        </w:numPr>
      </w:pPr>
      <w:r>
        <w:t xml:space="preserve">An applicant’s file contains two declarations that contradict each other on a key point. The discrepancy was identified during a routine review and has placed the case on hold. Write an explanation for the case officer who will contact the applicant.</w:t>
      </w:r>
    </w:p>
    <w:p>
      <w:pPr>
        <w:pStyle w:val="ListNumber2"/>
        <w:numPr>
          <w:ilvl w:val="0"/>
          <w:numId w:val="1055"/>
        </w:numPr>
      </w:pPr>
      <w:r>
        <w:t xml:space="preserve">At last week’s coordination meeting, three agenda items were left unresolved due to time constraints. Two offices have since submitted conflicting responses on one of the outstanding points. Write a summary for the meeting chair ahead of a follow-up call.</w:t>
      </w:r>
    </w:p>
    <w:p>
      <w:pPr>
        <w:pStyle w:val="ListNumber2"/>
        <w:numPr>
          <w:ilvl w:val="0"/>
          <w:numId w:val="1055"/>
        </w:numPr>
      </w:pPr>
      <w:r>
        <w:t xml:space="preserve">Your office has been using two different templates for the same type of submission — one issued in 2021 and one issued earlier this year. The inconsistency has caused processing delays. Write a note to staff explaining why the older template must no longer be used.</w:t>
      </w:r>
    </w:p>
    <w:p>
      <w:pPr>
        <w:pStyle w:val="Placeholder"/>
      </w:pPr>
      <w:r>
        <w:t xml:space="preserve">Draft {{PH-4: U03-H3-homework-draft}}</w:t>
      </w:r>
    </w:p>
    <w:bookmarkEnd w:id="102"/>
    <w:bookmarkStart w:id="103" w:name="X71eb851ab1cbb08e987d229b15b0bbbd7da4e5a"/>
    <w:p>
      <w:pPr>
        <w:pStyle w:val="Heading4"/>
      </w:pPr>
      <w:r>
        <w:t xml:space="preserve">Extension Task — Advanced Transfer Practice</w:t>
      </w:r>
    </w:p>
    <w:p>
      <w:pPr>
        <w:pStyle w:val="BodyText"/>
      </w:pPr>
      <w:r>
        <w:t xml:space="preserve">Choose one:</w:t>
      </w:r>
    </w:p>
    <w:p>
      <w:pPr>
        <w:pStyle w:val="ListNumber2"/>
        <w:numPr>
          <w:ilvl w:val="0"/>
          <w:numId w:val="1056"/>
        </w:numPr>
      </w:pPr>
      <w:r>
        <w:t xml:space="preserve">Find a paragraph from a recent work document — a report, briefing note, or email — that you feel lacks cohesion. Rewrite it to improve logical flow, then write two or three sentences identifying the specific changes you made and why.</w:t>
      </w:r>
    </w:p>
    <w:p>
      <w:pPr>
        <w:pStyle w:val="ListNumber2"/>
        <w:numPr>
          <w:ilvl w:val="0"/>
          <w:numId w:val="1056"/>
        </w:numPr>
      </w:pPr>
      <w:r>
        <w:t xml:space="preserve">Take the paragraph you wrote for the Homework task. Annotate it: mark every cohesive device, every reference word, and identify where thematic progression occurs. Then assess whether any transitions are missing or weak, and revise accordingly.</w:t>
      </w:r>
    </w:p>
    <w:p>
      <w:pPr>
        <w:pStyle w:val="ListNumber2"/>
        <w:numPr>
          <w:ilvl w:val="0"/>
          <w:numId w:val="1056"/>
        </w:numPr>
      </w:pPr>
      <w:r>
        <w:t xml:space="preserve">Write a short guide (six to eight sentences) for a colleague who struggles with paragraph organisation. Explain thematic progression — what it is, why it matters, and how to apply it — using two original before-and-after examples.</w:t>
      </w:r>
    </w:p>
    <w:bookmarkEnd w:id="103"/>
    <w:bookmarkEnd w:id="104"/>
    <w:bookmarkEnd w:id="105"/>
    <w:bookmarkStart w:id="107" w:name="X875af5447c37cddc97b5353342e3a7bfe5fccf4">
      <w:pPr>
        <w:sectPr>
          <w:type w:val="nextPage"/>
        </w:sectPr>
      </w:pPr>
    </w:bookmarkStart>
    <w:p>
      <w:pPr>
        <w:pStyle w:val="Heading1"/>
        <w:pageBreakBefore/>
      </w:pPr>
      <w:r>
        <w:t xml:space="preserve">Module 2 — Professional Email Writing for Interagency Contexts</w:t>
      </w:r>
    </w:p>
    <w:p>
      <w:pPr>
        <w:pStyle w:val="BodyText"/>
      </w:pPr>
      <w:r>
        <w:rPr>
          <w:i/>
          <w:iCs/>
        </w:rPr>
        <w:t xml:space="preserve">Homework target: ~200 words</w:t>
      </w:r>
    </w:p>
    <w:bookmarkStart w:id="106" w:name="module-introduction-1"/>
    <w:p>
      <w:pPr>
        <w:pStyle w:val="Heading3"/>
      </w:pPr>
      <w:r>
        <w:t xml:space="preserve">Module Introduction</w:t>
      </w:r>
    </w:p>
    <w:p>
      <w:pPr>
        <w:pStyle w:val="BodyText"/>
      </w:pPr>
      <w:r>
        <w:t xml:space="preserve">Module 2 moves from the foundational sentence and paragraph skills of Module 1 to the production of complete professional documents — specifically, high-level emails in interagency and international administrative contexts. Where Module 1 focused on how to construct and connect language at the sentence level, Module 2 focuses on what that language is for: communicating purposefully with colleagues, counterparts, and partners across offices, agencies, and borders.</w:t>
      </w:r>
    </w:p>
    <w:p>
      <w:pPr>
        <w:pStyle w:val="BodyText"/>
      </w:pPr>
      <w:r>
        <w:t xml:space="preserve">The four units address a progressively demanding set of email writing challenges. Unit 4 establishes the structural logic of professional emails — how to organise multi-part content so that readers can understand, act on, and respond to a message efficiently. Unit 5 deepens this by focusing on precision: the ability to ask specific, well-referenced questions and structure clarification requests that reduce back-and-forth. Unit 6 addresses one of the most diplomatically sensitive email writing tasks — communicating errors and discrepancies without assigning blame or escalating tension. Unit 7 extends the multi-part writing challenge further by introducing sequencing and dependency logic: the ability to manage requests that must be completed in a specific order.</w:t>
      </w:r>
    </w:p>
    <w:p>
      <w:pPr>
        <w:pStyle w:val="BodyText"/>
      </w:pPr>
      <w:r>
        <w:t xml:space="preserve">Together, these units develop the communicative repertoire that professional administrative writers need for day-to-day correspondence at agency level. By the end of Module 2, learners should be able to produce well-structured, diplomatically appropriate emails across a range of common professional scenarios.</w:t>
      </w:r>
    </w:p>
    <w:bookmarkEnd w:id="106"/>
    <w:bookmarkEnd w:id="107"/>
    <w:bookmarkStart w:id="133" w:name="unit-4-structuring-high-level-emails"/>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U4</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Structuring High-Level Emails</w:t>
            </w:r>
          </w:p>
        </w:tc>
      </w:tr>
    </w:tbl>
    <w:bookmarkStart w:id="108" w:name="unit-overview-3"/>
    <w:p>
      <w:pPr>
        <w:pStyle w:val="Heading3"/>
      </w:pPr>
      <w:r>
        <w:t xml:space="preserve">Unit Overview</w:t>
      </w:r>
    </w:p>
    <w:p>
      <w:pPr>
        <w:pStyle w:val="BodyText"/>
      </w:pPr>
      <w:r>
        <w:t xml:space="preserve">This unit develops learners’ ability to structure multi-part professional emails used in interagency, ministerial, and international communication. By the end of this unit, learners will be able to:</w:t>
      </w:r>
    </w:p>
    <w:p>
      <w:pPr>
        <w:pStyle w:val="ListBullet2"/>
        <w:numPr>
          <w:ilvl w:val="0"/>
          <w:numId w:val="1057"/>
        </w:numPr>
      </w:pPr>
      <w:r>
        <w:t xml:space="preserve">organise complex content using clear structural patterns</w:t>
      </w:r>
    </w:p>
    <w:p>
      <w:pPr>
        <w:pStyle w:val="ListBullet2"/>
        <w:numPr>
          <w:ilvl w:val="0"/>
          <w:numId w:val="1057"/>
        </w:numPr>
      </w:pPr>
      <w:r>
        <w:t xml:space="preserve">adjust tone and formality for different audiences</w:t>
      </w:r>
    </w:p>
    <w:p>
      <w:pPr>
        <w:pStyle w:val="ListBullet2"/>
        <w:numPr>
          <w:ilvl w:val="0"/>
          <w:numId w:val="1057"/>
        </w:numPr>
      </w:pPr>
      <w:r>
        <w:t xml:space="preserve">manage multi-part messages involving explanations, requests, and next steps</w:t>
      </w:r>
    </w:p>
    <w:p>
      <w:pPr>
        <w:pStyle w:val="ListBullet2"/>
        <w:numPr>
          <w:ilvl w:val="0"/>
          <w:numId w:val="1057"/>
        </w:numPr>
      </w:pPr>
      <w:r>
        <w:t xml:space="preserve">write emails that balance clarity, diplomacy, and efficiency</w:t>
      </w:r>
    </w:p>
    <w:bookmarkEnd w:id="108"/>
    <w:bookmarkStart w:id="110" w:name="a.-opening-activation-3"/>
    <w:p>
      <w:pPr>
        <w:pStyle w:val="Heading3"/>
      </w:pPr>
      <w:r>
        <w:t xml:space="preserve">A. Opening &amp; Activation</w:t>
      </w:r>
    </w:p>
    <w:bookmarkStart w:id="109" w:name="X6e4411e16efb8cf7d9552c9657b61f6b4fed500"/>
    <w:p>
      <w:pPr>
        <w:pStyle w:val="Heading4"/>
      </w:pPr>
      <w:r>
        <w:t xml:space="preserve">Problem Identification — Identify Communication Issues</w:t>
      </w:r>
    </w:p>
    <w:p>
      <w:pPr>
        <w:pStyle w:val="BodyText"/>
      </w:pPr>
      <w:r>
        <w:t xml:space="preserve">Read the following email. Identify what is missing or unclear — and explain why it would be difficult for the reader to act on it.</w:t>
      </w:r>
    </w:p>
    <w:p>
      <w:pPr>
        <w:pStyle w:val="BlockText"/>
      </w:pPr>
      <w:r>
        <w:rPr>
          <w:i/>
          <w:iCs/>
        </w:rPr>
        <w:t xml:space="preserve">“Hi, we saw your message. Can you send the other file? Also, the translation had some issues so please check that too. By the way, we need to finish the review soon.”</w:t>
      </w:r>
    </w:p>
    <w:p>
      <w:pPr>
        <w:pStyle w:val="AfterList"/>
      </w:pPr>
      <w:r>
        <w:t xml:space="preserve">Consider:</w:t>
      </w:r>
    </w:p>
    <w:p>
      <w:pPr>
        <w:pStyle w:val="ListNumber2"/>
        <w:numPr>
          <w:ilvl w:val="0"/>
          <w:numId w:val="1058"/>
        </w:numPr>
      </w:pPr>
      <w:r>
        <w:t xml:space="preserve">Does the reader know why they are receiving this message?</w:t>
      </w:r>
    </w:p>
    <w:p>
      <w:pPr>
        <w:pStyle w:val="ListNumber2"/>
        <w:numPr>
          <w:ilvl w:val="0"/>
          <w:numId w:val="1058"/>
        </w:numPr>
      </w:pPr>
      <w:r>
        <w:t xml:space="preserve">Are the requests separated and clear?</w:t>
      </w:r>
    </w:p>
    <w:p>
      <w:pPr>
        <w:pStyle w:val="ListNumber2"/>
        <w:numPr>
          <w:ilvl w:val="0"/>
          <w:numId w:val="1058"/>
        </w:numPr>
      </w:pPr>
      <w:r>
        <w:t xml:space="preserve">Does the email provide any guidance on what happens next?</w:t>
      </w:r>
    </w:p>
    <w:bookmarkEnd w:id="109"/>
    <w:bookmarkEnd w:id="110"/>
    <w:bookmarkStart w:id="113" w:name="b.-model-text-3"/>
    <w:p>
      <w:pPr>
        <w:pStyle w:val="Heading3"/>
      </w:pPr>
      <w:r>
        <w:t xml:space="preserve">B. Model Text</w:t>
      </w:r>
    </w:p>
    <w:bookmarkStart w:id="111" w:name="Xfa3a8c73b72a4b6df5947f029db666ced6743ce"/>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Too Informal And Disorganised</w:t>
      </w:r>
    </w:p>
    <w:p>
      <w:pPr>
        <w:pStyle w:val="ModelBad"/>
        <w:spacing w:before="0"/>
      </w:pPr>
      <w:r/>
      <w:r>
        <w:rPr>
          <w:i/>
          <w:iCs/>
        </w:rPr>
        <w:t xml:space="preserve">“Hi, we saw your message. Can you send the other file? Also, the translation had some issues so please check that too. By the way, we need to finish the review soon.”</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Structured And Diplomatic</w:t>
      </w:r>
    </w:p>
    <w:p>
      <w:pPr>
        <w:pStyle w:val="ModelGood"/>
        <w:spacing w:before="0"/>
      </w:pPr>
      <w:r/>
      <w:r>
        <w:rPr>
          <w:i/>
          <w:iCs/>
        </w:rPr>
        <w:t xml:space="preserve">“Thank you for your message. We would like to confirm whether the updated file is available, as the version received may not reflect the latest corrections. In addition, our team noted several inconsistencies in the translation and would appreciate your review of these points. Once the updated materials are received, we will proceed with the remaining steps of the review.”</w:t>
      </w:r>
    </w:p>
    <w:p>
      <w:pPr>
        <w:pStyle w:val="BodyText"/>
      </w:pPr>
      <w:r>
        <w:t xml:space="preserve">Compare the two versions. Identify differences in:</w:t>
      </w:r>
    </w:p>
    <w:p>
      <w:pPr>
        <w:pStyle w:val="ListBullet2"/>
        <w:numPr>
          <w:ilvl w:val="0"/>
          <w:numId w:val="1059"/>
        </w:numPr>
      </w:pPr>
      <w:r>
        <w:t xml:space="preserve">email structure (opening → purpose → details → action → closing)</w:t>
      </w:r>
    </w:p>
    <w:p>
      <w:pPr>
        <w:pStyle w:val="ListBullet2"/>
        <w:numPr>
          <w:ilvl w:val="0"/>
          <w:numId w:val="1059"/>
        </w:numPr>
      </w:pPr>
      <w:r>
        <w:t xml:space="preserve">clarity and sequencing of requests</w:t>
      </w:r>
    </w:p>
    <w:p>
      <w:pPr>
        <w:pStyle w:val="ListBullet2"/>
        <w:numPr>
          <w:ilvl w:val="0"/>
          <w:numId w:val="1059"/>
        </w:numPr>
      </w:pPr>
      <w:r>
        <w:t xml:space="preserve">tone and level of formality</w:t>
      </w:r>
    </w:p>
    <w:p>
      <w:pPr>
        <w:pStyle w:val="ListBullet2"/>
        <w:numPr>
          <w:ilvl w:val="0"/>
          <w:numId w:val="1059"/>
        </w:numPr>
      </w:pPr>
      <w:r>
        <w:t xml:space="preserve">how each version supports the reader</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helps the reader act efficiently because each part of the email has a clear job. Context, purpose, explanation, request, and next step are separated, so the reader can understand what matters and what action is needed without reconstructing the logic.</w:t>
      </w:r>
    </w:p>
    <w:bookmarkEnd w:id="111"/>
    <w:bookmarkStart w:id="112" w:name="Xe7f69592948fcb04c54c76c52461a146bae2cdf"/>
    <w:p>
      <w:pPr>
        <w:pStyle w:val="Heading4"/>
      </w:pPr>
      <w:r>
        <w:t xml:space="preserve">Structural Deconstruction — Document Structure Analysis</w:t>
      </w:r>
    </w:p>
    <w:p>
      <w:pPr>
        <w:pStyle w:val="BodyText"/>
      </w:pPr>
      <w:r>
        <w:t xml:space="preserve">High-level email structure is not just a format rule. Each section supports the reader in a different way: orienting them, explaining why the message matters, stating what action is needed, and making clear what will happen next.</w:t>
      </w:r>
    </w:p>
    <w:p>
      <w:pPr>
        <w:pStyle w:val="BodyText"/>
      </w:pPr>
      <w:r>
        <w:t xml:space="preserve">Read the improved email again. Without using the labels below, divide the text into functional sections and write a brief label for each part.</w:t>
      </w:r>
    </w:p>
    <w:p>
      <w:pPr>
        <w:pStyle w:val="BodyText"/>
      </w:pPr>
      <w:r>
        <w:t xml:space="preserve">Once you have labelled the sections yourself, compare your labels with a partner. Then discuss: does every high-level email need all of these sections, or are some optional depending on context?</w:t>
      </w:r>
    </w:p>
    <w:bookmarkEnd w:id="112"/>
    <w:bookmarkEnd w:id="113"/>
    <w:bookmarkStart w:id="118" w:name="c.-language-focus-3"/>
    <w:p>
      <w:pPr>
        <w:pStyle w:val="Heading3"/>
      </w:pPr>
      <w:r>
        <w:t xml:space="preserve">C. Language Focus</w:t>
      </w:r>
    </w:p>
    <w:bookmarkStart w:id="117" w:name="structural-building-blocks"/>
    <w:p>
      <w:pPr>
        <w:pStyle w:val="Heading4"/>
      </w:pPr>
      <w:r>
        <w:t xml:space="preserve">1. Structural Building Blocks</w:t>
      </w:r>
    </w:p>
    <w:p>
      <w:pPr>
        <w:pStyle w:val="BodyText"/>
      </w:pPr>
      <w:r>
        <w:t xml:space="preserve">A strong professional email is organised around reader needs, not simply around the order in which the writer thought of the points. The structure below helps the reader move from context to action with minimal confusion.</w:t>
      </w:r>
    </w:p>
    <w:p>
      <w:pPr>
        <w:pStyle w:val="AfterList"/>
      </w:pPr>
      <w:r>
        <w:t xml:space="preserve">High-level professional emails typically follow this sequence:</w:t>
      </w:r>
    </w:p>
    <w:p>
      <w:pPr>
        <w:pStyle w:val="ListNumber2"/>
        <w:numPr>
          <w:ilvl w:val="0"/>
          <w:numId w:val="1060"/>
        </w:numPr>
      </w:pPr>
      <w:r>
        <w:rPr>
          <w:rFonts w:ascii="Roboto Condensed" w:hAnsi="Roboto Condensed" w:eastAsia="Roboto Condensed" w:cs="Roboto Condensed"/>
        </w:rPr>
        <w:t xml:space="preserve">Opening / context</w:t>
      </w:r>
      <w:r>
        <w:t xml:space="preserve"> </w:t>
      </w:r>
      <w:r>
        <w:t xml:space="preserve">— acknowledge receipt or establish the relationship</w:t>
      </w:r>
    </w:p>
    <w:p>
      <w:pPr>
        <w:pStyle w:val="ListNumber2"/>
        <w:numPr>
          <w:ilvl w:val="0"/>
          <w:numId w:val="1060"/>
        </w:numPr>
      </w:pPr>
      <w:r>
        <w:rPr>
          <w:rFonts w:ascii="Roboto Condensed" w:hAnsi="Roboto Condensed" w:eastAsia="Roboto Condensed" w:cs="Roboto Condensed"/>
        </w:rPr>
        <w:t xml:space="preserve">Purpose</w:t>
      </w:r>
      <w:r>
        <w:t xml:space="preserve"> </w:t>
      </w:r>
      <w:r>
        <w:t xml:space="preserve">— state clearly why you are writing</w:t>
      </w:r>
    </w:p>
    <w:p>
      <w:pPr>
        <w:pStyle w:val="ListNumber2"/>
        <w:numPr>
          <w:ilvl w:val="0"/>
          <w:numId w:val="1060"/>
        </w:numPr>
      </w:pPr>
      <w:r>
        <w:rPr>
          <w:rFonts w:ascii="Roboto Condensed" w:hAnsi="Roboto Condensed" w:eastAsia="Roboto Condensed" w:cs="Roboto Condensed"/>
        </w:rPr>
        <w:t xml:space="preserve">Explanation</w:t>
      </w:r>
      <w:r>
        <w:t xml:space="preserve"> </w:t>
      </w:r>
      <w:r>
        <w:t xml:space="preserve">— provide relevant background or details</w:t>
      </w:r>
    </w:p>
    <w:p>
      <w:pPr>
        <w:pStyle w:val="ListNumber2"/>
        <w:numPr>
          <w:ilvl w:val="0"/>
          <w:numId w:val="1060"/>
        </w:numPr>
      </w:pPr>
      <w:r>
        <w:rPr>
          <w:rFonts w:ascii="Roboto Condensed" w:hAnsi="Roboto Condensed" w:eastAsia="Roboto Condensed" w:cs="Roboto Condensed"/>
        </w:rPr>
        <w:t xml:space="preserve">Requests</w:t>
      </w:r>
      <w:r>
        <w:t xml:space="preserve"> </w:t>
      </w:r>
      <w:r>
        <w:t xml:space="preserve">— state what action is needed</w:t>
      </w:r>
    </w:p>
    <w:p>
      <w:pPr>
        <w:pStyle w:val="ListNumber2"/>
        <w:numPr>
          <w:ilvl w:val="0"/>
          <w:numId w:val="1060"/>
        </w:numPr>
      </w:pPr>
      <w:r>
        <w:rPr>
          <w:rFonts w:ascii="Roboto Condensed" w:hAnsi="Roboto Condensed" w:eastAsia="Roboto Condensed" w:cs="Roboto Condensed"/>
        </w:rPr>
        <w:t xml:space="preserve">Next steps</w:t>
      </w:r>
      <w:r>
        <w:t xml:space="preserve"> </w:t>
      </w:r>
      <w:r>
        <w:t xml:space="preserve">— explain what will happen once the reader acts</w:t>
      </w:r>
    </w:p>
    <w:p>
      <w:pPr>
        <w:pStyle w:val="ListNumber2"/>
        <w:numPr>
          <w:ilvl w:val="0"/>
          <w:numId w:val="1060"/>
        </w:numPr>
      </w:pPr>
      <w:r>
        <w:rPr>
          <w:rFonts w:ascii="Roboto Condensed" w:hAnsi="Roboto Condensed" w:eastAsia="Roboto Condensed" w:cs="Roboto Condensed"/>
        </w:rPr>
        <w:t xml:space="preserve">Closing</w:t>
      </w:r>
      <w:r>
        <w:t xml:space="preserve"> </w:t>
      </w:r>
      <w:r>
        <w:t xml:space="preserve">— end professionally</w:t>
      </w:r>
    </w:p>
    <w:bookmarkStart w:id="114" w:name="useful-phrases"/>
    <w:p>
      <w:pPr>
        <w:pStyle w:val="Heading5"/>
      </w:pPr>
      <w:r>
        <w:t xml:space="preserve">Useful Phrases</w:t>
      </w:r>
    </w:p>
    <w:p>
      <w:pPr>
        <w:pStyle w:val="BodyText"/>
      </w:pPr>
      <w:r>
        <w:rPr>
          <w:rFonts w:ascii="Noto Serif Condensed Medium" w:hAnsi="Noto Serif Condensed Medium" w:eastAsia="Noto Serif Condensed Medium" w:cs="Noto Serif Condensed Medium"/>
        </w:rPr>
        <w:t xml:space="preserve">Opening / Context</w:t>
      </w:r>
    </w:p>
    <w:p>
      <w:pPr>
        <w:pStyle w:val="ListBullet2"/>
        <w:numPr>
          <w:ilvl w:val="0"/>
          <w:numId w:val="1061"/>
        </w:numPr>
      </w:pPr>
      <w:r>
        <w:rPr>
          <w:i/>
          <w:iCs/>
        </w:rPr>
        <w:t xml:space="preserve">Thank you for your message regarding…</w:t>
      </w:r>
    </w:p>
    <w:p>
      <w:pPr>
        <w:pStyle w:val="ListBullet2"/>
        <w:numPr>
          <w:ilvl w:val="0"/>
          <w:numId w:val="1061"/>
        </w:numPr>
      </w:pPr>
      <w:r>
        <w:rPr>
          <w:i/>
          <w:iCs/>
        </w:rPr>
        <w:t xml:space="preserve">We would like to confirm the status of…</w:t>
      </w:r>
    </w:p>
    <w:p>
      <w:pPr>
        <w:pStyle w:val="AfterList"/>
      </w:pPr>
      <w:r>
        <w:rPr>
          <w:rFonts w:ascii="Noto Serif Condensed Medium" w:hAnsi="Noto Serif Condensed Medium" w:eastAsia="Noto Serif Condensed Medium" w:cs="Noto Serif Condensed Medium"/>
        </w:rPr>
        <w:t xml:space="preserve">Purpose</w:t>
      </w:r>
    </w:p>
    <w:p>
      <w:pPr>
        <w:pStyle w:val="ListBullet2"/>
        <w:numPr>
          <w:ilvl w:val="0"/>
          <w:numId w:val="1062"/>
        </w:numPr>
      </w:pPr>
      <w:r>
        <w:rPr>
          <w:i/>
          <w:iCs/>
        </w:rPr>
        <w:t xml:space="preserve">The purpose of this email is to…</w:t>
      </w:r>
    </w:p>
    <w:p>
      <w:pPr>
        <w:pStyle w:val="ListBullet2"/>
        <w:numPr>
          <w:ilvl w:val="0"/>
          <w:numId w:val="1062"/>
        </w:numPr>
      </w:pPr>
      <w:r>
        <w:rPr>
          <w:i/>
          <w:iCs/>
        </w:rPr>
        <w:t xml:space="preserve">We are writing to request clarification on…</w:t>
      </w:r>
    </w:p>
    <w:p>
      <w:pPr>
        <w:pStyle w:val="AfterList"/>
      </w:pPr>
      <w:r>
        <w:rPr>
          <w:rFonts w:ascii="Noto Serif Condensed Medium" w:hAnsi="Noto Serif Condensed Medium" w:eastAsia="Noto Serif Condensed Medium" w:cs="Noto Serif Condensed Medium"/>
        </w:rPr>
        <w:t xml:space="preserve">Explanation</w:t>
      </w:r>
    </w:p>
    <w:p>
      <w:pPr>
        <w:pStyle w:val="ListBullet2"/>
        <w:numPr>
          <w:ilvl w:val="0"/>
          <w:numId w:val="1063"/>
        </w:numPr>
      </w:pPr>
      <w:r>
        <w:rPr>
          <w:i/>
          <w:iCs/>
        </w:rPr>
        <w:t xml:space="preserve">Our team noted the following points…</w:t>
      </w:r>
    </w:p>
    <w:p>
      <w:pPr>
        <w:pStyle w:val="ListBullet2"/>
        <w:numPr>
          <w:ilvl w:val="0"/>
          <w:numId w:val="1063"/>
        </w:numPr>
      </w:pPr>
      <w:r>
        <w:rPr>
          <w:i/>
          <w:iCs/>
        </w:rPr>
        <w:t xml:space="preserve">It appears that the attached file may not reflect…</w:t>
      </w:r>
    </w:p>
    <w:p>
      <w:pPr>
        <w:pStyle w:val="AfterList"/>
      </w:pPr>
      <w:r>
        <w:rPr>
          <w:rFonts w:ascii="Noto Serif Condensed Medium" w:hAnsi="Noto Serif Condensed Medium" w:eastAsia="Noto Serif Condensed Medium" w:cs="Noto Serif Condensed Medium"/>
        </w:rPr>
        <w:t xml:space="preserve">Requests</w:t>
      </w:r>
    </w:p>
    <w:p>
      <w:pPr>
        <w:pStyle w:val="ListBullet2"/>
        <w:numPr>
          <w:ilvl w:val="0"/>
          <w:numId w:val="1064"/>
        </w:numPr>
      </w:pPr>
      <w:r>
        <w:rPr>
          <w:i/>
          <w:iCs/>
        </w:rPr>
        <w:t xml:space="preserve">We would appreciate it if you could…</w:t>
      </w:r>
    </w:p>
    <w:p>
      <w:pPr>
        <w:pStyle w:val="ListBullet2"/>
        <w:numPr>
          <w:ilvl w:val="0"/>
          <w:numId w:val="1064"/>
        </w:numPr>
      </w:pPr>
      <w:r>
        <w:rPr>
          <w:i/>
          <w:iCs/>
        </w:rPr>
        <w:t xml:space="preserve">Could you kindly confirm whether…</w:t>
      </w:r>
    </w:p>
    <w:p>
      <w:pPr>
        <w:pStyle w:val="AfterList"/>
      </w:pPr>
      <w:r>
        <w:rPr>
          <w:rFonts w:ascii="Noto Serif Condensed Medium" w:hAnsi="Noto Serif Condensed Medium" w:eastAsia="Noto Serif Condensed Medium" w:cs="Noto Serif Condensed Medium"/>
        </w:rPr>
        <w:t xml:space="preserve">Next Steps</w:t>
      </w:r>
    </w:p>
    <w:p>
      <w:pPr>
        <w:pStyle w:val="ListBullet2"/>
        <w:numPr>
          <w:ilvl w:val="0"/>
          <w:numId w:val="1065"/>
        </w:numPr>
      </w:pPr>
      <w:r>
        <w:rPr>
          <w:i/>
          <w:iCs/>
        </w:rPr>
        <w:t xml:space="preserve">Once we receive the updated file, we will…</w:t>
      </w:r>
    </w:p>
    <w:p>
      <w:pPr>
        <w:pStyle w:val="ListBullet2"/>
        <w:numPr>
          <w:ilvl w:val="0"/>
          <w:numId w:val="1065"/>
        </w:numPr>
      </w:pPr>
      <w:r>
        <w:rPr>
          <w:i/>
          <w:iCs/>
        </w:rPr>
        <w:t xml:space="preserve">We plan to proceed with…</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Thank you for your message regarding the revised file. We are writing to confirm whether the version received includes the latest terminology updates. Our team noted two terms that may differ from the version currently on record. We would appreciate it if you could confirm which version should be treated as final. Once confirmed, we will update our internal records and proceed with the review.</w:t>
      </w:r>
    </w:p>
    <w:p>
      <w:pPr>
        <w:pStyle w:val="WorkedExample"/>
      </w:pPr>
      <w:r>
        <w:t xml:space="preserve">Notice how each sentence performs one clear function: opening, purpose, explanation, request, then next step.</w:t>
      </w:r>
    </w:p>
    <w:bookmarkEnd w:id="114"/>
    <w:bookmarkStart w:id="115" w:name="practice-a-identify-the-function"/>
    <w:p>
      <w:pPr>
        <w:pStyle w:val="Heading5"/>
      </w:pPr>
      <w:r>
        <w:t xml:space="preserve">Practice A — Identify The Function</w:t>
      </w:r>
    </w:p>
    <w:p>
      <w:pPr>
        <w:pStyle w:val="BodyText"/>
      </w:pPr>
      <w:r>
        <w:t xml:space="preserve">Label each sentence as</w:t>
      </w:r>
      <w:r>
        <w:t xml:space="preserve"> </w:t>
      </w:r>
      <w:r>
        <w:rPr>
          <w:rFonts w:ascii="Noto Serif Condensed Medium" w:hAnsi="Noto Serif Condensed Medium" w:eastAsia="Noto Serif Condensed Medium" w:cs="Noto Serif Condensed Medium"/>
        </w:rPr>
        <w:t xml:space="preserve">opening</w:t>
      </w:r>
      <w:r>
        <w:t xml:space="preserve">,</w:t>
      </w:r>
      <w:r>
        <w:t xml:space="preserve"> </w:t>
      </w:r>
      <w:r>
        <w:rPr>
          <w:rFonts w:ascii="Noto Serif Condensed Medium" w:hAnsi="Noto Serif Condensed Medium" w:eastAsia="Noto Serif Condensed Medium" w:cs="Noto Serif Condensed Medium"/>
        </w:rPr>
        <w:t xml:space="preserve">purpose</w:t>
      </w:r>
      <w:r>
        <w:t xml:space="preserve">,</w:t>
      </w:r>
      <w:r>
        <w:t xml:space="preserve"> </w:t>
      </w:r>
      <w:r>
        <w:rPr>
          <w:rFonts w:ascii="Noto Serif Condensed Medium" w:hAnsi="Noto Serif Condensed Medium" w:eastAsia="Noto Serif Condensed Medium" w:cs="Noto Serif Condensed Medium"/>
        </w:rPr>
        <w:t xml:space="preserve">explanation</w:t>
      </w:r>
      <w:r>
        <w:t xml:space="preserve">,</w:t>
      </w:r>
      <w:r>
        <w:t xml:space="preserve"> </w:t>
      </w:r>
      <w:r>
        <w:rPr>
          <w:rFonts w:ascii="Noto Serif Condensed Medium" w:hAnsi="Noto Serif Condensed Medium" w:eastAsia="Noto Serif Condensed Medium" w:cs="Noto Serif Condensed Medium"/>
        </w:rPr>
        <w:t xml:space="preserve">request</w:t>
      </w:r>
      <w:r>
        <w:t xml:space="preserve">, or</w:t>
      </w:r>
      <w:r>
        <w:t xml:space="preserve"> </w:t>
      </w:r>
      <w:r>
        <w:rPr>
          <w:rFonts w:ascii="Noto Serif Condensed Medium" w:hAnsi="Noto Serif Condensed Medium" w:eastAsia="Noto Serif Condensed Medium" w:cs="Noto Serif Condensed Medium"/>
        </w:rPr>
        <w:t xml:space="preserve">next step</w:t>
      </w:r>
      <w:r>
        <w:t xml:space="preserve">.</w:t>
      </w:r>
    </w:p>
    <w:p>
      <w:pPr>
        <w:pStyle w:val="ListNumber2"/>
        <w:numPr>
          <w:ilvl w:val="0"/>
          <w:numId w:val="1066"/>
        </w:numPr>
      </w:pPr>
      <w:r>
        <w:rPr>
          <w:i/>
          <w:iCs/>
        </w:rPr>
        <w:t xml:space="preserve">Could you confirm whether the corrected version is available?</w:t>
      </w:r>
    </w:p>
    <w:p>
      <w:pPr>
        <w:pStyle w:val="ListNumber2"/>
        <w:numPr>
          <w:ilvl w:val="0"/>
          <w:numId w:val="1066"/>
        </w:numPr>
      </w:pPr>
      <w:r>
        <w:rPr>
          <w:i/>
          <w:iCs/>
        </w:rPr>
        <w:t xml:space="preserve">We are writing to follow up on our inquiry sent last week.</w:t>
      </w:r>
    </w:p>
    <w:p>
      <w:pPr>
        <w:pStyle w:val="ListNumber2"/>
        <w:numPr>
          <w:ilvl w:val="0"/>
          <w:numId w:val="1066"/>
        </w:numPr>
      </w:pPr>
      <w:r>
        <w:rPr>
          <w:i/>
          <w:iCs/>
        </w:rPr>
        <w:t xml:space="preserve">Once confirmed, we will update the internal record.</w:t>
      </w:r>
    </w:p>
    <w:p>
      <w:pPr>
        <w:pStyle w:val="ListNumber2"/>
        <w:numPr>
          <w:ilvl w:val="0"/>
          <w:numId w:val="1066"/>
        </w:numPr>
      </w:pPr>
      <w:r>
        <w:rPr>
          <w:i/>
          <w:iCs/>
        </w:rPr>
        <w:t xml:space="preserve">Our team noted inconsistencies in the attached document.</w:t>
      </w:r>
    </w:p>
    <w:p>
      <w:pPr>
        <w:pStyle w:val="ListNumber2"/>
        <w:numPr>
          <w:ilvl w:val="0"/>
          <w:numId w:val="1066"/>
        </w:numPr>
      </w:pPr>
      <w:r>
        <w:rPr>
          <w:i/>
          <w:iCs/>
        </w:rPr>
        <w:t xml:space="preserve">Thank you for your continued cooperation on this matter.</w:t>
      </w:r>
    </w:p>
    <w:p>
      <w:pPr>
        <w:pStyle w:val="ListNumber2"/>
        <w:numPr>
          <w:ilvl w:val="0"/>
          <w:numId w:val="1066"/>
        </w:numPr>
      </w:pPr>
      <w:r>
        <w:rPr>
          <w:i/>
          <w:iCs/>
        </w:rPr>
        <w:t xml:space="preserve">We would be grateful if you could review the highlighted section.</w:t>
      </w:r>
    </w:p>
    <w:bookmarkEnd w:id="115"/>
    <w:bookmarkStart w:id="116" w:name="practice-b-sentence-rewriting"/>
    <w:p>
      <w:pPr>
        <w:pStyle w:val="Heading5"/>
      </w:pPr>
      <w:r>
        <w:t xml:space="preserve">Practice B — Sentence Rewriting</w:t>
      </w:r>
    </w:p>
    <w:p>
      <w:pPr>
        <w:pStyle w:val="BodyText"/>
      </w:pPr>
      <w:r>
        <w:t xml:space="preserve">Rewrite each sentence to match the function indicated. Keep the same core information but change the phrasing appropriately.</w:t>
      </w:r>
    </w:p>
    <w:p>
      <w:pPr>
        <w:pStyle w:val="ListNumber2"/>
        <w:numPr>
          <w:ilvl w:val="0"/>
          <w:numId w:val="1067"/>
        </w:numPr>
      </w:pPr>
      <w:r>
        <w:rPr>
          <w:i/>
          <w:iCs/>
        </w:rPr>
        <w:t xml:space="preserve">Send us the file.</w:t>
      </w:r>
      <w:r>
        <w:t xml:space="preserve"> </w:t>
      </w:r>
      <w:r>
        <w:t xml:space="preserve">→ Rewrite as a</w:t>
      </w:r>
      <w:r>
        <w:t xml:space="preserve"> </w:t>
      </w:r>
      <w:r>
        <w:rPr>
          <w:rFonts w:ascii="Roboto Condensed" w:hAnsi="Roboto Condensed" w:eastAsia="Roboto Condensed" w:cs="Roboto Condensed"/>
        </w:rPr>
        <w:t xml:space="preserve">polite request</w:t>
      </w:r>
    </w:p>
    <w:p>
      <w:pPr>
        <w:pStyle w:val="ListNumber2"/>
        <w:numPr>
          <w:ilvl w:val="0"/>
          <w:numId w:val="1067"/>
        </w:numPr>
      </w:pPr>
      <w:r>
        <w:rPr>
          <w:i/>
          <w:iCs/>
        </w:rPr>
        <w:t xml:space="preserve">The translation is wrong.</w:t>
      </w:r>
      <w:r>
        <w:t xml:space="preserve"> </w:t>
      </w:r>
      <w:r>
        <w:t xml:space="preserve">→ Rewrite as a</w:t>
      </w:r>
      <w:r>
        <w:t xml:space="preserve"> </w:t>
      </w:r>
      <w:r>
        <w:rPr>
          <w:rFonts w:ascii="Roboto Condensed" w:hAnsi="Roboto Condensed" w:eastAsia="Roboto Condensed" w:cs="Roboto Condensed"/>
        </w:rPr>
        <w:t xml:space="preserve">neutral explanation</w:t>
      </w:r>
    </w:p>
    <w:p>
      <w:pPr>
        <w:pStyle w:val="ListNumber2"/>
        <w:numPr>
          <w:ilvl w:val="0"/>
          <w:numId w:val="1067"/>
        </w:numPr>
      </w:pPr>
      <w:r>
        <w:rPr>
          <w:i/>
          <w:iCs/>
        </w:rPr>
        <w:t xml:space="preserve">We need this done soon.</w:t>
      </w:r>
      <w:r>
        <w:t xml:space="preserve"> </w:t>
      </w:r>
      <w:r>
        <w:t xml:space="preserve">→ Rewrite as a</w:t>
      </w:r>
      <w:r>
        <w:t xml:space="preserve"> </w:t>
      </w:r>
      <w:r>
        <w:rPr>
          <w:rFonts w:ascii="Roboto Condensed" w:hAnsi="Roboto Condensed" w:eastAsia="Roboto Condensed" w:cs="Roboto Condensed"/>
        </w:rPr>
        <w:t xml:space="preserve">next-step statement</w:t>
      </w:r>
    </w:p>
    <w:p>
      <w:pPr>
        <w:pStyle w:val="ListNumber2"/>
        <w:numPr>
          <w:ilvl w:val="0"/>
          <w:numId w:val="1067"/>
        </w:numPr>
      </w:pPr>
      <w:r>
        <w:rPr>
          <w:i/>
          <w:iCs/>
        </w:rPr>
        <w:t xml:space="preserve">Your message was received.</w:t>
      </w:r>
      <w:r>
        <w:t xml:space="preserve"> </w:t>
      </w:r>
      <w:r>
        <w:t xml:space="preserve">→ Rewrite as a</w:t>
      </w:r>
      <w:r>
        <w:t xml:space="preserve"> </w:t>
      </w:r>
      <w:r>
        <w:rPr>
          <w:rFonts w:ascii="Roboto Condensed" w:hAnsi="Roboto Condensed" w:eastAsia="Roboto Condensed" w:cs="Roboto Condensed"/>
        </w:rPr>
        <w:t xml:space="preserve">professional opening</w:t>
      </w:r>
    </w:p>
    <w:bookmarkEnd w:id="116"/>
    <w:bookmarkEnd w:id="117"/>
    <w:bookmarkEnd w:id="118"/>
    <w:bookmarkStart w:id="122" w:name="d.-guided-writing-3"/>
    <w:p>
      <w:pPr>
        <w:pStyle w:val="Heading3"/>
      </w:pPr>
      <w:r>
        <w:t xml:space="preserve">D. Guided Writing</w:t>
      </w:r>
    </w:p>
    <w:bookmarkStart w:id="119" w:name="model-rewriting-model-revision-practice"/>
    <w:p>
      <w:pPr>
        <w:pStyle w:val="Heading4"/>
      </w:pPr>
      <w:r>
        <w:t xml:space="preserve">Model Rewriting — Model Revision Practice</w:t>
      </w:r>
    </w:p>
    <w:p>
      <w:pPr>
        <w:pStyle w:val="BodyText"/>
      </w:pPr>
      <w:r>
        <w:t xml:space="preserve">Rewrite the original (informal) model email as a structured, diplomatic version. Your rewrite must include:</w:t>
      </w:r>
    </w:p>
    <w:p>
      <w:pPr>
        <w:pStyle w:val="ListBullet2"/>
        <w:numPr>
          <w:ilvl w:val="0"/>
          <w:numId w:val="1068"/>
        </w:numPr>
      </w:pPr>
      <w:r>
        <w:t xml:space="preserve">a professional opening that acknowledges the previous message</w:t>
      </w:r>
    </w:p>
    <w:p>
      <w:pPr>
        <w:pStyle w:val="ListBullet2"/>
        <w:numPr>
          <w:ilvl w:val="0"/>
          <w:numId w:val="1068"/>
        </w:numPr>
      </w:pPr>
      <w:r>
        <w:t xml:space="preserve">a clear statement of purpose</w:t>
      </w:r>
    </w:p>
    <w:p>
      <w:pPr>
        <w:pStyle w:val="ListBullet2"/>
        <w:numPr>
          <w:ilvl w:val="0"/>
          <w:numId w:val="1068"/>
        </w:numPr>
      </w:pPr>
      <w:r>
        <w:t xml:space="preserve">a specific explanation of the issue with the file</w:t>
      </w:r>
    </w:p>
    <w:p>
      <w:pPr>
        <w:pStyle w:val="ListBullet2"/>
        <w:numPr>
          <w:ilvl w:val="0"/>
          <w:numId w:val="1068"/>
        </w:numPr>
      </w:pPr>
      <w:r>
        <w:t xml:space="preserve">a specific explanation of the translation concern</w:t>
      </w:r>
    </w:p>
    <w:p>
      <w:pPr>
        <w:pStyle w:val="ListBullet2"/>
        <w:numPr>
          <w:ilvl w:val="0"/>
          <w:numId w:val="1068"/>
        </w:numPr>
      </w:pPr>
      <w:r>
        <w:t xml:space="preserve">a polite request for each action</w:t>
      </w:r>
    </w:p>
    <w:p>
      <w:pPr>
        <w:pStyle w:val="ListBullet2"/>
        <w:numPr>
          <w:ilvl w:val="0"/>
          <w:numId w:val="1068"/>
        </w:numPr>
      </w:pPr>
      <w:r>
        <w:t xml:space="preserve">a next-step statement</w:t>
      </w:r>
    </w:p>
    <w:p>
      <w:pPr>
        <w:pStyle w:val="AfterList"/>
      </w:pPr>
      <w:r>
        <w:t xml:space="preserve">Use this space for your first full draft.</w:t>
      </w:r>
    </w:p>
    <w:p>
      <w:pPr>
        <w:pStyle w:val="Placeholder"/>
      </w:pPr>
      <w:r>
        <w:t xml:space="preserve">Draft {{PH-2: U04-D1-guided-rewrite}}</w:t>
      </w:r>
    </w:p>
    <w:bookmarkEnd w:id="119"/>
    <w:bookmarkStart w:id="120" w:name="X7d5d52a56c155c36fc87583a19366de58197599"/>
    <w:p>
      <w:pPr>
        <w:pStyle w:val="Heading4"/>
      </w:pPr>
      <w:r>
        <w:t xml:space="preserve">Template-Guided Writing — Guided Template Practice</w:t>
      </w:r>
    </w:p>
    <w:p>
      <w:pPr>
        <w:pStyle w:val="BodyText"/>
      </w:pPr>
      <w:r>
        <w:t xml:space="preserve">Use the template below to write a high-level email. Fill in each section using the scenario provided.</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Treat the template as a sequence of communicative jobs, not as a rigid formula. Each section should help the reader understand why you are writing, what you need, and what happens next.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Template</w:t>
      </w:r>
    </w:p>
    <w:p>
      <w:pPr>
        <w:pStyle w:val="BlockText"/>
      </w:pPr>
      <w:r>
        <w:rPr>
          <w:i/>
          <w:iCs/>
        </w:rPr>
        <w:t xml:space="preserve">[Opening — acknowledge or establish context]</w:t>
      </w:r>
    </w:p>
    <w:p>
      <w:pPr>
        <w:pStyle w:val="AfterList"/>
      </w:pPr>
      <w:r>
        <w:rPr>
          <w:i/>
          <w:iCs/>
        </w:rPr>
        <w:t xml:space="preserve">[Purpose — state why you are writing]</w:t>
      </w:r>
    </w:p>
    <w:p>
      <w:pPr>
        <w:pStyle w:val="AfterList"/>
      </w:pPr>
      <w:r>
        <w:rPr>
          <w:i/>
          <w:iCs/>
        </w:rPr>
        <w:t xml:space="preserve">[Explanation — provide relevant background]</w:t>
      </w:r>
    </w:p>
    <w:p>
      <w:pPr>
        <w:pStyle w:val="AfterList"/>
      </w:pPr>
      <w:r>
        <w:rPr>
          <w:i/>
          <w:iCs/>
        </w:rPr>
        <w:t xml:space="preserve">[Request — state clearly what is needed]</w:t>
      </w:r>
    </w:p>
    <w:p>
      <w:pPr>
        <w:pStyle w:val="AfterList"/>
      </w:pPr>
      <w:r>
        <w:rPr>
          <w:i/>
          <w:iCs/>
        </w:rPr>
        <w:t xml:space="preserve">[Next step — explain what you will do once the reader responds]</w:t>
      </w:r>
    </w:p>
    <w:p>
      <w:pPr>
        <w:pStyle w:val="AfterList"/>
      </w:pPr>
      <w:r>
        <w:rPr>
          <w:i/>
          <w:iCs/>
        </w:rPr>
        <w:t xml:space="preserve">[Closing — end professionally]</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Scenario</w:t>
      </w:r>
    </w:p>
    <w:p>
      <w:pPr>
        <w:pStyle w:val="LearnProcess"/>
        <w:spacing w:before="0"/>
      </w:pPr>
      <w:r/>
      <w:r>
        <w:t xml:space="preserve">Your office received a revised procedural document from an interagency partner. Two sections appear to use different terminology from the version you were working from. You need to request clarification before updating your internal records.</w:t>
      </w:r>
    </w:p>
    <w:bookmarkEnd w:id="120"/>
    <w:bookmarkStart w:id="121" w:name="scenario-writing-guided-skill-practice"/>
    <w:p>
      <w:pPr>
        <w:pStyle w:val="Heading4"/>
      </w:pPr>
      <w:r>
        <w:t xml:space="preserve">Scenario Writing — Guided Skill Practice</w:t>
      </w:r>
    </w:p>
    <w:p>
      <w:pPr>
        <w:pStyle w:val="BodyText"/>
      </w:pPr>
      <w:r>
        <w:t xml:space="preserve">Choose one scenario and write a structured email of 5–7 sentences.</w:t>
      </w:r>
    </w:p>
    <w:p>
      <w:pPr>
        <w:pStyle w:val="ListNumber2"/>
        <w:numPr>
          <w:ilvl w:val="0"/>
          <w:numId w:val="1069"/>
        </w:numPr>
      </w:pPr>
      <w:r>
        <w:t xml:space="preserve">A foreign office has not responded to an inquiry sent three weeks ago. You need to follow up, re-state the original request, and ask for a timeline.</w:t>
      </w:r>
    </w:p>
    <w:p>
      <w:pPr>
        <w:pStyle w:val="ListNumber2"/>
        <w:numPr>
          <w:ilvl w:val="0"/>
          <w:numId w:val="1069"/>
        </w:numPr>
      </w:pPr>
      <w:r>
        <w:t xml:space="preserve">A domestic agency sent a document with an unclear approval status. You need to confirm whether the document is final, request the correct version if it is not, and explain the impact on your next steps.</w:t>
      </w:r>
    </w:p>
    <w:p>
      <w:pPr>
        <w:pStyle w:val="AfterList"/>
      </w:pPr>
      <w:r>
        <w:t xml:space="preserve">Your email must use the structural sequence from this unit.</w:t>
      </w:r>
    </w:p>
    <w:p>
      <w:pPr>
        <w:pStyle w:val="BodyText"/>
      </w:pPr>
      <w:r>
        <w:t xml:space="preserve">Use this space for your first full draft.</w:t>
      </w:r>
    </w:p>
    <w:p>
      <w:pPr>
        <w:pStyle w:val="Placeholder"/>
      </w:pPr>
      <w:r>
        <w:t xml:space="preserve">Draft {{PH-3: U04-D2-guided-draft}}</w:t>
      </w:r>
    </w:p>
    <w:bookmarkEnd w:id="121"/>
    <w:bookmarkEnd w:id="122"/>
    <w:bookmarkStart w:id="124" w:name="e.-freer-writing-3"/>
    <w:p>
      <w:pPr>
        <w:pStyle w:val="Heading3"/>
      </w:pPr>
      <w:r>
        <w:t xml:space="preserve">E. Freer Writing</w:t>
      </w:r>
    </w:p>
    <w:bookmarkStart w:id="123" w:name="task-write-a-full-high-level-email"/>
    <w:p>
      <w:pPr>
        <w:pStyle w:val="Heading4"/>
      </w:pPr>
      <w:r>
        <w:t xml:space="preserve">Task — Write A Full High-Level Email</w:t>
      </w:r>
    </w:p>
    <w:p>
      <w:pPr>
        <w:pStyle w:val="BodyText"/>
      </w:pPr>
      <w:r>
        <w:t xml:space="preserve">Write a high-level professional email of</w:t>
      </w:r>
      <w:r>
        <w:t xml:space="preserve"> </w:t>
      </w:r>
      <w:r>
        <w:rPr>
          <w:rFonts w:ascii="Noto Serif Condensed Medium" w:hAnsi="Noto Serif Condensed Medium" w:eastAsia="Noto Serif Condensed Medium" w:cs="Noto Serif Condensed Medium"/>
        </w:rPr>
        <w:t xml:space="preserve">190–220 words</w:t>
      </w:r>
      <w:r>
        <w:t xml:space="preserve">. Your email must include:</w:t>
      </w:r>
    </w:p>
    <w:p>
      <w:pPr>
        <w:pStyle w:val="ListBullet2"/>
        <w:numPr>
          <w:ilvl w:val="0"/>
          <w:numId w:val="1070"/>
        </w:numPr>
      </w:pPr>
      <w:r>
        <w:t xml:space="preserve">a professional opening that establishes context</w:t>
      </w:r>
    </w:p>
    <w:p>
      <w:pPr>
        <w:pStyle w:val="ListBullet2"/>
        <w:numPr>
          <w:ilvl w:val="0"/>
          <w:numId w:val="1070"/>
        </w:numPr>
      </w:pPr>
      <w:r>
        <w:t xml:space="preserve">a clear statement of purpose</w:t>
      </w:r>
    </w:p>
    <w:p>
      <w:pPr>
        <w:pStyle w:val="ListBullet2"/>
        <w:numPr>
          <w:ilvl w:val="0"/>
          <w:numId w:val="1070"/>
        </w:numPr>
      </w:pPr>
      <w:r>
        <w:t xml:space="preserve">a specific explanation of the issue or situation</w:t>
      </w:r>
    </w:p>
    <w:p>
      <w:pPr>
        <w:pStyle w:val="ListBullet2"/>
        <w:numPr>
          <w:ilvl w:val="0"/>
          <w:numId w:val="1070"/>
        </w:numPr>
      </w:pPr>
      <w:r>
        <w:t xml:space="preserve">at least one clearly stated request</w:t>
      </w:r>
    </w:p>
    <w:p>
      <w:pPr>
        <w:pStyle w:val="ListBullet2"/>
        <w:numPr>
          <w:ilvl w:val="0"/>
          <w:numId w:val="1070"/>
        </w:numPr>
      </w:pPr>
      <w:r>
        <w:t xml:space="preserve">a next-step statement</w:t>
      </w:r>
    </w:p>
    <w:p>
      <w:pPr>
        <w:pStyle w:val="AfterList"/>
      </w:pPr>
      <w:r>
        <w:t xml:space="preserve">Choose one scenario:</w:t>
      </w:r>
    </w:p>
    <w:p>
      <w:pPr>
        <w:pStyle w:val="ListNumber2"/>
        <w:numPr>
          <w:ilvl w:val="0"/>
          <w:numId w:val="1071"/>
        </w:numPr>
      </w:pPr>
      <w:r>
        <w:t xml:space="preserve">Your office sent a document to a foreign partner office three weeks ago but has received no acknowledgement. The document requires a formal response before your team can proceed with the next stage of a joint review.</w:t>
      </w:r>
    </w:p>
    <w:p>
      <w:pPr>
        <w:pStyle w:val="ListNumber2"/>
        <w:numPr>
          <w:ilvl w:val="0"/>
          <w:numId w:val="1071"/>
        </w:numPr>
      </w:pPr>
      <w:r>
        <w:t xml:space="preserve">A domestic agency has forwarded an approval document, but it is unclear whether it represents a final or provisional decision. Your team cannot submit a joint report until the status is confirmed.</w:t>
      </w:r>
    </w:p>
    <w:p>
      <w:pPr>
        <w:pStyle w:val="ListNumber2"/>
        <w:numPr>
          <w:ilvl w:val="0"/>
          <w:numId w:val="1071"/>
        </w:numPr>
      </w:pPr>
      <w:r>
        <w:t xml:space="preserve">A procedural instruction issued six months ago may have been superseded by a recent policy update. Your office needs written confirmation of which version is currently in force before updating internal guidance.</w:t>
      </w:r>
    </w:p>
    <w:p>
      <w:pPr>
        <w:pStyle w:val="ListNumber2"/>
        <w:numPr>
          <w:ilvl w:val="0"/>
          <w:numId w:val="1071"/>
        </w:numPr>
      </w:pPr>
      <w:r>
        <w:rPr>
          <w:i/>
          <w:iCs/>
        </w:rPr>
        <w:t xml:space="preserve">(JPO context)</w:t>
      </w:r>
      <w:r>
        <w:t xml:space="preserve"> </w:t>
      </w:r>
      <w:r>
        <w:t xml:space="preserve">Your office has received a message from a counterpart at the USPTO International Affairs Division noting that two sections of a jointly produced procedural document may contain conflicting guidance. Before the document can be recirculated, you need written confirmation of which section should now be followed and whether a corrected version will be issued.</w:t>
      </w:r>
    </w:p>
    <w:p>
      <w:pPr>
        <w:pStyle w:val="AfterList"/>
      </w:pPr>
      <w:r>
        <w:t xml:space="preserve">Use this space for your first full draft.</w:t>
      </w:r>
    </w:p>
    <w:p>
      <w:pPr>
        <w:pStyle w:val="Placeholder"/>
      </w:pPr>
      <w:r>
        <w:t xml:space="preserve">Draft {{PH-4: U04-E1-freer-write}}</w:t>
      </w:r>
    </w:p>
    <w:bookmarkEnd w:id="123"/>
    <w:bookmarkEnd w:id="124"/>
    <w:bookmarkStart w:id="127" w:name="f.-review-self-assessment-3"/>
    <w:p>
      <w:pPr>
        <w:pStyle w:val="Heading3"/>
      </w:pPr>
      <w:r>
        <w:t xml:space="preserve">F. Review &amp; Self-Assessment</w:t>
      </w:r>
    </w:p>
    <w:bookmarkStart w:id="125" w:name="peer-review-structured-feedback-exchange"/>
    <w:p>
      <w:pPr>
        <w:pStyle w:val="Heading4"/>
      </w:pPr>
      <w:r>
        <w:t xml:space="preserve">Peer Review — Structured Feedback Exchange</w:t>
      </w:r>
    </w:p>
    <w:p>
      <w:pPr>
        <w:pStyle w:val="BodyText"/>
      </w:pPr>
      <w:r>
        <w:t xml:space="preserve">Partners respond to the following:</w:t>
      </w:r>
    </w:p>
    <w:p>
      <w:pPr>
        <w:pStyle w:val="ListBullet2"/>
        <w:numPr>
          <w:ilvl w:val="0"/>
          <w:numId w:val="1072"/>
        </w:numPr>
      </w:pPr>
      <w:r>
        <w:t xml:space="preserve">Is the email structure logical and easy to follow?</w:t>
      </w:r>
    </w:p>
    <w:p>
      <w:pPr>
        <w:pStyle w:val="ListBullet2"/>
        <w:numPr>
          <w:ilvl w:val="0"/>
          <w:numId w:val="1072"/>
        </w:numPr>
      </w:pPr>
      <w:r>
        <w:t xml:space="preserve">Are all requests clearly and separately stated?</w:t>
      </w:r>
    </w:p>
    <w:p>
      <w:pPr>
        <w:pStyle w:val="ListBullet2"/>
        <w:numPr>
          <w:ilvl w:val="0"/>
          <w:numId w:val="1072"/>
        </w:numPr>
      </w:pPr>
      <w:r>
        <w:t xml:space="preserve">Does the tone fit the audience?</w:t>
      </w:r>
    </w:p>
    <w:p>
      <w:pPr>
        <w:pStyle w:val="ListBullet2"/>
        <w:numPr>
          <w:ilvl w:val="0"/>
          <w:numId w:val="1072"/>
        </w:numPr>
      </w:pPr>
      <w:r>
        <w:t xml:space="preserve">Are the next steps clear and realistic?</w:t>
      </w:r>
    </w:p>
    <w:bookmarkEnd w:id="125"/>
    <w:bookmarkStart w:id="126" w:name="X617c7a96747d168ac0b18765e71659ed2969397"/>
    <w:p>
      <w:pPr>
        <w:pStyle w:val="Heading4"/>
      </w:pPr>
      <w:r>
        <w:t xml:space="preserve">Self-Editing Checklist — Final Revision Audit</w:t>
      </w:r>
    </w:p>
    <w:p>
      <w:pPr>
        <w:pStyle w:val="BodyText"/>
      </w:pPr>
      <w:r>
        <w:t xml:space="preserve">Before submitting, check that your email:</w:t>
      </w:r>
    </w:p>
    <w:p>
      <w:pPr>
        <w:pStyle w:val="ListBullet2"/>
        <w:numPr>
          <w:ilvl w:val="0"/>
          <w:numId w:val="1073"/>
        </w:numPr>
      </w:pPr>
      <w:r>
        <w:t xml:space="preserve">opens with context and states its purpose in the first two sentences</w:t>
      </w:r>
    </w:p>
    <w:p>
      <w:pPr>
        <w:pStyle w:val="ListBullet2"/>
        <w:numPr>
          <w:ilvl w:val="0"/>
          <w:numId w:val="1074"/>
        </w:numPr>
      </w:pPr>
      <w:r>
        <w:t xml:space="preserve">separates explanation from requests</w:t>
      </w:r>
    </w:p>
    <w:p>
      <w:pPr>
        <w:pStyle w:val="ListBullet2"/>
        <w:numPr>
          <w:ilvl w:val="0"/>
          <w:numId w:val="1075"/>
        </w:numPr>
      </w:pPr>
      <w:r>
        <w:t xml:space="preserve">uses diplomatic phrasing throughout</w:t>
      </w:r>
    </w:p>
    <w:p>
      <w:pPr>
        <w:pStyle w:val="ListBullet2"/>
        <w:numPr>
          <w:ilvl w:val="0"/>
          <w:numId w:val="1076"/>
        </w:numPr>
      </w:pPr>
      <w:r>
        <w:t xml:space="preserve">avoids long, unstructured paragraphs</w:t>
      </w:r>
    </w:p>
    <w:p>
      <w:pPr>
        <w:pStyle w:val="ListBullet2"/>
        <w:numPr>
          <w:ilvl w:val="0"/>
          <w:numId w:val="1077"/>
        </w:numPr>
      </w:pPr>
      <w:r>
        <w:t xml:space="preserve">states next steps clearly</w:t>
      </w:r>
    </w:p>
    <w:bookmarkEnd w:id="126"/>
    <w:bookmarkEnd w:id="127"/>
    <w:bookmarkStart w:id="129" w:name="g.-editing-3"/>
    <w:p>
      <w:pPr>
        <w:pStyle w:val="Heading3"/>
      </w:pPr>
      <w:r>
        <w:t xml:space="preserve">G. Editing</w:t>
      </w:r>
    </w:p>
    <w:bookmarkStart w:id="128" w:name="X93b441fc122685ba2ac38ebce799b7b9de0878c"/>
    <w:p>
      <w:pPr>
        <w:pStyle w:val="Heading4"/>
      </w:pPr>
      <w:r>
        <w:t xml:space="preserve">Editing Exercise — Improve Clarity And Flow</w:t>
      </w:r>
    </w:p>
    <w:p>
      <w:pPr>
        <w:pStyle w:val="BodyText"/>
      </w:pPr>
      <w:r>
        <w:t xml:space="preserve">The following email has structural and tone problems. Rewrite it as a clear, professionally structured message.</w:t>
      </w:r>
    </w:p>
    <w:p>
      <w:pPr>
        <w:pStyle w:val="AfterList"/>
      </w:pPr>
      <w:r>
        <w:rPr>
          <w:i/>
          <w:iCs/>
        </w:rPr>
        <w:t xml:space="preserve">“We saw your message. Please send the corrected file. We also need you to check the translation. We want to finish the review soon.”</w:t>
      </w:r>
    </w:p>
    <w:p>
      <w:pPr>
        <w:pStyle w:val="BodyText"/>
      </w:pPr>
      <w:r>
        <w:t xml:space="preserve">Your rewrite must add: context, a clear explanation for each request, appropriate sequencing, diplomatic tone, and a next-step statement.</w:t>
      </w:r>
    </w:p>
    <w:p>
      <w:pPr>
        <w:pStyle w:val="BodyText"/>
      </w:pPr>
      <w:r>
        <w:t xml:space="preserve">Revise the text above and write the full corrected version below.</w:t>
      </w:r>
    </w:p>
    <w:p>
      <w:pPr>
        <w:pStyle w:val="Placeholder"/>
      </w:pPr>
      <w:r>
        <w:t xml:space="preserve">Revised Draft {{PH-2: U04-G1-editing-rewrite}}</w:t>
      </w:r>
    </w:p>
    <w:bookmarkEnd w:id="128"/>
    <w:bookmarkEnd w:id="129"/>
    <w:bookmarkStart w:id="132" w:name="h.-homework-extension-3"/>
    <w:p>
      <w:pPr>
        <w:pStyle w:val="Heading3"/>
      </w:pPr>
      <w:r>
        <w:t xml:space="preserve">H. Homework &amp; Extension</w:t>
      </w:r>
    </w:p>
    <w:bookmarkStart w:id="130" w:name="Xd5c88a4c2a3e7311ec896f304748e35f483344e"/>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190–220 word</w:t>
      </w:r>
      <w:r>
        <w:t xml:space="preserve"> </w:t>
      </w:r>
      <w:r>
        <w:t xml:space="preserve">high-level email to an interagency counterpart. Your email must include:</w:t>
      </w:r>
    </w:p>
    <w:p>
      <w:pPr>
        <w:pStyle w:val="ListBullet2"/>
        <w:numPr>
          <w:ilvl w:val="0"/>
          <w:numId w:val="1078"/>
        </w:numPr>
      </w:pPr>
      <w:r>
        <w:t xml:space="preserve">a professional opening and explicit statement of purpose</w:t>
      </w:r>
    </w:p>
    <w:p>
      <w:pPr>
        <w:pStyle w:val="ListBullet2"/>
        <w:numPr>
          <w:ilvl w:val="0"/>
          <w:numId w:val="1078"/>
        </w:numPr>
      </w:pPr>
      <w:r>
        <w:t xml:space="preserve">a clear explanation of why action is needed</w:t>
      </w:r>
    </w:p>
    <w:p>
      <w:pPr>
        <w:pStyle w:val="ListBullet2"/>
        <w:numPr>
          <w:ilvl w:val="0"/>
          <w:numId w:val="1078"/>
        </w:numPr>
      </w:pPr>
      <w:r>
        <w:t xml:space="preserve">at least two separately stated requests</w:t>
      </w:r>
    </w:p>
    <w:p>
      <w:pPr>
        <w:pStyle w:val="ListBullet2"/>
        <w:numPr>
          <w:ilvl w:val="0"/>
          <w:numId w:val="1078"/>
        </w:numPr>
      </w:pPr>
      <w:r>
        <w:t xml:space="preserve">next-step information</w:t>
      </w:r>
    </w:p>
    <w:p>
      <w:pPr>
        <w:pStyle w:val="ListBullet2"/>
        <w:numPr>
          <w:ilvl w:val="0"/>
          <w:numId w:val="1078"/>
        </w:numPr>
      </w:pPr>
      <w:r>
        <w:t xml:space="preserve">a diplomatic closing</w:t>
      </w:r>
    </w:p>
    <w:p>
      <w:pPr>
        <w:pStyle w:val="AfterList"/>
      </w:pPr>
      <w:r>
        <w:t xml:space="preserve">Choose one scenario:</w:t>
      </w:r>
    </w:p>
    <w:p>
      <w:pPr>
        <w:pStyle w:val="ListNumber2"/>
        <w:numPr>
          <w:ilvl w:val="0"/>
          <w:numId w:val="1079"/>
        </w:numPr>
      </w:pPr>
      <w:r>
        <w:t xml:space="preserve">A partner agency has submitted an incomplete set of documents for a joint review. Two items are missing, and the review cannot proceed without them.</w:t>
      </w:r>
    </w:p>
    <w:p>
      <w:pPr>
        <w:pStyle w:val="ListNumber2"/>
        <w:numPr>
          <w:ilvl w:val="0"/>
          <w:numId w:val="1079"/>
        </w:numPr>
      </w:pPr>
      <w:r>
        <w:t xml:space="preserve">A foreign office sent a translation of a shared procedural document, but your team has identified a section that may differ from the source. You need to request confirmation before the document is distributed.</w:t>
      </w:r>
    </w:p>
    <w:p>
      <w:pPr>
        <w:pStyle w:val="ListNumber2"/>
        <w:numPr>
          <w:ilvl w:val="0"/>
          <w:numId w:val="1079"/>
        </w:numPr>
      </w:pPr>
      <w:r>
        <w:t xml:space="preserve">A domestic counterpart asked your office to validate a set of figures included in a draft report. You have completed the check and need to communicate the outcome and request a revised version.</w:t>
      </w:r>
    </w:p>
    <w:p>
      <w:pPr>
        <w:pStyle w:val="ListNumber2"/>
        <w:numPr>
          <w:ilvl w:val="0"/>
          <w:numId w:val="1079"/>
        </w:numPr>
      </w:pPr>
      <w:r>
        <w:rPr>
          <w:i/>
          <w:iCs/>
        </w:rPr>
        <w:t xml:space="preserve">(JPO context)</w:t>
      </w:r>
      <w:r>
        <w:t xml:space="preserve"> </w:t>
      </w:r>
      <w:r>
        <w:t xml:space="preserve">A counterpart office has sent a brief update on an international filing, but the message does not confirm whether any further materials are needed from your side before the next processing stage can proceed.</w:t>
      </w:r>
    </w:p>
    <w:p>
      <w:pPr>
        <w:pStyle w:val="Placeholder"/>
      </w:pPr>
      <w:r>
        <w:t xml:space="preserve">Draft {{PH-4: U04-H3-homework-draft}}</w:t>
      </w:r>
    </w:p>
    <w:bookmarkEnd w:id="130"/>
    <w:bookmarkStart w:id="131" w:name="X2d277ad053229ffbe3071c4089e4c369bbaf801"/>
    <w:p>
      <w:pPr>
        <w:pStyle w:val="Heading4"/>
      </w:pPr>
      <w:r>
        <w:t xml:space="preserve">Extension Task — Advanced Transfer Practice</w:t>
      </w:r>
    </w:p>
    <w:p>
      <w:pPr>
        <w:pStyle w:val="BodyText"/>
      </w:pPr>
      <w:r>
        <w:t xml:space="preserve">Choose one:</w:t>
      </w:r>
    </w:p>
    <w:p>
      <w:pPr>
        <w:pStyle w:val="ListNumber2"/>
        <w:numPr>
          <w:ilvl w:val="0"/>
          <w:numId w:val="1080"/>
        </w:numPr>
      </w:pPr>
      <w:r>
        <w:t xml:space="preserve">Find a professional email you have sent or received that contains multiple requests. Assess it against the structural sequence from this unit and rewrite it to improve clarity, sequencing, and diplomatic tone.</w:t>
      </w:r>
    </w:p>
    <w:p>
      <w:pPr>
        <w:pStyle w:val="ListNumber2"/>
        <w:numPr>
          <w:ilvl w:val="0"/>
          <w:numId w:val="1080"/>
        </w:numPr>
      </w:pPr>
      <w:r>
        <w:t xml:space="preserve">Take a high-level email from your workplace and convert it into a template — identifying which sections map onto the six-part structure from this unit. Write a brief note explaining where the original email deviated from the sequence and why.</w:t>
      </w:r>
    </w:p>
    <w:p>
      <w:pPr>
        <w:pStyle w:val="ListNumber2"/>
        <w:numPr>
          <w:ilvl w:val="0"/>
          <w:numId w:val="1080"/>
        </w:numPr>
      </w:pPr>
      <w:r>
        <w:t xml:space="preserve">Write a phrase bank of at least twelve expressions drawn from this unit, organised under the six structural headings. Include at least two alternatives for each heading that you could use in different professional contexts.</w:t>
      </w:r>
    </w:p>
    <w:bookmarkEnd w:id="131"/>
    <w:bookmarkEnd w:id="132"/>
    <w:bookmarkEnd w:id="133"/>
    <w:bookmarkStart w:id="159" w:name="X75237940b582a8d9cd334db4b79a3679baa6a6b"/>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U5</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Writing Precise Clarification Requests</w:t>
            </w:r>
          </w:p>
        </w:tc>
      </w:tr>
    </w:tbl>
    <w:bookmarkStart w:id="134" w:name="unit-overview-4"/>
    <w:p>
      <w:pPr>
        <w:pStyle w:val="Heading3"/>
      </w:pPr>
      <w:r>
        <w:t xml:space="preserve">Unit Overview</w:t>
      </w:r>
    </w:p>
    <w:p>
      <w:pPr>
        <w:pStyle w:val="BodyText"/>
      </w:pPr>
      <w:r>
        <w:t xml:space="preserve">This unit develops learners’ ability to write clear, targeted, and professional clarification requests in interagency, ministerial, and international communication. By the end of this unit, learners will be able to:</w:t>
      </w:r>
    </w:p>
    <w:p>
      <w:pPr>
        <w:pStyle w:val="ListBullet2"/>
        <w:numPr>
          <w:ilvl w:val="0"/>
          <w:numId w:val="1081"/>
        </w:numPr>
      </w:pPr>
      <w:r>
        <w:t xml:space="preserve">identify vague or ambiguous requests and revise them for precision</w:t>
      </w:r>
    </w:p>
    <w:p>
      <w:pPr>
        <w:pStyle w:val="ListBullet2"/>
        <w:numPr>
          <w:ilvl w:val="0"/>
          <w:numId w:val="1081"/>
        </w:numPr>
      </w:pPr>
      <w:r>
        <w:t xml:space="preserve">structure multi-part clarification inquiries logically</w:t>
      </w:r>
    </w:p>
    <w:p>
      <w:pPr>
        <w:pStyle w:val="ListBullet2"/>
        <w:numPr>
          <w:ilvl w:val="0"/>
          <w:numId w:val="1081"/>
        </w:numPr>
      </w:pPr>
      <w:r>
        <w:t xml:space="preserve">reference documents, sections, and data accurately</w:t>
      </w:r>
    </w:p>
    <w:p>
      <w:pPr>
        <w:pStyle w:val="ListBullet2"/>
        <w:numPr>
          <w:ilvl w:val="0"/>
          <w:numId w:val="1081"/>
        </w:numPr>
      </w:pPr>
      <w:r>
        <w:t xml:space="preserve">use diplomatic language to request missing, unclear, or contradictory information</w:t>
      </w:r>
    </w:p>
    <w:p>
      <w:pPr>
        <w:pStyle w:val="ListBullet2"/>
        <w:numPr>
          <w:ilvl w:val="0"/>
          <w:numId w:val="1081"/>
        </w:numPr>
      </w:pPr>
      <w:r>
        <w:t xml:space="preserve">write concise but complete clarification messages suitable for high-level communication</w:t>
      </w:r>
    </w:p>
    <w:bookmarkEnd w:id="134"/>
    <w:bookmarkStart w:id="136" w:name="a.-opening-activation-4"/>
    <w:p>
      <w:pPr>
        <w:pStyle w:val="Heading3"/>
      </w:pPr>
      <w:r>
        <w:t xml:space="preserve">A. Opening &amp; Activation</w:t>
      </w:r>
    </w:p>
    <w:bookmarkStart w:id="135" w:name="X1727031e4147f4e5e2bc3f722a5d867d02417aa"/>
    <w:p>
      <w:pPr>
        <w:pStyle w:val="Heading4"/>
      </w:pPr>
      <w:r>
        <w:t xml:space="preserve">Problem Identification — Identify Communication Issues</w:t>
      </w:r>
    </w:p>
    <w:p>
      <w:pPr>
        <w:pStyle w:val="BodyText"/>
      </w:pPr>
      <w:r>
        <w:t xml:space="preserve">Read the following clarification request. Identify the specific problems that would make it difficult for the reader to respond usefully.</w:t>
      </w:r>
    </w:p>
    <w:p>
      <w:pPr>
        <w:pStyle w:val="AfterList"/>
      </w:pPr>
      <w:r>
        <w:rPr>
          <w:i/>
          <w:iCs/>
        </w:rPr>
        <w:t xml:space="preserve">“We have some questions about the document. Can you explain the parts that are unclear? Also, is the date correct?”</w:t>
      </w:r>
    </w:p>
    <w:p>
      <w:pPr>
        <w:pStyle w:val="AfterList"/>
      </w:pPr>
      <w:r>
        <w:t xml:space="preserve">Consider:</w:t>
      </w:r>
    </w:p>
    <w:p>
      <w:pPr>
        <w:pStyle w:val="ListNumber2"/>
        <w:numPr>
          <w:ilvl w:val="0"/>
          <w:numId w:val="1082"/>
        </w:numPr>
      </w:pPr>
      <w:r>
        <w:t xml:space="preserve">Which part of the document is unclear?</w:t>
      </w:r>
    </w:p>
    <w:p>
      <w:pPr>
        <w:pStyle w:val="ListNumber2"/>
        <w:numPr>
          <w:ilvl w:val="0"/>
          <w:numId w:val="1082"/>
        </w:numPr>
      </w:pPr>
      <w:r>
        <w:t xml:space="preserve">Which date is being asked about?</w:t>
      </w:r>
    </w:p>
    <w:p>
      <w:pPr>
        <w:pStyle w:val="ListNumber2"/>
        <w:numPr>
          <w:ilvl w:val="0"/>
          <w:numId w:val="1082"/>
        </w:numPr>
      </w:pPr>
      <w:r>
        <w:t xml:space="preserve">What should the reader do, exactly?</w:t>
      </w:r>
    </w:p>
    <w:bookmarkEnd w:id="135"/>
    <w:bookmarkEnd w:id="136"/>
    <w:bookmarkStart w:id="139" w:name="b.-model-text-4"/>
    <w:p>
      <w:pPr>
        <w:pStyle w:val="Heading3"/>
      </w:pPr>
      <w:r>
        <w:t xml:space="preserve">B. Model Text</w:t>
      </w:r>
    </w:p>
    <w:bookmarkStart w:id="137" w:name="Xf1cad729e2b20c069e7d5a5675dd3981152c26d"/>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Vague</w:t>
      </w:r>
    </w:p>
    <w:p>
      <w:pPr>
        <w:pStyle w:val="ModelBad"/>
        <w:spacing w:before="0"/>
      </w:pPr>
      <w:r/>
      <w:r>
        <w:rPr>
          <w:i/>
          <w:iCs/>
        </w:rPr>
        <w:t xml:space="preserve">“We have some questions about the document. Can you explain the parts that are unclear? Also, is the date correct?”</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Precise And Structured</w:t>
      </w:r>
    </w:p>
    <w:p>
      <w:pPr>
        <w:pStyle w:val="ModelGood"/>
        <w:spacing w:before="0"/>
      </w:pPr>
      <w:r/>
      <w:r>
        <w:rPr>
          <w:i/>
          <w:iCs/>
        </w:rPr>
        <w:t xml:space="preserve">“Thank you for sharing the revised document. For our confirmation, we would appreciate clarification on two points. First, in Section 2.3, the date listed appears to differ from the timeline provided in Annex A; could you confirm which version is correct? Second, the term</w:t>
      </w:r>
      <w:r>
        <w:rPr>
          <w:i/>
          <w:iCs/>
        </w:rPr>
        <w:t xml:space="preserve"> </w:t>
      </w:r>
      <w:r>
        <w:rPr>
          <w:i/>
          <w:iCs/>
        </w:rPr>
        <w:t xml:space="preserve">‘applicant request’</w:t>
      </w:r>
      <w:r>
        <w:rPr>
          <w:i/>
          <w:iCs/>
        </w:rPr>
        <w:t xml:space="preserve"> </w:t>
      </w:r>
      <w:r>
        <w:rPr>
          <w:i/>
          <w:iCs/>
        </w:rPr>
        <w:t xml:space="preserve">is used in several places — could you clarify whether it refers specifically to written submission or includes verbal requests as well? Once confirmed, we will proceed with updating our internal records.”</w:t>
      </w:r>
    </w:p>
    <w:p>
      <w:pPr>
        <w:pStyle w:val="BodyText"/>
      </w:pPr>
      <w:r>
        <w:t xml:space="preserve">Identify differences in:</w:t>
      </w:r>
    </w:p>
    <w:p>
      <w:pPr>
        <w:pStyle w:val="ListBullet2"/>
        <w:numPr>
          <w:ilvl w:val="0"/>
          <w:numId w:val="1083"/>
        </w:numPr>
      </w:pPr>
      <w:r>
        <w:t xml:space="preserve">clarity and specificity of questions</w:t>
      </w:r>
    </w:p>
    <w:p>
      <w:pPr>
        <w:pStyle w:val="ListBullet2"/>
        <w:numPr>
          <w:ilvl w:val="0"/>
          <w:numId w:val="1083"/>
        </w:numPr>
      </w:pPr>
      <w:r>
        <w:t xml:space="preserve">document referencing</w:t>
      </w:r>
    </w:p>
    <w:p>
      <w:pPr>
        <w:pStyle w:val="ListBullet2"/>
        <w:numPr>
          <w:ilvl w:val="0"/>
          <w:numId w:val="1083"/>
        </w:numPr>
      </w:pPr>
      <w:r>
        <w:t xml:space="preserve">structure and sequencing</w:t>
      </w:r>
    </w:p>
    <w:p>
      <w:pPr>
        <w:pStyle w:val="ListBullet2"/>
        <w:numPr>
          <w:ilvl w:val="0"/>
          <w:numId w:val="1083"/>
        </w:numPr>
      </w:pPr>
      <w:r>
        <w:t xml:space="preserve">tone and diplomatic phrasing</w:t>
      </w:r>
    </w:p>
    <w:p>
      <w:pPr>
        <w:pStyle w:val="ListBullet2"/>
        <w:numPr>
          <w:ilvl w:val="0"/>
          <w:numId w:val="1083"/>
        </w:numPr>
      </w:pPr>
      <w:r>
        <w:t xml:space="preserve">reader support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is easier to answer because each question is anchored to a specific place in the document and asks for one clear piece of clarification. The reader does not have to guess what is unclear or what kind of answer is needed.</w:t>
      </w:r>
    </w:p>
    <w:bookmarkEnd w:id="137"/>
    <w:bookmarkStart w:id="138" w:name="X6d03c958812fcde24e154b5d5fd234747624e23"/>
    <w:p>
      <w:pPr>
        <w:pStyle w:val="Heading4"/>
      </w:pPr>
      <w:r>
        <w:t xml:space="preserve">Noticing Task — Identify The Writing Pattern</w:t>
      </w:r>
    </w:p>
    <w:p>
      <w:pPr>
        <w:pStyle w:val="BodyText"/>
      </w:pPr>
      <w:r>
        <w:t xml:space="preserve">Highlight the following in the improved version:</w:t>
      </w:r>
    </w:p>
    <w:p>
      <w:pPr>
        <w:pStyle w:val="ListNumber2"/>
        <w:numPr>
          <w:ilvl w:val="0"/>
          <w:numId w:val="1084"/>
        </w:numPr>
      </w:pPr>
      <w:r>
        <w:rPr>
          <w:rFonts w:ascii="Roboto Condensed" w:hAnsi="Roboto Condensed" w:eastAsia="Roboto Condensed" w:cs="Roboto Condensed"/>
        </w:rPr>
        <w:t xml:space="preserve">Specific references</w:t>
      </w:r>
      <w:r>
        <w:t xml:space="preserve"> </w:t>
      </w:r>
      <w:r>
        <w:t xml:space="preserve">— sections, terms, annexes</w:t>
      </w:r>
    </w:p>
    <w:p>
      <w:pPr>
        <w:pStyle w:val="ListNumber2"/>
        <w:numPr>
          <w:ilvl w:val="0"/>
          <w:numId w:val="1084"/>
        </w:numPr>
      </w:pPr>
      <w:r>
        <w:rPr>
          <w:rFonts w:ascii="Roboto Condensed" w:hAnsi="Roboto Condensed" w:eastAsia="Roboto Condensed" w:cs="Roboto Condensed"/>
        </w:rPr>
        <w:t xml:space="preserve">Numbered or sequenced questions</w:t>
      </w:r>
    </w:p>
    <w:p>
      <w:pPr>
        <w:pStyle w:val="ListNumber2"/>
        <w:numPr>
          <w:ilvl w:val="0"/>
          <w:numId w:val="1084"/>
        </w:numPr>
      </w:pPr>
      <w:r>
        <w:rPr>
          <w:rFonts w:ascii="Roboto Condensed" w:hAnsi="Roboto Condensed" w:eastAsia="Roboto Condensed" w:cs="Roboto Condensed"/>
        </w:rPr>
        <w:t xml:space="preserve">Clear scope</w:t>
      </w:r>
      <w:r>
        <w:t xml:space="preserve"> </w:t>
      </w:r>
      <w:r>
        <w:t xml:space="preserve">of what is being asked in each question</w:t>
      </w:r>
    </w:p>
    <w:p>
      <w:pPr>
        <w:pStyle w:val="ListNumber2"/>
        <w:numPr>
          <w:ilvl w:val="0"/>
          <w:numId w:val="1084"/>
        </w:numPr>
      </w:pPr>
      <w:r>
        <w:rPr>
          <w:rFonts w:ascii="Roboto Condensed" w:hAnsi="Roboto Condensed" w:eastAsia="Roboto Condensed" w:cs="Roboto Condensed"/>
        </w:rPr>
        <w:t xml:space="preserve">Next-step statement</w:t>
      </w:r>
      <w:r>
        <w:t xml:space="preserve"> </w:t>
      </w:r>
      <w:r>
        <w:t xml:space="preserve">after confirmation is received</w:t>
      </w:r>
    </w:p>
    <w:p>
      <w:pPr>
        <w:pStyle w:val="AfterList"/>
      </w:pPr>
      <w:r>
        <w:t xml:space="preserve">Discuss: Why are specific references essential in administrative communication, and what happens when they are missing?</w:t>
      </w:r>
    </w:p>
    <w:bookmarkEnd w:id="138"/>
    <w:bookmarkEnd w:id="139"/>
    <w:bookmarkStart w:id="145" w:name="c.-language-focus-4"/>
    <w:p>
      <w:pPr>
        <w:pStyle w:val="Heading3"/>
      </w:pPr>
      <w:r>
        <w:t xml:space="preserve">C. Language Focus</w:t>
      </w:r>
    </w:p>
    <w:bookmarkStart w:id="142" w:name="useful-phrases-for-precise-clarification"/>
    <w:p>
      <w:pPr>
        <w:pStyle w:val="Heading4"/>
      </w:pPr>
      <w:r>
        <w:t xml:space="preserve">1. Useful Phrases for Precise Clarification</w:t>
      </w:r>
    </w:p>
    <w:p>
      <w:pPr>
        <w:pStyle w:val="BodyText"/>
      </w:pPr>
      <w:r>
        <w:t xml:space="preserve">Precision in clarification writing means reducing the reader’s interpretive work. A strong clarification request identifies the exact point in question, limits the scope of each query, and makes clear why the clarification is needed.</w:t>
      </w:r>
    </w:p>
    <w:p>
      <w:pPr>
        <w:pStyle w:val="AfterList"/>
      </w:pPr>
      <w:r>
        <w:rPr>
          <w:rFonts w:ascii="Noto Serif Condensed Medium" w:hAnsi="Noto Serif Condensed Medium" w:eastAsia="Noto Serif Condensed Medium" w:cs="Noto Serif Condensed Medium"/>
        </w:rPr>
        <w:t xml:space="preserve">Introducing clarification</w:t>
      </w:r>
    </w:p>
    <w:p>
      <w:pPr>
        <w:pStyle w:val="ListBullet2"/>
        <w:numPr>
          <w:ilvl w:val="0"/>
          <w:numId w:val="1085"/>
        </w:numPr>
      </w:pPr>
      <w:r>
        <w:rPr>
          <w:i/>
          <w:iCs/>
        </w:rPr>
        <w:t xml:space="preserve">For our confirmation, we would appreciate clarification on…</w:t>
      </w:r>
    </w:p>
    <w:p>
      <w:pPr>
        <w:pStyle w:val="ListBullet2"/>
        <w:numPr>
          <w:ilvl w:val="0"/>
          <w:numId w:val="1085"/>
        </w:numPr>
      </w:pPr>
      <w:r>
        <w:rPr>
          <w:i/>
          <w:iCs/>
        </w:rPr>
        <w:t xml:space="preserve">We would be grateful if you could clarify the following points…</w:t>
      </w:r>
    </w:p>
    <w:p>
      <w:pPr>
        <w:pStyle w:val="ListBullet2"/>
        <w:numPr>
          <w:ilvl w:val="0"/>
          <w:numId w:val="1085"/>
        </w:numPr>
      </w:pPr>
      <w:r>
        <w:rPr>
          <w:i/>
          <w:iCs/>
        </w:rPr>
        <w:t xml:space="preserve">To ensure accuracy, may we confirm whether…</w:t>
      </w:r>
    </w:p>
    <w:p>
      <w:pPr>
        <w:pStyle w:val="AfterList"/>
      </w:pPr>
      <w:r>
        <w:rPr>
          <w:rFonts w:ascii="Noto Serif Condensed Medium" w:hAnsi="Noto Serif Condensed Medium" w:eastAsia="Noto Serif Condensed Medium" w:cs="Noto Serif Condensed Medium"/>
        </w:rPr>
        <w:t xml:space="preserve">Referencing documents</w:t>
      </w:r>
    </w:p>
    <w:p>
      <w:pPr>
        <w:pStyle w:val="ListBullet2"/>
        <w:numPr>
          <w:ilvl w:val="0"/>
          <w:numId w:val="1086"/>
        </w:numPr>
      </w:pPr>
      <w:r>
        <w:rPr>
          <w:i/>
          <w:iCs/>
        </w:rPr>
        <w:t xml:space="preserve">In Section 3.1 of the attached document…</w:t>
      </w:r>
    </w:p>
    <w:p>
      <w:pPr>
        <w:pStyle w:val="ListBullet2"/>
        <w:numPr>
          <w:ilvl w:val="0"/>
          <w:numId w:val="1086"/>
        </w:numPr>
      </w:pPr>
      <w:r>
        <w:rPr>
          <w:i/>
          <w:iCs/>
        </w:rPr>
        <w:t xml:space="preserve">According to the table in Annex B…</w:t>
      </w:r>
    </w:p>
    <w:p>
      <w:pPr>
        <w:pStyle w:val="ListBullet2"/>
        <w:numPr>
          <w:ilvl w:val="0"/>
          <w:numId w:val="1086"/>
        </w:numPr>
      </w:pPr>
      <w:r>
        <w:rPr>
          <w:i/>
          <w:iCs/>
        </w:rPr>
        <w:t xml:space="preserve">The term used on page 4…</w:t>
      </w:r>
    </w:p>
    <w:bookmarkStart w:id="140" w:name="formulating-clear-questions"/>
    <w:p>
      <w:pPr>
        <w:pStyle w:val="Heading5"/>
      </w:pPr>
      <w:r>
        <w:t xml:space="preserve">Formulating clear questions</w:t>
      </w:r>
    </w:p>
    <w:p>
      <w:pPr>
        <w:pStyle w:val="ListBullet2"/>
        <w:numPr>
          <w:ilvl w:val="0"/>
          <w:numId w:val="1087"/>
        </w:numPr>
      </w:pPr>
      <w:r>
        <w:rPr>
          <w:i/>
          <w:iCs/>
        </w:rPr>
        <w:t xml:space="preserve">Could you confirm whether X and Y refer to the same procedure?</w:t>
      </w:r>
    </w:p>
    <w:p>
      <w:pPr>
        <w:pStyle w:val="ListBullet2"/>
        <w:numPr>
          <w:ilvl w:val="0"/>
          <w:numId w:val="1087"/>
        </w:numPr>
      </w:pPr>
      <w:r>
        <w:rPr>
          <w:i/>
          <w:iCs/>
        </w:rPr>
        <w:t xml:space="preserve">Could you clarify whether the date should match the revision dated…?</w:t>
      </w:r>
    </w:p>
    <w:p>
      <w:pPr>
        <w:pStyle w:val="ListBullet2"/>
        <w:numPr>
          <w:ilvl w:val="0"/>
          <w:numId w:val="1087"/>
        </w:numPr>
      </w:pPr>
      <w:r>
        <w:rPr>
          <w:i/>
          <w:iCs/>
        </w:rPr>
        <w:t xml:space="preserve">Could you specify which version is currently valid?</w:t>
      </w:r>
    </w:p>
    <w:bookmarkEnd w:id="140"/>
    <w:bookmarkStart w:id="141" w:name="practice-a-sentence-rewriting-practice"/>
    <w:p>
      <w:pPr>
        <w:pStyle w:val="Heading5"/>
      </w:pPr>
      <w:r>
        <w:t xml:space="preserve">Practice A — Sentence Rewriting Practice</w:t>
      </w:r>
    </w:p>
    <w:p>
      <w:pPr>
        <w:pStyle w:val="BodyText"/>
      </w:pPr>
      <w:r>
        <w:t xml:space="preserve">Rewrite the following to make each request more precise and diplomatic. Add a specific reference, a clear scope, and softening language where appropriate.</w:t>
      </w:r>
    </w:p>
    <w:p>
      <w:pPr>
        <w:pStyle w:val="ListNumber2"/>
        <w:numPr>
          <w:ilvl w:val="0"/>
          <w:numId w:val="1088"/>
        </w:numPr>
      </w:pPr>
      <w:r>
        <w:rPr>
          <w:i/>
          <w:iCs/>
        </w:rPr>
        <w:t xml:space="preserve">Can you explain the date issue?</w:t>
      </w:r>
    </w:p>
    <w:p>
      <w:pPr>
        <w:pStyle w:val="ListNumber2"/>
        <w:numPr>
          <w:ilvl w:val="0"/>
          <w:numId w:val="1088"/>
        </w:numPr>
      </w:pPr>
      <w:r>
        <w:rPr>
          <w:i/>
          <w:iCs/>
        </w:rPr>
        <w:t xml:space="preserve">What does</w:t>
      </w:r>
      <w:r>
        <w:rPr>
          <w:i/>
          <w:iCs/>
        </w:rPr>
        <w:t xml:space="preserve"> </w:t>
      </w:r>
      <w:r>
        <w:rPr>
          <w:i/>
          <w:iCs/>
        </w:rPr>
        <w:t xml:space="preserve">“response”</w:t>
      </w:r>
      <w:r>
        <w:rPr>
          <w:i/>
          <w:iCs/>
        </w:rPr>
        <w:t xml:space="preserve"> </w:t>
      </w:r>
      <w:r>
        <w:rPr>
          <w:i/>
          <w:iCs/>
        </w:rPr>
        <w:t xml:space="preserve">mean here?</w:t>
      </w:r>
    </w:p>
    <w:p>
      <w:pPr>
        <w:pStyle w:val="ListNumber2"/>
        <w:numPr>
          <w:ilvl w:val="0"/>
          <w:numId w:val="1088"/>
        </w:numPr>
      </w:pPr>
      <w:r>
        <w:rPr>
          <w:i/>
          <w:iCs/>
        </w:rPr>
        <w:t xml:space="preserve">Is this correct?</w:t>
      </w:r>
    </w:p>
    <w:p>
      <w:pPr>
        <w:pStyle w:val="ListNumber2"/>
        <w:numPr>
          <w:ilvl w:val="0"/>
          <w:numId w:val="1088"/>
        </w:numPr>
      </w:pPr>
      <w:r>
        <w:rPr>
          <w:i/>
          <w:iCs/>
        </w:rPr>
        <w:t xml:space="preserve">We have questions about the guidelines.</w:t>
      </w:r>
    </w:p>
    <w:p>
      <w:pPr>
        <w:pStyle w:val="ListNumber2"/>
        <w:numPr>
          <w:ilvl w:val="0"/>
          <w:numId w:val="1088"/>
        </w:numPr>
      </w:pPr>
      <w:r>
        <w:rPr>
          <w:i/>
          <w:iCs/>
        </w:rPr>
        <w:t xml:space="preserve">Please confirm the timeline.</w:t>
      </w:r>
    </w:p>
    <w:bookmarkEnd w:id="141"/>
    <w:bookmarkEnd w:id="142"/>
    <w:bookmarkStart w:id="144" w:name="structuring-multi-part-questions"/>
    <w:p>
      <w:pPr>
        <w:pStyle w:val="Heading4"/>
      </w:pPr>
      <w:r>
        <w:t xml:space="preserve">2. Structuring Multi-Part Questions</w:t>
      </w:r>
    </w:p>
    <w:p>
      <w:pPr>
        <w:pStyle w:val="BodyText"/>
      </w:pPr>
      <w:r>
        <w:t xml:space="preserve">Clear multi-part clarification requests typically follow this structure:</w:t>
      </w:r>
    </w:p>
    <w:p>
      <w:pPr>
        <w:pStyle w:val="ListNumber2"/>
        <w:numPr>
          <w:ilvl w:val="0"/>
          <w:numId w:val="1089"/>
        </w:numPr>
      </w:pPr>
      <w:r>
        <w:rPr>
          <w:rFonts w:ascii="Roboto Condensed" w:hAnsi="Roboto Condensed" w:eastAsia="Roboto Condensed" w:cs="Roboto Condensed"/>
        </w:rPr>
        <w:t xml:space="preserve">Context</w:t>
      </w:r>
      <w:r>
        <w:t xml:space="preserve"> </w:t>
      </w:r>
      <w:r>
        <w:t xml:space="preserve">— explain why you are requesting clarification</w:t>
      </w:r>
    </w:p>
    <w:p>
      <w:pPr>
        <w:pStyle w:val="ListNumber2"/>
        <w:numPr>
          <w:ilvl w:val="0"/>
          <w:numId w:val="1089"/>
        </w:numPr>
      </w:pPr>
      <w:r>
        <w:rPr>
          <w:rFonts w:ascii="Roboto Condensed" w:hAnsi="Roboto Condensed" w:eastAsia="Roboto Condensed" w:cs="Roboto Condensed"/>
        </w:rPr>
        <w:t xml:space="preserve">Numbered questions</w:t>
      </w:r>
      <w:r>
        <w:t xml:space="preserve"> </w:t>
      </w:r>
      <w:r>
        <w:t xml:space="preserve">— each question addresses one specific point</w:t>
      </w:r>
    </w:p>
    <w:p>
      <w:pPr>
        <w:pStyle w:val="ListNumber2"/>
        <w:numPr>
          <w:ilvl w:val="0"/>
          <w:numId w:val="1089"/>
        </w:numPr>
      </w:pPr>
      <w:r>
        <w:rPr>
          <w:rFonts w:ascii="Roboto Condensed" w:hAnsi="Roboto Condensed" w:eastAsia="Roboto Condensed" w:cs="Roboto Condensed"/>
        </w:rPr>
        <w:t xml:space="preserve">Document references</w:t>
      </w:r>
      <w:r>
        <w:t xml:space="preserve"> </w:t>
      </w:r>
      <w:r>
        <w:t xml:space="preserve">— point to the relevant section, term, or annex</w:t>
      </w:r>
    </w:p>
    <w:p>
      <w:pPr>
        <w:pStyle w:val="ListNumber2"/>
        <w:numPr>
          <w:ilvl w:val="0"/>
          <w:numId w:val="1089"/>
        </w:numPr>
      </w:pPr>
      <w:r>
        <w:rPr>
          <w:rFonts w:ascii="Roboto Condensed" w:hAnsi="Roboto Condensed" w:eastAsia="Roboto Condensed" w:cs="Roboto Condensed"/>
        </w:rPr>
        <w:t xml:space="preserve">Next step</w:t>
      </w:r>
      <w:r>
        <w:t xml:space="preserve"> </w:t>
      </w:r>
      <w:r>
        <w:t xml:space="preserve">— state what you will do once clarification is received</w:t>
      </w:r>
    </w:p>
    <w:p>
      <w:pPr>
        <w:pStyle w:val="BodyText"/>
      </w:pPr>
      <w:r>
        <w:t xml:space="preserve">When several questions appear in one message, the writer should still make each question answerable on its own. A useful sequence moves from context, to clearly separated points, to the action your office will take once the reply is received.</w:t>
      </w:r>
    </w:p>
    <w:bookmarkStart w:id="143" w:name="practice-b-phrase-bank-building"/>
    <w:p>
      <w:pPr>
        <w:pStyle w:val="Heading5"/>
      </w:pPr>
      <w:r>
        <w:t xml:space="preserve">Practice B — Phrase Bank Building</w:t>
      </w:r>
    </w:p>
    <w:p>
      <w:pPr>
        <w:pStyle w:val="BodyText"/>
      </w:pPr>
      <w:r>
        <w:t xml:space="preserve">The phrases below are drawn from this unit’s model text and language focus. Organise them into your own personal phrase bank by sorting them under the four headings below. Add any additional phrases from this unit that you find useful.</w:t>
      </w:r>
    </w:p>
    <w:p>
      <w:pPr>
        <w:pStyle w:val="BodyText"/>
      </w:pPr>
      <w:r>
        <w:rPr>
          <w:i/>
          <w:iCs/>
        </w:rPr>
        <w:t xml:space="preserve">For our confirmation, we would appreciate clarification on… / In Section 3.1 of the attached document… / To ensure accuracy, may we confirm whether… / Could you confirm which version is correct? / According to the table in Annex B… / Once confirmed, we will proceed with… / We would be grateful if you could clarify… / Could you specify which version is currently valid? / There may be a discrepancy regarding… / The term used on page 4… / It appears that… / We will update our internal records once we receive your response.</w:t>
      </w:r>
    </w:p>
    <w:tbl>
      <w:tblPr>
        <w:tblStyle w:val="Table"/>
        <w:tblW w:type="auto" w:w="0"/>
        <w:tblLook w:firstRow="1" w:lastRow="0" w:firstColumn="0" w:lastColumn="0" w:noHBand="0" w:noVBand="0" w:val="0020"/>
      </w:tblPr>
      <w:tblGrid>
        <w:gridCol w:w="3960"/>
        <w:gridCol w:w="3960"/>
      </w:tblGrid>
      <w:tr>
        <w:trPr>
          <w:tblHeader w:val="on"/>
        </w:trPr>
        <w:tc>
          <w:tcPr/>
          <w:p>
            <w:pPr>
              <w:pStyle w:val="BodyText"/>
            </w:pPr>
            <w:r>
              <w:t xml:space="preserve">Introducing clarification</w:t>
            </w:r>
          </w:p>
        </w:tc>
        <w:tc>
          <w:tcPr/>
          <w:p>
            <w:pPr>
              <w:pStyle w:val="BodyText"/>
            </w:pPr>
            <w:r>
              <w:t xml:space="preserve">Referencing documents</w:t>
            </w:r>
          </w:p>
        </w:tc>
      </w:tr>
      <w:tr>
        <w:tc>
          <w:tcPr/>
          <w:p>
            <w:pPr>
              <w:pStyle w:val="BodyText"/>
            </w:pPr>
          </w:p>
        </w:tc>
        <w:tc>
          <w:tcPr/>
          <w:p>
            <w:pPr>
              <w:pStyle w:val="BodyTex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BodyText"/>
            </w:pPr>
            <w:r>
              <w:t xml:space="preserve">Formulating questions</w:t>
            </w:r>
          </w:p>
        </w:tc>
        <w:tc>
          <w:tcPr/>
          <w:p>
            <w:pPr>
              <w:pStyle w:val="BodyText"/>
            </w:pPr>
            <w:r>
              <w:t xml:space="preserve">Next steps</w:t>
            </w:r>
          </w:p>
        </w:tc>
      </w:tr>
      <w:tr>
        <w:tc>
          <w:tcPr/>
          <w:p>
            <w:pPr>
              <w:pStyle w:val="BodyText"/>
            </w:pPr>
          </w:p>
        </w:tc>
        <w:tc>
          <w:tcPr/>
          <w:p>
            <w:pPr>
              <w:pStyle w:val="BodyText"/>
            </w:pPr>
          </w:p>
        </w:tc>
      </w:tr>
    </w:tbl>
    <w:p>
      <w:pPr>
        <w:pStyle w:val="BodyText"/>
      </w:pPr>
      <w:r>
        <w:t xml:space="preserve">Keep this phrase bank for reference throughout the module.</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For our confirmation, we would appreciate clarification on two points in the revised report. First, in Section 4.2, could you confirm whether the timeline should match the date listed in Annex B? Second, the term</w:t>
      </w:r>
      <w:r>
        <w:rPr>
          <w:i/>
          <w:iCs/>
        </w:rPr>
        <w:t xml:space="preserve"> </w:t>
      </w:r>
      <w:r>
        <w:rPr>
          <w:i/>
          <w:iCs/>
        </w:rPr>
        <w:t xml:space="preserve">“processing date”</w:t>
      </w:r>
      <w:r>
        <w:rPr>
          <w:i/>
          <w:iCs/>
        </w:rPr>
        <w:t xml:space="preserve"> </w:t>
      </w:r>
      <w:r>
        <w:rPr>
          <w:i/>
          <w:iCs/>
        </w:rPr>
        <w:t xml:space="preserve">in Annex C appears to be used differently from the wording in Section 2.1; could you clarify which usage should be followed? Once confirmed, we will update our internal guidance and proceed with the review.</w:t>
      </w:r>
    </w:p>
    <w:p>
      <w:pPr>
        <w:pStyle w:val="WorkedExample"/>
      </w:pPr>
      <w:r>
        <w:t xml:space="preserve">This example works because each question is tied to a specific reference, each point asks for one answerable clarification, and the next step shows why the reply matters.</w:t>
      </w:r>
    </w:p>
    <w:bookmarkEnd w:id="143"/>
    <w:bookmarkEnd w:id="144"/>
    <w:bookmarkEnd w:id="145"/>
    <w:bookmarkStart w:id="148" w:name="d.-guided-writing-4"/>
    <w:p>
      <w:pPr>
        <w:pStyle w:val="Heading3"/>
      </w:pPr>
      <w:r>
        <w:t xml:space="preserve">D. Guided Writing</w:t>
      </w:r>
    </w:p>
    <w:bookmarkStart w:id="146" w:name="Xfc9884af58f2ce98a445ff9b14b38f29d184950"/>
    <w:p>
      <w:pPr>
        <w:pStyle w:val="Heading4"/>
      </w:pPr>
      <w:r>
        <w:t xml:space="preserve">Model Rewriting — Model Revision Practice</w:t>
      </w:r>
    </w:p>
    <w:p>
      <w:pPr>
        <w:pStyle w:val="BodyText"/>
      </w:pPr>
      <w:r>
        <w:t xml:space="preserve">Rewrite the original (vague) model text as a precise, structured clarification request. Your rewrite must include:</w:t>
      </w:r>
    </w:p>
    <w:p>
      <w:pPr>
        <w:pStyle w:val="ListBullet2"/>
        <w:numPr>
          <w:ilvl w:val="0"/>
          <w:numId w:val="1090"/>
        </w:numPr>
      </w:pPr>
      <w:r>
        <w:t xml:space="preserve">a professional opening</w:t>
      </w:r>
    </w:p>
    <w:p>
      <w:pPr>
        <w:pStyle w:val="ListBullet2"/>
        <w:numPr>
          <w:ilvl w:val="0"/>
          <w:numId w:val="1090"/>
        </w:numPr>
      </w:pPr>
      <w:r>
        <w:t xml:space="preserve">at least two numbered clarification points</w:t>
      </w:r>
    </w:p>
    <w:p>
      <w:pPr>
        <w:pStyle w:val="ListBullet2"/>
        <w:numPr>
          <w:ilvl w:val="0"/>
          <w:numId w:val="1090"/>
        </w:numPr>
      </w:pPr>
      <w:r>
        <w:t xml:space="preserve">a specific reference (section, term, or date) for each point</w:t>
      </w:r>
    </w:p>
    <w:p>
      <w:pPr>
        <w:pStyle w:val="ListBullet2"/>
        <w:numPr>
          <w:ilvl w:val="0"/>
          <w:numId w:val="1090"/>
        </w:numPr>
      </w:pPr>
      <w:r>
        <w:t xml:space="preserve">softening language throughout</w:t>
      </w:r>
    </w:p>
    <w:p>
      <w:pPr>
        <w:pStyle w:val="ListBullet2"/>
        <w:numPr>
          <w:ilvl w:val="0"/>
          <w:numId w:val="1090"/>
        </w:numPr>
      </w:pPr>
      <w:r>
        <w:t xml:space="preserve">a next-step statement</w:t>
      </w:r>
    </w:p>
    <w:p>
      <w:pPr>
        <w:pStyle w:val="AfterList"/>
      </w:pPr>
      <w:r>
        <w:t xml:space="preserve">Use this space for your first full draft.</w:t>
      </w:r>
    </w:p>
    <w:p>
      <w:pPr>
        <w:pStyle w:val="Placeholder"/>
      </w:pPr>
      <w:r>
        <w:t xml:space="preserve">Draft {{PH-2: U05-D1-guided-rewrite}}</w:t>
      </w:r>
    </w:p>
    <w:bookmarkEnd w:id="146"/>
    <w:bookmarkStart w:id="147" w:name="Xb977d48354419ff1d79091a0bb107f6793bd4ed"/>
    <w:p>
      <w:pPr>
        <w:pStyle w:val="Heading4"/>
      </w:pPr>
      <w:r>
        <w:t xml:space="preserve">Two-Audience Version Task — Adapt For Two Audiences</w:t>
      </w:r>
    </w:p>
    <w:p>
      <w:pPr>
        <w:pStyle w:val="BodyText"/>
      </w:pPr>
      <w:r>
        <w:t xml:space="preserve">Using the scenario below, write two versions of the same clarification request.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Scenario</w:t>
      </w:r>
    </w:p>
    <w:p>
      <w:pPr>
        <w:pStyle w:val="LearnProcess"/>
        <w:spacing w:before="0"/>
      </w:pPr>
      <w:r/>
      <w:r>
        <w:t xml:space="preserve">A partner organisation has submitted a revised report. One figure in the summary table appears to conflict with a figure in the body of the document, and a key term is used differently across the two sections.</w:t>
      </w:r>
    </w:p>
    <w:p>
      <w:pPr>
        <w:pStyle w:val="ListBullet2"/>
        <w:numPr>
          <w:ilvl w:val="0"/>
          <w:numId w:val="1091"/>
        </w:numPr>
        <w:pBdr>
          <w:left w:color="E36C0A" w:space="6" w:sz="36" w:themeColor="accent6" w:themeShade="BF" w:val="single"/>
        </w:pBdr>
      </w:pPr>
      <w:r>
        <w:rPr>
          <w:rFonts w:ascii="Roboto Condensed" w:hAnsi="Roboto Condensed" w:eastAsia="Roboto Condensed" w:cs="Roboto Condensed"/>
        </w:rPr>
        <w:t xml:space="preserve">Version A</w:t>
      </w:r>
      <w:r>
        <w:t xml:space="preserve"> </w:t>
      </w:r>
      <w:r>
        <w:t xml:space="preserve">— for a domestic agency colleague in a different department</w:t>
      </w:r>
    </w:p>
    <w:p>
      <w:pPr>
        <w:pStyle w:val="ListBullet2"/>
        <w:numPr>
          <w:ilvl w:val="0"/>
          <w:numId w:val="1091"/>
        </w:numPr>
        <w:pBdr>
          <w:left w:color="E36C0A" w:space="6" w:sz="36" w:themeColor="accent6" w:themeShade="BF" w:val="single"/>
        </w:pBdr>
      </w:pPr>
      <w:r>
        <w:rPr>
          <w:rFonts w:ascii="Roboto Condensed" w:hAnsi="Roboto Condensed" w:eastAsia="Roboto Condensed" w:cs="Roboto Condensed"/>
        </w:rPr>
        <w:t xml:space="preserve">Version B</w:t>
      </w:r>
      <w:r>
        <w:t xml:space="preserve"> </w:t>
      </w:r>
      <w:r>
        <w:t xml:space="preserve">— for a contact at a foreign partner office</w:t>
      </w:r>
    </w:p>
    <w:p>
      <w:pPr>
        <w:pStyle w:val="AfterList"/>
      </w:pPr>
      <w:r>
        <w:t xml:space="preserve">After writing both versions, compare:</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Precision should stay constant across both versions. What changes is the level of diplomatic framing and the amount of background support the reader needs.</w:t>
      </w:r>
    </w:p>
    <w:p>
      <w:pPr>
        <w:pStyle w:val="ListBullet2"/>
        <w:numPr>
          <w:ilvl w:val="0"/>
          <w:numId w:val="1092"/>
        </w:numPr>
        <w:pBdr>
          <w:left w:color="C74A47" w:space="6" w:sz="36" w:val="single"/>
        </w:pBdr>
      </w:pPr>
      <w:r>
        <w:t xml:space="preserve">level of formality and softening</w:t>
      </w:r>
    </w:p>
    <w:p>
      <w:pPr>
        <w:pStyle w:val="ListBullet2"/>
        <w:numPr>
          <w:ilvl w:val="0"/>
          <w:numId w:val="1092"/>
        </w:numPr>
        <w:pBdr>
          <w:left w:color="C74A47" w:space="6" w:sz="36" w:val="single"/>
        </w:pBdr>
      </w:pPr>
      <w:r>
        <w:t xml:space="preserve">how references are introduced</w:t>
      </w:r>
    </w:p>
    <w:p>
      <w:pPr>
        <w:pStyle w:val="ListBullet2"/>
        <w:numPr>
          <w:ilvl w:val="0"/>
          <w:numId w:val="1092"/>
        </w:numPr>
        <w:pBdr>
          <w:left w:color="C74A47" w:space="6" w:sz="36" w:val="single"/>
        </w:pBdr>
      </w:pPr>
      <w:r>
        <w:t xml:space="preserve">the closing tone in each version</w:t>
      </w:r>
    </w:p>
    <w:p>
      <w:pPr>
        <w:pStyle w:val="Placeholder"/>
      </w:pPr>
      <w:r>
        <w:t xml:space="preserve">Draft {{PH-3: U05-D4-version-a}}</w:t>
      </w:r>
    </w:p>
    <w:p>
      <w:pPr>
        <w:pStyle w:val="Placeholder"/>
      </w:pPr>
      <w:r>
        <w:t xml:space="preserve">Draft {{PH-3: U05-D4-version-b}}</w:t>
      </w:r>
    </w:p>
    <w:bookmarkEnd w:id="147"/>
    <w:bookmarkEnd w:id="148"/>
    <w:bookmarkStart w:id="150" w:name="e.-freer-writing-4"/>
    <w:p>
      <w:pPr>
        <w:pStyle w:val="Heading3"/>
      </w:pPr>
      <w:r>
        <w:t xml:space="preserve">E. Freer Writing</w:t>
      </w:r>
    </w:p>
    <w:bookmarkStart w:id="149" w:name="X3fb0af56cb79d38cc4ac321c453896699027f9f"/>
    <w:p>
      <w:pPr>
        <w:pStyle w:val="Heading4"/>
      </w:pPr>
      <w:r>
        <w:t xml:space="preserve">Role-Based Writing Task — Audience-Specific Response</w:t>
      </w:r>
    </w:p>
    <w:p>
      <w:pPr>
        <w:pStyle w:val="BodyText"/>
      </w:pPr>
      <w:r>
        <w:t xml:space="preserve">You are the person in your office responsible for reviewing documents received from partner organisations and raising any inconsistencies before they are acted on. When you identify a problem, you write directly to the contact at the sending office to request clarification.</w:t>
      </w:r>
    </w:p>
    <w:p>
      <w:pPr>
        <w:pStyle w:val="AfterList"/>
      </w:pPr>
      <w:r>
        <w:t xml:space="preserve">Write a clarification request of</w:t>
      </w:r>
      <w:r>
        <w:t xml:space="preserve"> </w:t>
      </w:r>
      <w:r>
        <w:rPr>
          <w:rFonts w:ascii="Noto Serif Condensed Medium" w:hAnsi="Noto Serif Condensed Medium" w:eastAsia="Noto Serif Condensed Medium" w:cs="Noto Serif Condensed Medium"/>
        </w:rPr>
        <w:t xml:space="preserve">190–220 words</w:t>
      </w:r>
      <w:r>
        <w:t xml:space="preserve">. Your message must include:</w:t>
      </w:r>
    </w:p>
    <w:p>
      <w:pPr>
        <w:pStyle w:val="ListBullet2"/>
        <w:numPr>
          <w:ilvl w:val="0"/>
          <w:numId w:val="1093"/>
        </w:numPr>
      </w:pPr>
      <w:r>
        <w:t xml:space="preserve">a professional opening that identifies your office and the document in question</w:t>
      </w:r>
    </w:p>
    <w:p>
      <w:pPr>
        <w:pStyle w:val="ListBullet2"/>
        <w:numPr>
          <w:ilvl w:val="0"/>
          <w:numId w:val="1093"/>
        </w:numPr>
      </w:pPr>
      <w:r>
        <w:t xml:space="preserve">at least three structured clarification points, each with a specific document reference</w:t>
      </w:r>
    </w:p>
    <w:p>
      <w:pPr>
        <w:pStyle w:val="ListBullet2"/>
        <w:numPr>
          <w:ilvl w:val="0"/>
          <w:numId w:val="1093"/>
        </w:numPr>
      </w:pPr>
      <w:r>
        <w:t xml:space="preserve">diplomatic softening throughout</w:t>
      </w:r>
    </w:p>
    <w:p>
      <w:pPr>
        <w:pStyle w:val="ListBullet2"/>
        <w:numPr>
          <w:ilvl w:val="0"/>
          <w:numId w:val="1093"/>
        </w:numPr>
      </w:pPr>
      <w:r>
        <w:t xml:space="preserve">a next-step statement explaining what your office will do once clarification is received</w:t>
      </w:r>
    </w:p>
    <w:p>
      <w:pPr>
        <w:pStyle w:val="AfterList"/>
      </w:pPr>
      <w:r>
        <w:t xml:space="preserve">Choose one situation:</w:t>
      </w:r>
    </w:p>
    <w:p>
      <w:pPr>
        <w:pStyle w:val="ListNumber2"/>
        <w:numPr>
          <w:ilvl w:val="0"/>
          <w:numId w:val="1094"/>
        </w:numPr>
      </w:pPr>
      <w:r>
        <w:t xml:space="preserve">A partner organisation has sent a revised set of procedural guidelines. Several points use different terminology from the version your office was previously working from, and one timeline appears to have changed without explanation.</w:t>
      </w:r>
    </w:p>
    <w:p>
      <w:pPr>
        <w:pStyle w:val="ListNumber2"/>
        <w:numPr>
          <w:ilvl w:val="0"/>
          <w:numId w:val="1094"/>
        </w:numPr>
      </w:pPr>
      <w:r>
        <w:t xml:space="preserve">A foreign office has sent an updated coordination protocol. Two definitions in the glossary appear inconsistent with how those terms are used in the main body of the document, and one deadline is missing from the implementation schedule.</w:t>
      </w:r>
    </w:p>
    <w:p>
      <w:pPr>
        <w:pStyle w:val="ListNumber2"/>
        <w:numPr>
          <w:ilvl w:val="0"/>
          <w:numId w:val="1094"/>
        </w:numPr>
      </w:pPr>
      <w:r>
        <w:t xml:space="preserve">A domestic agency has forwarded a set of revised processing instructions. One section references an annex that does not appear to be attached, and two steps in the procedure are described differently in the summary and the main text.</w:t>
      </w:r>
    </w:p>
    <w:p>
      <w:pPr>
        <w:pStyle w:val="ListNumber2"/>
        <w:numPr>
          <w:ilvl w:val="0"/>
          <w:numId w:val="1094"/>
        </w:numPr>
      </w:pPr>
      <w:r>
        <w:rPr>
          <w:i/>
          <w:iCs/>
        </w:rPr>
        <w:t xml:space="preserve">(JPO context)</w:t>
      </w:r>
      <w:r>
        <w:t xml:space="preserve"> </w:t>
      </w:r>
      <w:r>
        <w:t xml:space="preserve">A counterpart office has sent a revised coordination document for a shared search procedure, but one date in the main text differs from the date shown in the attached annex, and one referenced attachment does not appear to be included.</w:t>
      </w:r>
    </w:p>
    <w:p>
      <w:pPr>
        <w:pStyle w:val="AfterList"/>
      </w:pPr>
      <w:r>
        <w:t xml:space="preserve">Use this space for your first full draft.</w:t>
      </w:r>
    </w:p>
    <w:p>
      <w:pPr>
        <w:pStyle w:val="Placeholder"/>
      </w:pPr>
      <w:r>
        <w:t xml:space="preserve">Draft {{PH-4: U05-E3-role-based-write}}</w:t>
      </w:r>
    </w:p>
    <w:bookmarkEnd w:id="149"/>
    <w:bookmarkEnd w:id="150"/>
    <w:bookmarkStart w:id="153" w:name="f.-review-self-assessment-4"/>
    <w:p>
      <w:pPr>
        <w:pStyle w:val="Heading3"/>
      </w:pPr>
      <w:r>
        <w:t xml:space="preserve">F. Review &amp; Self-Assessment</w:t>
      </w:r>
    </w:p>
    <w:bookmarkStart w:id="151" w:name="X1a004df570a98f35e9b43db68ee3fa22d1ed453"/>
    <w:p>
      <w:pPr>
        <w:pStyle w:val="Heading4"/>
      </w:pPr>
      <w:r>
        <w:t xml:space="preserve">Peer Review — Structured Feedback Exchange</w:t>
      </w:r>
    </w:p>
    <w:p>
      <w:pPr>
        <w:pStyle w:val="BodyText"/>
      </w:pPr>
      <w:r>
        <w:t xml:space="preserve">Partners identify:</w:t>
      </w:r>
    </w:p>
    <w:p>
      <w:pPr>
        <w:pStyle w:val="ListBullet2"/>
        <w:numPr>
          <w:ilvl w:val="0"/>
          <w:numId w:val="1095"/>
        </w:numPr>
      </w:pPr>
      <w:r>
        <w:t xml:space="preserve">which clarification questions are precise and which remain ambiguous</w:t>
      </w:r>
    </w:p>
    <w:p>
      <w:pPr>
        <w:pStyle w:val="ListBullet2"/>
        <w:numPr>
          <w:ilvl w:val="0"/>
          <w:numId w:val="1095"/>
        </w:numPr>
      </w:pPr>
      <w:r>
        <w:t xml:space="preserve">whether all references are specific enough for the reader to act on</w:t>
      </w:r>
    </w:p>
    <w:p>
      <w:pPr>
        <w:pStyle w:val="ListBullet2"/>
        <w:numPr>
          <w:ilvl w:val="0"/>
          <w:numId w:val="1095"/>
        </w:numPr>
      </w:pPr>
      <w:r>
        <w:t xml:space="preserve">whether the structure is clear and easy to follow</w:t>
      </w:r>
    </w:p>
    <w:p>
      <w:pPr>
        <w:pStyle w:val="ListBullet2"/>
        <w:numPr>
          <w:ilvl w:val="0"/>
          <w:numId w:val="1095"/>
        </w:numPr>
      </w:pPr>
      <w:r>
        <w:t xml:space="preserve">whether the tone is appropriate for the relationship described</w:t>
      </w:r>
    </w:p>
    <w:bookmarkEnd w:id="151"/>
    <w:bookmarkStart w:id="152" w:name="X6c28f8ebb77dc6e7fed661ed47c4a43a5d97262"/>
    <w:p>
      <w:pPr>
        <w:pStyle w:val="Heading4"/>
      </w:pPr>
      <w:r>
        <w:t xml:space="preserve">Self-Editing Checklist — Final Revision Audit</w:t>
      </w:r>
    </w:p>
    <w:p>
      <w:pPr>
        <w:pStyle w:val="BodyText"/>
      </w:pPr>
      <w:r>
        <w:t xml:space="preserve">Before submitting, check that your writing:</w:t>
      </w:r>
    </w:p>
    <w:p>
      <w:pPr>
        <w:pStyle w:val="ListBullet2"/>
        <w:numPr>
          <w:ilvl w:val="0"/>
          <w:numId w:val="1096"/>
        </w:numPr>
      </w:pPr>
      <w:r>
        <w:t xml:space="preserve">includes no vague or unanchored questions</w:t>
      </w:r>
    </w:p>
    <w:p>
      <w:pPr>
        <w:pStyle w:val="ListBullet2"/>
        <w:numPr>
          <w:ilvl w:val="0"/>
          <w:numId w:val="1097"/>
        </w:numPr>
      </w:pPr>
      <w:r>
        <w:t xml:space="preserve">references a specific section, term, or date for each clarification point</w:t>
      </w:r>
    </w:p>
    <w:p>
      <w:pPr>
        <w:pStyle w:val="ListBullet2"/>
        <w:numPr>
          <w:ilvl w:val="0"/>
          <w:numId w:val="1098"/>
        </w:numPr>
      </w:pPr>
      <w:r>
        <w:t xml:space="preserve">uses softening language to avoid implying fault</w:t>
      </w:r>
    </w:p>
    <w:p>
      <w:pPr>
        <w:pStyle w:val="ListBullet2"/>
        <w:numPr>
          <w:ilvl w:val="0"/>
          <w:numId w:val="1099"/>
        </w:numPr>
      </w:pPr>
      <w:r>
        <w:t xml:space="preserve">states clearly what will happen once clarification is received</w:t>
      </w:r>
    </w:p>
    <w:p>
      <w:pPr>
        <w:pStyle w:val="ListBullet2"/>
        <w:numPr>
          <w:ilvl w:val="0"/>
          <w:numId w:val="1100"/>
        </w:numPr>
      </w:pPr>
      <w:r>
        <w:t xml:space="preserve">maintains a consistent, professional tone throughout</w:t>
      </w:r>
    </w:p>
    <w:bookmarkEnd w:id="152"/>
    <w:bookmarkEnd w:id="153"/>
    <w:bookmarkStart w:id="155" w:name="g.-editing-4"/>
    <w:p>
      <w:pPr>
        <w:pStyle w:val="Heading3"/>
      </w:pPr>
      <w:r>
        <w:t xml:space="preserve">G. Editing</w:t>
      </w:r>
    </w:p>
    <w:bookmarkStart w:id="154" w:name="X964be40c8a9e84b8469fd5a6b68dcc3996fb5a4"/>
    <w:p>
      <w:pPr>
        <w:pStyle w:val="Heading4"/>
      </w:pPr>
      <w:r>
        <w:t xml:space="preserve">Editing Exercise — Improve Clarity And Flow</w:t>
      </w:r>
    </w:p>
    <w:p>
      <w:pPr>
        <w:pStyle w:val="BodyText"/>
      </w:pPr>
      <w:r>
        <w:t xml:space="preserve">Rewrite the following clarification requests. Each is too vague, too direct, or missing a reference. Provide the improved version and note what you changed.</w:t>
      </w:r>
    </w:p>
    <w:p>
      <w:pPr>
        <w:pStyle w:val="ListNumber2"/>
        <w:numPr>
          <w:ilvl w:val="0"/>
          <w:numId w:val="1101"/>
        </w:numPr>
      </w:pPr>
      <w:r>
        <w:rPr>
          <w:i/>
          <w:iCs/>
        </w:rPr>
        <w:t xml:space="preserve">Can you check the inconsistencies?</w:t>
      </w:r>
    </w:p>
    <w:p>
      <w:pPr>
        <w:pStyle w:val="ListNumber2"/>
        <w:numPr>
          <w:ilvl w:val="0"/>
          <w:numId w:val="1101"/>
        </w:numPr>
      </w:pPr>
      <w:r>
        <w:rPr>
          <w:i/>
          <w:iCs/>
        </w:rPr>
        <w:t xml:space="preserve">This part is unclear. Please explain.</w:t>
      </w:r>
    </w:p>
    <w:p>
      <w:pPr>
        <w:pStyle w:val="ListNumber2"/>
        <w:numPr>
          <w:ilvl w:val="0"/>
          <w:numId w:val="1101"/>
        </w:numPr>
      </w:pPr>
      <w:r>
        <w:rPr>
          <w:i/>
          <w:iCs/>
        </w:rPr>
        <w:t xml:space="preserve">We want to know if this is the right term.</w:t>
      </w:r>
    </w:p>
    <w:p>
      <w:pPr>
        <w:pStyle w:val="ListNumber2"/>
        <w:numPr>
          <w:ilvl w:val="0"/>
          <w:numId w:val="1101"/>
        </w:numPr>
      </w:pPr>
      <w:r>
        <w:rPr>
          <w:i/>
          <w:iCs/>
        </w:rPr>
        <w:t xml:space="preserve">Is the date correct?</w:t>
      </w:r>
    </w:p>
    <w:p>
      <w:pPr>
        <w:pStyle w:val="ListNumber2"/>
        <w:numPr>
          <w:ilvl w:val="0"/>
          <w:numId w:val="1101"/>
        </w:numPr>
      </w:pPr>
      <w:r>
        <w:rPr>
          <w:i/>
          <w:iCs/>
        </w:rPr>
        <w:t xml:space="preserve">Please confirm the timeline.</w:t>
      </w:r>
    </w:p>
    <w:p>
      <w:pPr>
        <w:pStyle w:val="AfterList"/>
      </w:pPr>
      <w:r>
        <w:t xml:space="preserve">For each rewrite, add: a specific reference, a clearly scoped question, softening language, and (where appropriate) a next-step marker.</w:t>
      </w:r>
    </w:p>
    <w:p>
      <w:pPr>
        <w:pStyle w:val="BodyText"/>
      </w:pPr>
      <w:r>
        <w:t xml:space="preserve">Revise the text above and write the full corrected version below.</w:t>
      </w:r>
    </w:p>
    <w:p>
      <w:pPr>
        <w:pStyle w:val="Placeholder"/>
      </w:pPr>
      <w:r>
        <w:t xml:space="preserve">Revised Draft {{PH-2: U05-G1-editing-rewrite}}</w:t>
      </w:r>
    </w:p>
    <w:bookmarkEnd w:id="154"/>
    <w:bookmarkEnd w:id="155"/>
    <w:bookmarkStart w:id="158" w:name="h.-homework-extension-4"/>
    <w:p>
      <w:pPr>
        <w:pStyle w:val="Heading3"/>
      </w:pPr>
      <w:r>
        <w:t xml:space="preserve">H. Homework &amp; Extension</w:t>
      </w:r>
    </w:p>
    <w:bookmarkStart w:id="156" w:name="X13292ec2a8495a94234ad1d24173eef0203e745"/>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190–220 word</w:t>
      </w:r>
      <w:r>
        <w:t xml:space="preserve"> </w:t>
      </w:r>
      <w:r>
        <w:t xml:space="preserve">clarification request to a partner office regarding inconsistencies found in a shared document. Your message must include:</w:t>
      </w:r>
    </w:p>
    <w:p>
      <w:pPr>
        <w:pStyle w:val="ListBullet2"/>
        <w:numPr>
          <w:ilvl w:val="0"/>
          <w:numId w:val="1102"/>
        </w:numPr>
      </w:pPr>
      <w:r>
        <w:t xml:space="preserve">at least three structured clarification points</w:t>
      </w:r>
    </w:p>
    <w:p>
      <w:pPr>
        <w:pStyle w:val="ListBullet2"/>
        <w:numPr>
          <w:ilvl w:val="0"/>
          <w:numId w:val="1102"/>
        </w:numPr>
      </w:pPr>
      <w:r>
        <w:t xml:space="preserve">a specific reference (section, term, or date) for each point</w:t>
      </w:r>
    </w:p>
    <w:p>
      <w:pPr>
        <w:pStyle w:val="ListBullet2"/>
        <w:numPr>
          <w:ilvl w:val="0"/>
          <w:numId w:val="1102"/>
        </w:numPr>
      </w:pPr>
      <w:r>
        <w:t xml:space="preserve">diplomatic softening throughout</w:t>
      </w:r>
    </w:p>
    <w:p>
      <w:pPr>
        <w:pStyle w:val="ListBullet2"/>
        <w:numPr>
          <w:ilvl w:val="0"/>
          <w:numId w:val="1102"/>
        </w:numPr>
      </w:pPr>
      <w:r>
        <w:t xml:space="preserve">a clear next-step statement</w:t>
      </w:r>
    </w:p>
    <w:p>
      <w:pPr>
        <w:pStyle w:val="AfterList"/>
      </w:pPr>
      <w:r>
        <w:t xml:space="preserve">Choose one scenario:</w:t>
      </w:r>
    </w:p>
    <w:p>
      <w:pPr>
        <w:pStyle w:val="ListNumber2"/>
        <w:numPr>
          <w:ilvl w:val="0"/>
          <w:numId w:val="1103"/>
        </w:numPr>
      </w:pPr>
      <w:r>
        <w:t xml:space="preserve">A foreign office has sent a revised version of a joint procedural guide. Three points in the document differ from the previously agreed version, and it is unclear whether the changes were intentional or the result of an error in version control.</w:t>
      </w:r>
    </w:p>
    <w:p>
      <w:pPr>
        <w:pStyle w:val="ListNumber2"/>
        <w:numPr>
          <w:ilvl w:val="0"/>
          <w:numId w:val="1103"/>
        </w:numPr>
      </w:pPr>
      <w:r>
        <w:t xml:space="preserve">A domestic agency has circulated updated eligibility criteria for a joint programme. One criterion appears to conflict with an earlier policy document still referenced in the guidance, and one key term is undefined.</w:t>
      </w:r>
    </w:p>
    <w:p>
      <w:pPr>
        <w:pStyle w:val="ListNumber2"/>
        <w:numPr>
          <w:ilvl w:val="0"/>
          <w:numId w:val="1103"/>
        </w:numPr>
      </w:pPr>
      <w:r>
        <w:t xml:space="preserve">An interagency partner has submitted a draft coordination agreement. Two clauses use language that appears inconsistent with the framework document both offices signed last year, and one deadline has been changed without explanation.</w:t>
      </w:r>
    </w:p>
    <w:p>
      <w:pPr>
        <w:pStyle w:val="ListNumber2"/>
        <w:numPr>
          <w:ilvl w:val="0"/>
          <w:numId w:val="1103"/>
        </w:numPr>
      </w:pPr>
      <w:r>
        <w:rPr>
          <w:i/>
          <w:iCs/>
        </w:rPr>
        <w:t xml:space="preserve">(JPO context)</w:t>
      </w:r>
      <w:r>
        <w:t xml:space="preserve"> </w:t>
      </w:r>
      <w:r>
        <w:t xml:space="preserve">A counterpart office has sent a revised review schedule for a shared document, but one date differs from the version agreed last month and one attachment referred to in the message is missing.</w:t>
      </w:r>
    </w:p>
    <w:p>
      <w:pPr>
        <w:pStyle w:val="Placeholder"/>
      </w:pPr>
      <w:r>
        <w:t xml:space="preserve">Draft {{PH-4: U05-H3-homework-draft}}</w:t>
      </w:r>
    </w:p>
    <w:bookmarkEnd w:id="156"/>
    <w:bookmarkStart w:id="157" w:name="X4b862494cbc86ac983a178cb0649ea4946f88dd"/>
    <w:p>
      <w:pPr>
        <w:pStyle w:val="Heading4"/>
      </w:pPr>
      <w:r>
        <w:t xml:space="preserve">Extension Task — Advanced Transfer Practice</w:t>
      </w:r>
    </w:p>
    <w:p>
      <w:pPr>
        <w:pStyle w:val="BodyText"/>
      </w:pPr>
      <w:r>
        <w:t xml:space="preserve">Choose one:</w:t>
      </w:r>
    </w:p>
    <w:p>
      <w:pPr>
        <w:pStyle w:val="ListNumber2"/>
        <w:numPr>
          <w:ilvl w:val="0"/>
          <w:numId w:val="1104"/>
        </w:numPr>
      </w:pPr>
      <w:r>
        <w:t xml:space="preserve">Find a clarification request you have sent or received in a professional context. Assess it against the criteria from this unit — are questions specific and anchored? Are references precise? — and rewrite it to improve precision and diplomatic tone.</w:t>
      </w:r>
    </w:p>
    <w:p>
      <w:pPr>
        <w:pStyle w:val="ListNumber2"/>
        <w:numPr>
          <w:ilvl w:val="0"/>
          <w:numId w:val="1104"/>
        </w:numPr>
      </w:pPr>
      <w:r>
        <w:t xml:space="preserve">Take the model clarification request from Section B and compare it against a real clarification document from your workplace or professional field. Identify two differences in structure, register, or referencing practice, and write a short analysis explaining which approach is more effective and why.</w:t>
      </w:r>
    </w:p>
    <w:p>
      <w:pPr>
        <w:pStyle w:val="ListNumber2"/>
        <w:numPr>
          <w:ilvl w:val="0"/>
          <w:numId w:val="1104"/>
        </w:numPr>
      </w:pPr>
      <w:r>
        <w:t xml:space="preserve">Build a personal reference document for clarification requests: collect at least ten phrases from this unit, organised by function (introducing the request, referencing documents, formulating questions, signalling next steps). Add two to three phrases of your own for each category.</w:t>
      </w:r>
    </w:p>
    <w:bookmarkEnd w:id="157"/>
    <w:bookmarkEnd w:id="158"/>
    <w:bookmarkEnd w:id="159"/>
    <w:bookmarkStart w:id="185" w:name="Xe73f94912e350d44419384a9b97a97165759617"/>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U6</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Communicating Errors Diplomatically</w:t>
            </w:r>
          </w:p>
        </w:tc>
      </w:tr>
    </w:tbl>
    <w:bookmarkStart w:id="160" w:name="unit-overview-5"/>
    <w:p>
      <w:pPr>
        <w:pStyle w:val="Heading3"/>
      </w:pPr>
      <w:r>
        <w:t xml:space="preserve">Unit Overview</w:t>
      </w:r>
    </w:p>
    <w:p>
      <w:pPr>
        <w:pStyle w:val="BodyText"/>
      </w:pPr>
      <w:r>
        <w:t xml:space="preserve">This unit develops learners’ ability to communicate errors, inconsistencies, and corrective actions diplomatically in professional administrative and interagency contexts. By the end of this unit, learners will be able to:</w:t>
      </w:r>
    </w:p>
    <w:p>
      <w:pPr>
        <w:pStyle w:val="ListBullet2"/>
        <w:numPr>
          <w:ilvl w:val="0"/>
          <w:numId w:val="1105"/>
        </w:numPr>
      </w:pPr>
      <w:r>
        <w:t xml:space="preserve">identify language that sounds overly direct or assigns blame</w:t>
      </w:r>
    </w:p>
    <w:p>
      <w:pPr>
        <w:pStyle w:val="ListBullet2"/>
        <w:numPr>
          <w:ilvl w:val="0"/>
          <w:numId w:val="1105"/>
        </w:numPr>
      </w:pPr>
      <w:r>
        <w:t xml:space="preserve">deliver corrective information without escalating tension</w:t>
      </w:r>
    </w:p>
    <w:p>
      <w:pPr>
        <w:pStyle w:val="ListBullet2"/>
        <w:numPr>
          <w:ilvl w:val="0"/>
          <w:numId w:val="1105"/>
        </w:numPr>
      </w:pPr>
      <w:r>
        <w:t xml:space="preserve">explain the impact of errors clearly but professionally</w:t>
      </w:r>
    </w:p>
    <w:p>
      <w:pPr>
        <w:pStyle w:val="ListBullet2"/>
        <w:numPr>
          <w:ilvl w:val="0"/>
          <w:numId w:val="1105"/>
        </w:numPr>
      </w:pPr>
      <w:r>
        <w:t xml:space="preserve">provide corrective guidance with tact and clarity</w:t>
      </w:r>
    </w:p>
    <w:p>
      <w:pPr>
        <w:pStyle w:val="ListBullet2"/>
        <w:numPr>
          <w:ilvl w:val="0"/>
          <w:numId w:val="1105"/>
        </w:numPr>
      </w:pPr>
      <w:r>
        <w:t xml:space="preserve">use structured, neutral phrasing suitable for domestic and international partners</w:t>
      </w:r>
    </w:p>
    <w:bookmarkEnd w:id="160"/>
    <w:bookmarkStart w:id="162" w:name="a.-opening-activation-5"/>
    <w:p>
      <w:pPr>
        <w:pStyle w:val="Heading3"/>
      </w:pPr>
      <w:r>
        <w:t xml:space="preserve">A. Opening &amp; Activation</w:t>
      </w:r>
    </w:p>
    <w:bookmarkStart w:id="161" w:name="X3b36e9d57cfe811fca310fb2ee85ff838d0e55e"/>
    <w:p>
      <w:pPr>
        <w:pStyle w:val="Heading4"/>
      </w:pPr>
      <w:r>
        <w:t xml:space="preserve">Contrastive Warm-Up — Compare Initial Choices</w:t>
      </w:r>
    </w:p>
    <w:p>
      <w:pPr>
        <w:pStyle w:val="BodyText"/>
      </w:pPr>
      <w:r>
        <w:t xml:space="preserve">Read the two messages below. Without any explanation yet, identify what makes the second version more effective. Be as specific as possible.</w:t>
      </w:r>
    </w:p>
    <w:p>
      <w:pPr>
        <w:pStyle w:val="AfterList"/>
      </w:pPr>
      <w:r>
        <w:rPr>
          <w:i/>
          <w:iCs/>
        </w:rPr>
        <w:t xml:space="preserve">“The timeline in your document is wrong. You didn’t follow the updated instructions. Please correct it immediately so we can continue.”</w:t>
      </w:r>
    </w:p>
    <w:p>
      <w:pPr>
        <w:pStyle w:val="BlockText"/>
      </w:pPr>
      <w:r>
        <w:rPr>
          <w:i/>
          <w:iCs/>
        </w:rPr>
        <w:t xml:space="preserve">“Thank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p>
      <w:pPr>
        <w:pStyle w:val="AfterList"/>
      </w:pPr>
      <w:r>
        <w:t xml:space="preserve">Discuss:</w:t>
      </w:r>
    </w:p>
    <w:p>
      <w:pPr>
        <w:pStyle w:val="ListNumber2"/>
        <w:numPr>
          <w:ilvl w:val="0"/>
          <w:numId w:val="1106"/>
        </w:numPr>
      </w:pPr>
      <w:r>
        <w:t xml:space="preserve">Which specific words or phrases in Version A create a negative tone?</w:t>
      </w:r>
    </w:p>
    <w:p>
      <w:pPr>
        <w:pStyle w:val="ListNumber2"/>
        <w:numPr>
          <w:ilvl w:val="0"/>
          <w:numId w:val="1106"/>
        </w:numPr>
      </w:pPr>
      <w:r>
        <w:t xml:space="preserve">What does Version B do differently to convey the same problem?</w:t>
      </w:r>
    </w:p>
    <w:p>
      <w:pPr>
        <w:pStyle w:val="ListNumber2"/>
        <w:numPr>
          <w:ilvl w:val="0"/>
          <w:numId w:val="1106"/>
        </w:numPr>
      </w:pPr>
      <w:r>
        <w:t xml:space="preserve">Why does this difference matter in interagency or international communication?</w:t>
      </w:r>
    </w:p>
    <w:bookmarkEnd w:id="161"/>
    <w:bookmarkEnd w:id="162"/>
    <w:bookmarkStart w:id="165" w:name="b.-model-text-5"/>
    <w:p>
      <w:pPr>
        <w:pStyle w:val="Heading3"/>
      </w:pPr>
      <w:r>
        <w:t xml:space="preserve">B. Model Text</w:t>
      </w:r>
    </w:p>
    <w:bookmarkStart w:id="163" w:name="X59237cadd44be6d68e2d11fd2c3f667c261dbb7"/>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Too Direct</w:t>
      </w:r>
    </w:p>
    <w:p>
      <w:pPr>
        <w:pStyle w:val="ModelBad"/>
        <w:spacing w:before="0"/>
      </w:pPr>
      <w:r/>
      <w:r>
        <w:rPr>
          <w:i/>
          <w:iCs/>
        </w:rPr>
        <w:t xml:space="preserve">“The timeline in your document is wrong. You didn’t follow the updated instructions. Please correct it immediately so we can continue.”</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Diplomatic</w:t>
      </w:r>
    </w:p>
    <w:p>
      <w:pPr>
        <w:pStyle w:val="ModelGood"/>
        <w:spacing w:before="0"/>
      </w:pPr>
      <w:r/>
      <w:r>
        <w:rPr>
          <w:i/>
          <w:iCs/>
        </w:rPr>
        <w:t xml:space="preserve">“Thank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p>
      <w:pPr>
        <w:pStyle w:val="BodyText"/>
      </w:pPr>
      <w:r>
        <w:t xml:space="preserve">Compare the two versions. Identify improvements in:</w:t>
      </w:r>
    </w:p>
    <w:p>
      <w:pPr>
        <w:pStyle w:val="ListBullet2"/>
        <w:numPr>
          <w:ilvl w:val="0"/>
          <w:numId w:val="1107"/>
        </w:numPr>
      </w:pPr>
      <w:r>
        <w:t xml:space="preserve">tone and neutrality</w:t>
      </w:r>
    </w:p>
    <w:p>
      <w:pPr>
        <w:pStyle w:val="ListBullet2"/>
        <w:numPr>
          <w:ilvl w:val="0"/>
          <w:numId w:val="1107"/>
        </w:numPr>
      </w:pPr>
      <w:r>
        <w:t xml:space="preserve">clarity of the issue</w:t>
      </w:r>
    </w:p>
    <w:p>
      <w:pPr>
        <w:pStyle w:val="ListBullet2"/>
        <w:numPr>
          <w:ilvl w:val="0"/>
          <w:numId w:val="1107"/>
        </w:numPr>
      </w:pPr>
      <w:r>
        <w:t xml:space="preserve">specific referencing</w:t>
      </w:r>
    </w:p>
    <w:p>
      <w:pPr>
        <w:pStyle w:val="ListBullet2"/>
        <w:numPr>
          <w:ilvl w:val="0"/>
          <w:numId w:val="1107"/>
        </w:numPr>
      </w:pPr>
      <w:r>
        <w:t xml:space="preserve">reader support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identifies the problem without accusing the reader. It separates the issue itself, the evidence for noticing it, the shared goal behind the request, and the action needed next, which helps keep the exchange cooperative.</w:t>
      </w:r>
    </w:p>
    <w:p>
      <w:pPr>
        <w:pStyle w:val="ListBullet2"/>
        <w:numPr>
          <w:ilvl w:val="0"/>
          <w:numId w:val="1108"/>
        </w:numPr>
        <w:pBdr>
          <w:left w:color="E36C0A" w:space="6" w:sz="36" w:themeColor="accent6" w:themeShade="BF" w:val="single"/>
        </w:pBdr>
      </w:pPr>
      <w:r>
        <w:t xml:space="preserve">next-step logic</w:t>
      </w:r>
    </w:p>
    <w:bookmarkEnd w:id="163"/>
    <w:bookmarkStart w:id="164" w:name="annotated-model-model-feature-analysis"/>
    <w:p>
      <w:pPr>
        <w:pStyle w:val="Heading4"/>
      </w:pPr>
      <w:r>
        <w:t xml:space="preserve">Annotated Model — Model Feature Analysis</w:t>
      </w:r>
    </w:p>
    <w:p>
      <w:pPr>
        <w:pStyle w:val="BodyText"/>
      </w:pPr>
      <w:r>
        <w:t xml:space="preserve">Read the improved version again with the annotations below. For each annotation, discuss: do you agree with the explanation given? Can you find other examples of the same technique in the text?</w:t>
      </w:r>
    </w:p>
    <w:p>
      <w:pPr>
        <w:pStyle w:val="AfterList"/>
      </w:pPr>
      <w:r>
        <w:rPr>
          <w:i/>
          <w:iCs/>
        </w:rPr>
        <w:t xml:space="preserve">“Thank you for sharing the updated document.”</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Annotation</w:t>
      </w:r>
    </w:p>
    <w:p>
      <w:pPr>
        <w:pStyle w:val="LearnNote"/>
        <w:spacing w:before="0"/>
      </w:pPr>
      <w:r/>
      <w:r>
        <w:t xml:space="preserve">Opens by acknowledging the reader’s action rather than immediately raising the problem — this reduces defensiveness.</w:t>
      </w:r>
    </w:p>
    <w:p>
      <w:pPr>
        <w:pStyle w:val="BlockText"/>
      </w:pPr>
      <w:r>
        <w:rPr>
          <w:i/>
          <w:iCs/>
        </w:rPr>
        <w:t xml:space="preserve">“Upon review, it appears that the timeline in Section 3 may differ…”</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Annotation</w:t>
      </w:r>
    </w:p>
    <w:p>
      <w:pPr>
        <w:pStyle w:val="LearnNote"/>
        <w:spacing w:before="0"/>
      </w:pPr>
      <w:r/>
      <w:r>
        <w:t xml:space="preserve">“It appears that”</w:t>
      </w:r>
      <w:r>
        <w:t xml:space="preserve"> </w:t>
      </w:r>
      <w:r>
        <w:t xml:space="preserve">and</w:t>
      </w:r>
      <w:r>
        <w:t xml:space="preserve"> </w:t>
      </w:r>
      <w:r>
        <w:t xml:space="preserve">“may differ”</w:t>
      </w:r>
      <w:r>
        <w:t xml:space="preserve"> </w:t>
      </w:r>
      <w:r>
        <w:t xml:space="preserve">soften the identification of error — the problem is presented as a possible observation, not a confirmed accusation.</w:t>
      </w:r>
    </w:p>
    <w:p>
      <w:pPr>
        <w:pStyle w:val="BlockText"/>
      </w:pPr>
      <w:r>
        <w:rPr>
          <w:i/>
          <w:iCs/>
        </w:rPr>
        <w:t xml:space="preserve">“…from the revised instructions circulated on 12 July.”</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Annotation</w:t>
      </w:r>
    </w:p>
    <w:p>
      <w:pPr>
        <w:pStyle w:val="LearnNote"/>
        <w:spacing w:before="0"/>
      </w:pPr>
      <w:r/>
      <w:r>
        <w:t xml:space="preserve">Specific reference to a date and a document type adds credibility and gives the reader a clear starting point for checking the issue.</w:t>
      </w:r>
    </w:p>
    <w:p>
      <w:pPr>
        <w:pStyle w:val="BlockText"/>
      </w:pPr>
      <w:r>
        <w:rPr>
          <w:i/>
          <w:iCs/>
        </w:rPr>
        <w:t xml:space="preserve">“For consistency, we would appreciate it if you could confirm…”</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Annotation</w:t>
      </w:r>
    </w:p>
    <w:p>
      <w:pPr>
        <w:pStyle w:val="LearnNote"/>
        <w:spacing w:before="0"/>
      </w:pPr>
      <w:r/>
      <w:r>
        <w:t xml:space="preserve">The request is framed around a shared professional goal (</w:t>
      </w:r>
      <w:r>
        <w:t xml:space="preserve">“consistency”</w:t>
      </w:r>
      <w:r>
        <w:t xml:space="preserve">) rather than a personal demand — this shifts the focus from fault to resolution.</w:t>
      </w:r>
    </w:p>
    <w:p>
      <w:pPr>
        <w:pStyle w:val="BlockText"/>
      </w:pPr>
      <w:r>
        <w:rPr>
          <w:i/>
          <w:iCs/>
        </w:rPr>
        <w:t xml:space="preserve">“…that the timeline in Section 3 may differ from the revised instructions circulated on 12 July. For consistency, we would appreciate it if you could confirm…”</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Annotation</w:t>
      </w:r>
    </w:p>
    <w:p>
      <w:pPr>
        <w:pStyle w:val="LearnNote"/>
        <w:spacing w:before="0"/>
      </w:pPr>
      <w:r/>
      <w:r>
        <w:t xml:space="preserve">The message keeps three functions separate: it identifies the issue first, then signals why the difference matters, and only then asks for action. This separation makes the request easier to process and keeps the tone non-blaming.</w:t>
      </w:r>
    </w:p>
    <w:p>
      <w:pPr>
        <w:pStyle w:val="BlockText"/>
      </w:pPr>
      <w:r>
        <w:rPr>
          <w:i/>
          <w:iCs/>
        </w:rPr>
        <w:t xml:space="preserve">“Once clarified, we will be able to proceed…”</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Annotation</w:t>
      </w:r>
    </w:p>
    <w:p>
      <w:pPr>
        <w:pStyle w:val="LearnNote"/>
        <w:spacing w:before="0"/>
      </w:pPr>
      <w:r/>
      <w:r>
        <w:t xml:space="preserve">The next-step statement shows that the writer is ready to act — it frames the request as a necessary step, not a complaint.</w:t>
      </w:r>
    </w:p>
    <w:bookmarkEnd w:id="164"/>
    <w:bookmarkEnd w:id="165"/>
    <w:bookmarkStart w:id="170" w:name="c.-language-focus-5"/>
    <w:p>
      <w:pPr>
        <w:pStyle w:val="Heading3"/>
      </w:pPr>
      <w:r>
        <w:t xml:space="preserve">C. Language Focus</w:t>
      </w:r>
    </w:p>
    <w:bookmarkStart w:id="167" w:name="X05ee3dfe7d18277142ec21edf69dba350b257dd"/>
    <w:p>
      <w:pPr>
        <w:pStyle w:val="Heading4"/>
      </w:pPr>
      <w:r>
        <w:t xml:space="preserve">1. Diplomatic Frames for Highlighting Errors</w:t>
      </w:r>
    </w:p>
    <w:p>
      <w:pPr>
        <w:pStyle w:val="BodyText"/>
      </w:pPr>
      <w:r>
        <w:t xml:space="preserve">In diplomatic error notification, the writer’s job is to make the issue visible without making the reader defensive. This usually means depersonalising the problem, signalling uncertainty where appropriate, and shifting attention toward correction and next steps.</w:t>
      </w:r>
    </w:p>
    <w:p>
      <w:pPr>
        <w:pStyle w:val="AfterList"/>
      </w:pPr>
      <w:r>
        <w:t xml:space="preserve">Use these openings to introduce an issue without assigning blame:</w:t>
      </w:r>
    </w:p>
    <w:p>
      <w:pPr>
        <w:pStyle w:val="ListBullet2"/>
        <w:numPr>
          <w:ilvl w:val="0"/>
          <w:numId w:val="1109"/>
        </w:numPr>
      </w:pPr>
      <w:r>
        <w:rPr>
          <w:i/>
          <w:iCs/>
        </w:rPr>
        <w:t xml:space="preserve">It appears that…</w:t>
      </w:r>
    </w:p>
    <w:p>
      <w:pPr>
        <w:pStyle w:val="ListBullet2"/>
        <w:numPr>
          <w:ilvl w:val="0"/>
          <w:numId w:val="1109"/>
        </w:numPr>
      </w:pPr>
      <w:r>
        <w:rPr>
          <w:i/>
          <w:iCs/>
        </w:rPr>
        <w:t xml:space="preserve">There may be an inconsistency regarding…</w:t>
      </w:r>
    </w:p>
    <w:p>
      <w:pPr>
        <w:pStyle w:val="ListBullet2"/>
        <w:numPr>
          <w:ilvl w:val="0"/>
          <w:numId w:val="1109"/>
        </w:numPr>
      </w:pPr>
      <w:r>
        <w:rPr>
          <w:i/>
          <w:iCs/>
        </w:rPr>
        <w:t xml:space="preserve">For our internal confirmation…</w:t>
      </w:r>
    </w:p>
    <w:p>
      <w:pPr>
        <w:pStyle w:val="ListBullet2"/>
        <w:numPr>
          <w:ilvl w:val="0"/>
          <w:numId w:val="1109"/>
        </w:numPr>
      </w:pPr>
      <w:r>
        <w:rPr>
          <w:i/>
          <w:iCs/>
        </w:rPr>
        <w:t xml:space="preserve">We noticed a difference between X and Y…</w:t>
      </w:r>
    </w:p>
    <w:p>
      <w:pPr>
        <w:pStyle w:val="ListBullet2"/>
        <w:numPr>
          <w:ilvl w:val="0"/>
          <w:numId w:val="1109"/>
        </w:numPr>
      </w:pPr>
      <w:r>
        <w:rPr>
          <w:i/>
          <w:iCs/>
        </w:rPr>
        <w:t xml:space="preserve">Upon review, it seems that…</w:t>
      </w:r>
    </w:p>
    <w:bookmarkStart w:id="166" w:name="practice-a-sentence-rewriting-practice-1"/>
    <w:p>
      <w:pPr>
        <w:pStyle w:val="Heading5"/>
      </w:pPr>
      <w:r>
        <w:t xml:space="preserve">Practice A — Sentence Rewriting Practice</w:t>
      </w:r>
    </w:p>
    <w:p>
      <w:pPr>
        <w:pStyle w:val="BodyText"/>
      </w:pPr>
      <w:r>
        <w:t xml:space="preserve">Rewrite each sentence using a diplomatic frame. Keep the same factual content but remove any blaming or accusatory tone.</w:t>
      </w:r>
    </w:p>
    <w:p>
      <w:pPr>
        <w:pStyle w:val="ListNumber2"/>
        <w:numPr>
          <w:ilvl w:val="0"/>
          <w:numId w:val="1110"/>
        </w:numPr>
      </w:pPr>
      <w:r>
        <w:rPr>
          <w:i/>
          <w:iCs/>
        </w:rPr>
        <w:t xml:space="preserve">The date you provided is incorrect.</w:t>
      </w:r>
    </w:p>
    <w:p>
      <w:pPr>
        <w:pStyle w:val="ListNumber2"/>
        <w:numPr>
          <w:ilvl w:val="0"/>
          <w:numId w:val="1110"/>
        </w:numPr>
      </w:pPr>
      <w:r>
        <w:rPr>
          <w:i/>
          <w:iCs/>
        </w:rPr>
        <w:t xml:space="preserve">You attached the wrong version of the form.</w:t>
      </w:r>
    </w:p>
    <w:p>
      <w:pPr>
        <w:pStyle w:val="ListNumber2"/>
        <w:numPr>
          <w:ilvl w:val="0"/>
          <w:numId w:val="1110"/>
        </w:numPr>
      </w:pPr>
      <w:r>
        <w:rPr>
          <w:i/>
          <w:iCs/>
        </w:rPr>
        <w:t xml:space="preserve">The term is used inconsistently throughout the document.</w:t>
      </w:r>
    </w:p>
    <w:p>
      <w:pPr>
        <w:pStyle w:val="ListNumber2"/>
        <w:numPr>
          <w:ilvl w:val="0"/>
          <w:numId w:val="1110"/>
        </w:numPr>
      </w:pPr>
      <w:r>
        <w:rPr>
          <w:i/>
          <w:iCs/>
        </w:rPr>
        <w:t xml:space="preserve">The translation contains errors.</w:t>
      </w:r>
    </w:p>
    <w:p>
      <w:pPr>
        <w:pStyle w:val="ListNumber2"/>
        <w:numPr>
          <w:ilvl w:val="0"/>
          <w:numId w:val="1110"/>
        </w:numPr>
      </w:pPr>
      <w:r>
        <w:rPr>
          <w:i/>
          <w:iCs/>
        </w:rPr>
        <w:t xml:space="preserve">You misunderstood the instruction in Section 4.</w:t>
      </w:r>
    </w:p>
    <w:bookmarkEnd w:id="166"/>
    <w:bookmarkEnd w:id="167"/>
    <w:bookmarkStart w:id="169" w:name="X1b2c6e5f7b936b4acc7490051541264db5311de"/>
    <w:p>
      <w:pPr>
        <w:pStyle w:val="Heading4"/>
      </w:pPr>
      <w:r>
        <w:t xml:space="preserve">2. Explaining Impact Without Assigning Blame</w:t>
      </w:r>
    </w:p>
    <w:p>
      <w:pPr>
        <w:pStyle w:val="BodyText"/>
      </w:pPr>
      <w:r>
        <w:t xml:space="preserve">Show why the correction is needed using neutral, purpose-oriented language.</w:t>
      </w:r>
    </w:p>
    <w:p>
      <w:pPr>
        <w:pStyle w:val="ListBullet2"/>
        <w:numPr>
          <w:ilvl w:val="0"/>
          <w:numId w:val="1111"/>
        </w:numPr>
      </w:pPr>
      <w:r>
        <w:rPr>
          <w:i/>
          <w:iCs/>
        </w:rPr>
        <w:t xml:space="preserve">To ensure accuracy in the review…</w:t>
      </w:r>
    </w:p>
    <w:p>
      <w:pPr>
        <w:pStyle w:val="ListBullet2"/>
        <w:numPr>
          <w:ilvl w:val="0"/>
          <w:numId w:val="1111"/>
        </w:numPr>
      </w:pPr>
      <w:r>
        <w:rPr>
          <w:i/>
          <w:iCs/>
        </w:rPr>
        <w:t xml:space="preserve">For consistency across documents…</w:t>
      </w:r>
    </w:p>
    <w:p>
      <w:pPr>
        <w:pStyle w:val="ListBullet2"/>
        <w:numPr>
          <w:ilvl w:val="0"/>
          <w:numId w:val="1111"/>
        </w:numPr>
      </w:pPr>
      <w:r>
        <w:rPr>
          <w:i/>
          <w:iCs/>
        </w:rPr>
        <w:t xml:space="preserve">This may affect how the next stage is processed…</w:t>
      </w:r>
    </w:p>
    <w:p>
      <w:pPr>
        <w:pStyle w:val="ListBullet2"/>
        <w:numPr>
          <w:ilvl w:val="0"/>
          <w:numId w:val="1111"/>
        </w:numPr>
      </w:pPr>
      <w:r>
        <w:rPr>
          <w:i/>
          <w:iCs/>
        </w:rPr>
        <w:t xml:space="preserve">In order to proceed with the timeline…</w:t>
      </w:r>
    </w:p>
    <w:p>
      <w:pPr>
        <w:pStyle w:val="AfterList"/>
      </w:pPr>
      <w:r>
        <w:t xml:space="preserve">A neutral impact statement explains why the correction matters without presenting the reader as the cause of the problem. This keeps the message focused on resolution rather than blame.</w:t>
      </w:r>
    </w:p>
    <w:bookmarkStart w:id="168" w:name="X5a536e244732e9ebf1bc26a204fe00c734d829f"/>
    <w:p>
      <w:pPr>
        <w:pStyle w:val="Heading5"/>
      </w:pPr>
      <w:r>
        <w:t xml:space="preserve">Practice B — Error Identification &amp; Correction</w:t>
      </w:r>
    </w:p>
    <w:p>
      <w:pPr>
        <w:pStyle w:val="BodyText"/>
      </w:pPr>
      <w:r>
        <w:t xml:space="preserve">Each sentence below contains one problem — either a tone issue, a missing reference, a blaming phrase, or a structural problem. Identify the problem type and rewrite the sentence to correct it.</w:t>
      </w:r>
    </w:p>
    <w:p>
      <w:pPr>
        <w:pStyle w:val="ListNumber2"/>
        <w:numPr>
          <w:ilvl w:val="0"/>
          <w:numId w:val="1112"/>
        </w:numPr>
      </w:pPr>
      <w:r>
        <w:rPr>
          <w:i/>
          <w:iCs/>
        </w:rPr>
        <w:t xml:space="preserve">We cannot proceed because you made a mistake in the document.</w:t>
      </w:r>
    </w:p>
    <w:p>
      <w:pPr>
        <w:pStyle w:val="ListNumber2"/>
        <w:numPr>
          <w:ilvl w:val="0"/>
          <w:numId w:val="1112"/>
        </w:numPr>
      </w:pPr>
      <w:r>
        <w:rPr>
          <w:i/>
          <w:iCs/>
        </w:rPr>
        <w:t xml:space="preserve">The error in your file is causing delays for our team.</w:t>
      </w:r>
    </w:p>
    <w:p>
      <w:pPr>
        <w:pStyle w:val="ListNumber2"/>
        <w:numPr>
          <w:ilvl w:val="0"/>
          <w:numId w:val="1112"/>
        </w:numPr>
      </w:pPr>
      <w:r>
        <w:rPr>
          <w:i/>
          <w:iCs/>
        </w:rPr>
        <w:t xml:space="preserve">Could you check it?</w:t>
      </w:r>
    </w:p>
    <w:p>
      <w:pPr>
        <w:pStyle w:val="ListNumber2"/>
        <w:numPr>
          <w:ilvl w:val="0"/>
          <w:numId w:val="1112"/>
        </w:numPr>
      </w:pPr>
      <w:r>
        <w:rPr>
          <w:i/>
          <w:iCs/>
        </w:rPr>
        <w:t xml:space="preserve">There is an inconsistency in the document and you need to fix it immediately.</w:t>
      </w:r>
    </w:p>
    <w:p>
      <w:pPr>
        <w:pStyle w:val="ListNumber2"/>
        <w:numPr>
          <w:ilvl w:val="0"/>
          <w:numId w:val="1112"/>
        </w:numPr>
      </w:pPr>
      <w:r>
        <w:rPr>
          <w:i/>
          <w:iCs/>
        </w:rPr>
        <w:t xml:space="preserve">Your explanation in Section 2 is wrong.</w:t>
      </w:r>
    </w:p>
    <w:p>
      <w:pPr>
        <w:pStyle w:val="ListNumber2"/>
        <w:numPr>
          <w:ilvl w:val="0"/>
          <w:numId w:val="1112"/>
        </w:numPr>
      </w:pPr>
      <w:r>
        <w:rPr>
          <w:i/>
          <w:iCs/>
        </w:rPr>
        <w:t xml:space="preserve">Please correct all of the errors before we can continue.</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Direct:</w:t>
      </w:r>
      <w:r>
        <w:t xml:space="preserve"> </w:t>
      </w:r>
      <w:r>
        <w:rPr>
          <w:i/>
          <w:iCs/>
        </w:rPr>
        <w:t xml:space="preserve">You used the wrong date in Section 3, and this has delayed our work.</w:t>
      </w:r>
    </w:p>
    <w:p>
      <w:pPr>
        <w:pStyle w:val="WorkedExample"/>
      </w:pPr>
      <w:r>
        <w:rPr>
          <w:i/>
          <w:iCs/>
        </w:rPr>
        <w:t xml:space="preserve">Diplomatic:</w:t>
      </w:r>
      <w:r>
        <w:t xml:space="preserve"> </w:t>
      </w:r>
      <w:r>
        <w:rPr>
          <w:i/>
          <w:iCs/>
        </w:rPr>
        <w:t xml:space="preserve">Upon review, it appears that the date in Section 3 may differ from the revised timeline circulated on 12 July. To ensure consistency in the next stage of processing, we would appreciate your confirmation of the correct date.</w:t>
      </w:r>
    </w:p>
    <w:p>
      <w:pPr>
        <w:pStyle w:val="WorkedExample"/>
      </w:pPr>
      <w:r>
        <w:t xml:space="preserve">The revised version removes accusation, adds a specific reference, and explains the impact in neutral terms.</w:t>
      </w:r>
    </w:p>
    <w:bookmarkEnd w:id="168"/>
    <w:bookmarkEnd w:id="169"/>
    <w:bookmarkEnd w:id="170"/>
    <w:bookmarkStart w:id="173" w:name="d.-guided-writing-5"/>
    <w:p>
      <w:pPr>
        <w:pStyle w:val="Heading3"/>
      </w:pPr>
      <w:r>
        <w:t xml:space="preserve">D. Guided Writing</w:t>
      </w:r>
    </w:p>
    <w:bookmarkStart w:id="171" w:name="X3518f5e2d6cc74421e5eda4b8c850a7843f1c53"/>
    <w:p>
      <w:pPr>
        <w:pStyle w:val="Heading4"/>
      </w:pPr>
      <w:r>
        <w:t xml:space="preserve">Model Rewriting — Model Revision Practice</w:t>
      </w:r>
    </w:p>
    <w:p>
      <w:pPr>
        <w:pStyle w:val="BodyText"/>
      </w:pPr>
      <w:r>
        <w:t xml:space="preserve">Rewrite the original (too direct) model using the diplomatic techniques from this unit. Your version must include:</w:t>
      </w:r>
    </w:p>
    <w:p>
      <w:pPr>
        <w:pStyle w:val="ListBullet2"/>
        <w:numPr>
          <w:ilvl w:val="0"/>
          <w:numId w:val="1113"/>
        </w:numPr>
      </w:pPr>
      <w:r>
        <w:t xml:space="preserve">a professional opening that acknowledges the reader</w:t>
      </w:r>
    </w:p>
    <w:p>
      <w:pPr>
        <w:pStyle w:val="ListBullet2"/>
        <w:numPr>
          <w:ilvl w:val="0"/>
          <w:numId w:val="1113"/>
        </w:numPr>
      </w:pPr>
      <w:r>
        <w:t xml:space="preserve">a neutral identification of the issue with a specific reference</w:t>
      </w:r>
    </w:p>
    <w:p>
      <w:pPr>
        <w:pStyle w:val="ListBullet2"/>
        <w:numPr>
          <w:ilvl w:val="0"/>
          <w:numId w:val="1113"/>
        </w:numPr>
      </w:pPr>
      <w:r>
        <w:t xml:space="preserve">an explanation of why correction is needed (impact statement)</w:t>
      </w:r>
    </w:p>
    <w:p>
      <w:pPr>
        <w:pStyle w:val="ListBullet2"/>
        <w:numPr>
          <w:ilvl w:val="0"/>
          <w:numId w:val="1113"/>
        </w:numPr>
      </w:pPr>
      <w:r>
        <w:t xml:space="preserve">a polite request for correction</w:t>
      </w:r>
    </w:p>
    <w:p>
      <w:pPr>
        <w:pStyle w:val="ListBullet2"/>
        <w:numPr>
          <w:ilvl w:val="0"/>
          <w:numId w:val="1113"/>
        </w:numPr>
      </w:pPr>
      <w:r>
        <w:t xml:space="preserve">a next-step statement</w:t>
      </w:r>
    </w:p>
    <w:p>
      <w:pPr>
        <w:pStyle w:val="AfterList"/>
      </w:pPr>
      <w:r>
        <w:t xml:space="preserve">Use this space for your first full draft.</w:t>
      </w:r>
    </w:p>
    <w:p>
      <w:pPr>
        <w:pStyle w:val="Placeholder"/>
      </w:pPr>
      <w:r>
        <w:t xml:space="preserve">Draft {{PH-2: U06-D1-guided-rewrite}}</w:t>
      </w:r>
    </w:p>
    <w:bookmarkEnd w:id="171"/>
    <w:bookmarkStart w:id="172" w:name="scenario-writing-guided-skill-practice-1"/>
    <w:p>
      <w:pPr>
        <w:pStyle w:val="Heading4"/>
      </w:pPr>
      <w:r>
        <w:t xml:space="preserve">Scenario Writing — Guided Skill Practice</w:t>
      </w:r>
    </w:p>
    <w:p>
      <w:pPr>
        <w:pStyle w:val="BodyText"/>
      </w:pPr>
      <w:r>
        <w:t xml:space="preserve">Choose one scenario and write a diplomatic error-notification message of 5–7 sentences.</w:t>
      </w:r>
    </w:p>
    <w:p>
      <w:pPr>
        <w:pStyle w:val="ListNumber2"/>
        <w:numPr>
          <w:ilvl w:val="0"/>
          <w:numId w:val="1114"/>
        </w:numPr>
      </w:pPr>
      <w:r>
        <w:t xml:space="preserve">A domestic agency submitted an outdated version of the meeting summary. The current version includes changes to two key action points that are now missing.</w:t>
      </w:r>
    </w:p>
    <w:p>
      <w:pPr>
        <w:pStyle w:val="ListNumber2"/>
        <w:numPr>
          <w:ilvl w:val="0"/>
          <w:numId w:val="1114"/>
        </w:numPr>
      </w:pPr>
      <w:r>
        <w:t xml:space="preserve">A foreign office used terminology that differs from the agreed terminology in the shared protocol document. The inconsistency affects how documents will be processed.</w:t>
      </w:r>
    </w:p>
    <w:p>
      <w:pPr>
        <w:pStyle w:val="ListNumber2"/>
        <w:numPr>
          <w:ilvl w:val="0"/>
          <w:numId w:val="1114"/>
        </w:numPr>
      </w:pPr>
      <w:r>
        <w:t xml:space="preserve">A colleague in another department forwarded an incorrect version of a procedural form to an applicant. The applicant has already begun completing it.</w:t>
      </w:r>
    </w:p>
    <w:p>
      <w:pPr>
        <w:pStyle w:val="AfterList"/>
      </w:pPr>
      <w:r>
        <w:t xml:space="preserve">Your message must include: a neutral identification of the issue, an impact statement, a specific reference, a polite correction request, and a next step.</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Keep these functions separate in your draft: identify the issue, explain its impact, request the correction, and state the next step. When these functions are combined too heavily, the message often starts to sound blaming or unclear.</w:t>
      </w:r>
    </w:p>
    <w:p>
      <w:pPr>
        <w:pStyle w:val="BodyText"/>
      </w:pPr>
      <w:r>
        <w:t xml:space="preserve">Use this space for your first full draft.</w:t>
      </w:r>
    </w:p>
    <w:p>
      <w:pPr>
        <w:pStyle w:val="Placeholder"/>
      </w:pPr>
      <w:r>
        <w:t xml:space="preserve">Draft {{PH-3: U06-D2-guided-draft}}</w:t>
      </w:r>
    </w:p>
    <w:bookmarkEnd w:id="172"/>
    <w:bookmarkEnd w:id="173"/>
    <w:bookmarkStart w:id="175" w:name="e.-freer-writing-5"/>
    <w:p>
      <w:pPr>
        <w:pStyle w:val="Heading3"/>
      </w:pPr>
      <w:r>
        <w:t xml:space="preserve">E. Freer Writing</w:t>
      </w:r>
    </w:p>
    <w:bookmarkStart w:id="174" w:name="X7bb0367c096917321ca89ff379fde830fd5f631"/>
    <w:p>
      <w:pPr>
        <w:pStyle w:val="Heading4"/>
      </w:pPr>
      <w:r>
        <w:t xml:space="preserve">Task — Write A Diplomatic Error Notification</w:t>
      </w:r>
    </w:p>
    <w:p>
      <w:pPr>
        <w:pStyle w:val="BodyText"/>
      </w:pPr>
      <w:r>
        <w:t xml:space="preserve">Write a diplomatic error-notification message of</w:t>
      </w:r>
      <w:r>
        <w:t xml:space="preserve"> </w:t>
      </w:r>
      <w:r>
        <w:rPr>
          <w:rFonts w:ascii="Noto Serif Condensed Medium" w:hAnsi="Noto Serif Condensed Medium" w:eastAsia="Noto Serif Condensed Medium" w:cs="Noto Serif Condensed Medium"/>
        </w:rPr>
        <w:t xml:space="preserve">190–220 words</w:t>
      </w:r>
      <w:r>
        <w:t xml:space="preserve">. Your message must include:</w:t>
      </w:r>
    </w:p>
    <w:p>
      <w:pPr>
        <w:pStyle w:val="ListBullet2"/>
        <w:numPr>
          <w:ilvl w:val="0"/>
          <w:numId w:val="1115"/>
        </w:numPr>
      </w:pPr>
      <w:r>
        <w:t xml:space="preserve">diplomatic framing throughout</w:t>
      </w:r>
    </w:p>
    <w:p>
      <w:pPr>
        <w:pStyle w:val="ListBullet2"/>
        <w:numPr>
          <w:ilvl w:val="0"/>
          <w:numId w:val="1115"/>
        </w:numPr>
      </w:pPr>
      <w:r>
        <w:t xml:space="preserve">a specific reference to the document, section, or element in question</w:t>
      </w:r>
    </w:p>
    <w:p>
      <w:pPr>
        <w:pStyle w:val="ListBullet2"/>
        <w:numPr>
          <w:ilvl w:val="0"/>
          <w:numId w:val="1115"/>
        </w:numPr>
      </w:pPr>
      <w:r>
        <w:t xml:space="preserve">a neutral explanation of the issue and its potential impact</w:t>
      </w:r>
    </w:p>
    <w:p>
      <w:pPr>
        <w:pStyle w:val="ListBullet2"/>
        <w:numPr>
          <w:ilvl w:val="0"/>
          <w:numId w:val="1115"/>
        </w:numPr>
      </w:pPr>
      <w:r>
        <w:t xml:space="preserve">a clear correction request</w:t>
      </w:r>
    </w:p>
    <w:p>
      <w:pPr>
        <w:pStyle w:val="ListBullet2"/>
        <w:numPr>
          <w:ilvl w:val="0"/>
          <w:numId w:val="1115"/>
        </w:numPr>
      </w:pPr>
      <w:r>
        <w:t xml:space="preserve">a next-step statement</w:t>
      </w:r>
    </w:p>
    <w:p>
      <w:pPr>
        <w:pStyle w:val="AfterList"/>
      </w:pPr>
      <w:r>
        <w:t xml:space="preserve">Choose one scenario:</w:t>
      </w:r>
    </w:p>
    <w:p>
      <w:pPr>
        <w:pStyle w:val="ListNumber2"/>
        <w:numPr>
          <w:ilvl w:val="0"/>
          <w:numId w:val="1116"/>
        </w:numPr>
      </w:pPr>
      <w:r>
        <w:t xml:space="preserve">An applicant’s supporting document contains conflicting explanations across two sections — the discrepancy must be resolved before the file can be progressed.</w:t>
      </w:r>
    </w:p>
    <w:p>
      <w:pPr>
        <w:pStyle w:val="ListNumber2"/>
        <w:numPr>
          <w:ilvl w:val="0"/>
          <w:numId w:val="1116"/>
        </w:numPr>
      </w:pPr>
      <w:r>
        <w:t xml:space="preserve">A translated version of an official notice differs from the source document in a way that may affect how recipients interpret their obligations.</w:t>
      </w:r>
    </w:p>
    <w:p>
      <w:pPr>
        <w:pStyle w:val="ListNumber2"/>
        <w:numPr>
          <w:ilvl w:val="0"/>
          <w:numId w:val="1116"/>
        </w:numPr>
      </w:pPr>
      <w:r>
        <w:t xml:space="preserve">A collaborating office used an outdated version of a registration form; the current version contains updated eligibility criteria that affect how submissions are assessed.</w:t>
      </w:r>
    </w:p>
    <w:p>
      <w:pPr>
        <w:pStyle w:val="ListNumber2"/>
        <w:numPr>
          <w:ilvl w:val="0"/>
          <w:numId w:val="1116"/>
        </w:numPr>
      </w:pPr>
      <w:r>
        <w:rPr>
          <w:i/>
          <w:iCs/>
        </w:rPr>
        <w:t xml:space="preserve">(JPO context)</w:t>
      </w:r>
      <w:r>
        <w:t xml:space="preserve"> </w:t>
      </w:r>
      <w:r>
        <w:t xml:space="preserve">A joint search report prepared for trilateral circulation uses one code in the summary table and a different code in the main text. Your office needs clarification before the report can be circulated further.</w:t>
      </w:r>
    </w:p>
    <w:p>
      <w:pPr>
        <w:pStyle w:val="AfterList"/>
      </w:pPr>
      <w:r>
        <w:t xml:space="preserve">Use this space for your first full draft.</w:t>
      </w:r>
    </w:p>
    <w:p>
      <w:pPr>
        <w:pStyle w:val="Placeholder"/>
      </w:pPr>
      <w:r>
        <w:t xml:space="preserve">Draft {{PH-4: U06-E1-freer-write}}</w:t>
      </w:r>
    </w:p>
    <w:bookmarkEnd w:id="174"/>
    <w:bookmarkEnd w:id="175"/>
    <w:bookmarkStart w:id="178" w:name="f.-review-self-assessment-5"/>
    <w:p>
      <w:pPr>
        <w:pStyle w:val="Heading3"/>
      </w:pPr>
      <w:r>
        <w:t xml:space="preserve">F. Review &amp; Self-Assessment</w:t>
      </w:r>
    </w:p>
    <w:bookmarkStart w:id="176" w:name="X34e7bc23c9362145e47ed08e861daee14a160c8"/>
    <w:p>
      <w:pPr>
        <w:pStyle w:val="Heading4"/>
      </w:pPr>
      <w:r>
        <w:t xml:space="preserve">Peer Review — Structured Feedback Exchange</w:t>
      </w:r>
    </w:p>
    <w:p>
      <w:pPr>
        <w:pStyle w:val="BodyText"/>
      </w:pPr>
      <w:r>
        <w:t xml:space="preserve">Partners respond to the following:</w:t>
      </w:r>
    </w:p>
    <w:p>
      <w:pPr>
        <w:pStyle w:val="ListBullet2"/>
        <w:numPr>
          <w:ilvl w:val="0"/>
          <w:numId w:val="1117"/>
        </w:numPr>
      </w:pPr>
      <w:r>
        <w:t xml:space="preserve">Does the message maintain a neutral tone throughout, or does blame appear anywhere?</w:t>
      </w:r>
    </w:p>
    <w:p>
      <w:pPr>
        <w:pStyle w:val="ListBullet2"/>
        <w:numPr>
          <w:ilvl w:val="0"/>
          <w:numId w:val="1117"/>
        </w:numPr>
      </w:pPr>
      <w:r>
        <w:t xml:space="preserve">Is the issue clearly and specifically identified?</w:t>
      </w:r>
    </w:p>
    <w:p>
      <w:pPr>
        <w:pStyle w:val="ListBullet2"/>
        <w:numPr>
          <w:ilvl w:val="0"/>
          <w:numId w:val="1117"/>
        </w:numPr>
      </w:pPr>
      <w:r>
        <w:t xml:space="preserve">Is the impact explanation convincing and relevant?</w:t>
      </w:r>
    </w:p>
    <w:p>
      <w:pPr>
        <w:pStyle w:val="ListBullet2"/>
        <w:numPr>
          <w:ilvl w:val="0"/>
          <w:numId w:val="1117"/>
        </w:numPr>
      </w:pPr>
      <w:r>
        <w:t xml:space="preserve">Are the requests clear and diplomatically phrased?</w:t>
      </w:r>
    </w:p>
    <w:bookmarkEnd w:id="176"/>
    <w:bookmarkStart w:id="177" w:name="Xfde14f6aa528d858e278b460524a6e335b325ad"/>
    <w:p>
      <w:pPr>
        <w:pStyle w:val="Heading4"/>
      </w:pPr>
      <w:r>
        <w:t xml:space="preserve">Self-Editing Checklist — Final Revision Audit</w:t>
      </w:r>
    </w:p>
    <w:p>
      <w:pPr>
        <w:pStyle w:val="BodyText"/>
      </w:pPr>
      <w:r>
        <w:t xml:space="preserve">Before submitting, check that your writing:</w:t>
      </w:r>
    </w:p>
    <w:p>
      <w:pPr>
        <w:pStyle w:val="ListBullet2"/>
        <w:numPr>
          <w:ilvl w:val="0"/>
          <w:numId w:val="1118"/>
        </w:numPr>
      </w:pPr>
      <w:r>
        <w:t xml:space="preserve">contains no direct or accusatory language</w:t>
      </w:r>
    </w:p>
    <w:p>
      <w:pPr>
        <w:pStyle w:val="ListBullet2"/>
        <w:numPr>
          <w:ilvl w:val="0"/>
          <w:numId w:val="1119"/>
        </w:numPr>
      </w:pPr>
      <w:r>
        <w:t xml:space="preserve">identifies the issue with a specific reference (section, date, term)</w:t>
      </w:r>
    </w:p>
    <w:p>
      <w:pPr>
        <w:pStyle w:val="ListBullet2"/>
        <w:numPr>
          <w:ilvl w:val="0"/>
          <w:numId w:val="1120"/>
        </w:numPr>
      </w:pPr>
      <w:r>
        <w:t xml:space="preserve">explains why correction is needed without assigning fault</w:t>
      </w:r>
    </w:p>
    <w:p>
      <w:pPr>
        <w:pStyle w:val="ListBullet2"/>
        <w:numPr>
          <w:ilvl w:val="0"/>
          <w:numId w:val="1121"/>
        </w:numPr>
      </w:pPr>
      <w:r>
        <w:t xml:space="preserve">uses at least two diplomatic framing expressions</w:t>
      </w:r>
    </w:p>
    <w:p>
      <w:pPr>
        <w:pStyle w:val="ListBullet2"/>
        <w:numPr>
          <w:ilvl w:val="0"/>
          <w:numId w:val="1122"/>
        </w:numPr>
      </w:pPr>
      <w:r>
        <w:t xml:space="preserve">states clearly what will happen once the correction is made</w:t>
      </w:r>
    </w:p>
    <w:bookmarkEnd w:id="177"/>
    <w:bookmarkEnd w:id="178"/>
    <w:bookmarkStart w:id="180" w:name="g.-editing-5"/>
    <w:p>
      <w:pPr>
        <w:pStyle w:val="Heading3"/>
      </w:pPr>
      <w:r>
        <w:t xml:space="preserve">G. Editing</w:t>
      </w:r>
    </w:p>
    <w:bookmarkStart w:id="179" w:name="X64bc897e0470f3aecc1bb7fb7a3b44e61623a5d"/>
    <w:p>
      <w:pPr>
        <w:pStyle w:val="Heading4"/>
      </w:pPr>
      <w:r>
        <w:t xml:space="preserve">Editing Exercise — Improve Clarity And Flow</w:t>
      </w:r>
    </w:p>
    <w:p>
      <w:pPr>
        <w:pStyle w:val="BodyText"/>
      </w:pPr>
      <w:r>
        <w:t xml:space="preserve">Rewrite the following sentences. Each is too direct, too vague, or missing a key diplomatic element. For each rewrite, note what you changed and why.</w:t>
      </w:r>
    </w:p>
    <w:p>
      <w:pPr>
        <w:pStyle w:val="ListNumber2"/>
        <w:numPr>
          <w:ilvl w:val="0"/>
          <w:numId w:val="1123"/>
        </w:numPr>
      </w:pPr>
      <w:r>
        <w:rPr>
          <w:i/>
          <w:iCs/>
        </w:rPr>
        <w:t xml:space="preserve">You used the wrong version.</w:t>
      </w:r>
    </w:p>
    <w:p>
      <w:pPr>
        <w:pStyle w:val="ListNumber2"/>
        <w:numPr>
          <w:ilvl w:val="0"/>
          <w:numId w:val="1123"/>
        </w:numPr>
      </w:pPr>
      <w:r>
        <w:rPr>
          <w:i/>
          <w:iCs/>
        </w:rPr>
        <w:t xml:space="preserve">This error caused delays.</w:t>
      </w:r>
    </w:p>
    <w:p>
      <w:pPr>
        <w:pStyle w:val="ListNumber2"/>
        <w:numPr>
          <w:ilvl w:val="0"/>
          <w:numId w:val="1123"/>
        </w:numPr>
      </w:pPr>
      <w:r>
        <w:rPr>
          <w:i/>
          <w:iCs/>
        </w:rPr>
        <w:t xml:space="preserve">We can’t continue until you fix the problem.</w:t>
      </w:r>
    </w:p>
    <w:p>
      <w:pPr>
        <w:pStyle w:val="ListNumber2"/>
        <w:numPr>
          <w:ilvl w:val="0"/>
          <w:numId w:val="1123"/>
        </w:numPr>
      </w:pPr>
      <w:r>
        <w:rPr>
          <w:i/>
          <w:iCs/>
        </w:rPr>
        <w:t xml:space="preserve">Your explanation doesn’t make sense.</w:t>
      </w:r>
    </w:p>
    <w:p>
      <w:pPr>
        <w:pStyle w:val="AfterList"/>
      </w:pPr>
      <w:r>
        <w:t xml:space="preserve">Your rewrites must add: diplomatic framing, a specific reference, an impact explanation where relevant, and a clear next-step marker.</w:t>
      </w:r>
    </w:p>
    <w:p>
      <w:pPr>
        <w:pStyle w:val="BodyText"/>
      </w:pPr>
      <w:r>
        <w:t xml:space="preserve">Revise the text above and write the full corrected version below.</w:t>
      </w:r>
    </w:p>
    <w:p>
      <w:pPr>
        <w:pStyle w:val="Placeholder"/>
      </w:pPr>
      <w:r>
        <w:t xml:space="preserve">Revised Draft {{PH-2: U06-G1-editing-rewrite}}</w:t>
      </w:r>
    </w:p>
    <w:bookmarkEnd w:id="179"/>
    <w:bookmarkEnd w:id="180"/>
    <w:bookmarkStart w:id="184" w:name="h.-homework-extension-5"/>
    <w:p>
      <w:pPr>
        <w:pStyle w:val="Heading3"/>
      </w:pPr>
      <w:r>
        <w:t xml:space="preserve">H. Homework &amp; Extension</w:t>
      </w:r>
    </w:p>
    <w:bookmarkStart w:id="181" w:name="X0a2a006d7059aa9ec0a615b2f46f39b5b530a0b"/>
    <w:p>
      <w:pPr>
        <w:pStyle w:val="Heading4"/>
      </w:pPr>
      <w:r>
        <w:t xml:space="preserve">Real-World Task — Workplace Transfer Practice</w:t>
      </w:r>
    </w:p>
    <w:p>
      <w:pPr>
        <w:pStyle w:val="BodyText"/>
      </w:pPr>
      <w:r>
        <w:t xml:space="preserve">Find an email or written message from your own professional experience (or a realistic example from your workplace context) that involves communicating a problem, error, or discrepancy to a colleague or external partner.</w:t>
      </w:r>
    </w:p>
    <w:p>
      <w:pPr>
        <w:pStyle w:val="AfterList"/>
      </w:pPr>
      <w:r>
        <w:t xml:space="preserve">Assess the message against the criteria from this unit:</w:t>
      </w:r>
    </w:p>
    <w:p>
      <w:pPr>
        <w:pStyle w:val="ListBullet2"/>
        <w:numPr>
          <w:ilvl w:val="0"/>
          <w:numId w:val="1124"/>
        </w:numPr>
      </w:pPr>
      <w:r>
        <w:t xml:space="preserve">Does it use diplomatic framing?</w:t>
      </w:r>
    </w:p>
    <w:p>
      <w:pPr>
        <w:pStyle w:val="ListBullet2"/>
        <w:numPr>
          <w:ilvl w:val="0"/>
          <w:numId w:val="1124"/>
        </w:numPr>
      </w:pPr>
      <w:r>
        <w:t xml:space="preserve">Does it reference specific sections, terms, or documents?</w:t>
      </w:r>
    </w:p>
    <w:p>
      <w:pPr>
        <w:pStyle w:val="ListBullet2"/>
        <w:numPr>
          <w:ilvl w:val="0"/>
          <w:numId w:val="1124"/>
        </w:numPr>
      </w:pPr>
      <w:r>
        <w:t xml:space="preserve">Does it explain impact without assigning blame?</w:t>
      </w:r>
    </w:p>
    <w:p>
      <w:pPr>
        <w:pStyle w:val="ListBullet2"/>
        <w:numPr>
          <w:ilvl w:val="0"/>
          <w:numId w:val="1124"/>
        </w:numPr>
      </w:pPr>
      <w:r>
        <w:t xml:space="preserve">Does it state a clear next step?</w:t>
      </w:r>
    </w:p>
    <w:p>
      <w:pPr>
        <w:pStyle w:val="AfterList"/>
      </w:pPr>
      <w:r>
        <w:t xml:space="preserve">Rewrite the message applying the techniques from this unit. If you cannot use a real message, write a realistic version based on a situation you have encountered.</w:t>
      </w:r>
    </w:p>
    <w:bookmarkEnd w:id="181"/>
    <w:bookmarkStart w:id="182" w:name="X2e621730852c6733bc1505eeb25fffa8083abdc"/>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190–220 word</w:t>
      </w:r>
      <w:r>
        <w:t xml:space="preserve"> </w:t>
      </w:r>
      <w:r>
        <w:t xml:space="preserve">diplomatic error-notification message to a domestic or foreign office. Your message must include:</w:t>
      </w:r>
    </w:p>
    <w:p>
      <w:pPr>
        <w:pStyle w:val="ListBullet2"/>
        <w:numPr>
          <w:ilvl w:val="0"/>
          <w:numId w:val="1125"/>
        </w:numPr>
      </w:pPr>
      <w:r>
        <w:t xml:space="preserve">at least three diplomatic framing expressions</w:t>
      </w:r>
    </w:p>
    <w:p>
      <w:pPr>
        <w:pStyle w:val="ListBullet2"/>
        <w:numPr>
          <w:ilvl w:val="0"/>
          <w:numId w:val="1125"/>
        </w:numPr>
      </w:pPr>
      <w:r>
        <w:t xml:space="preserve">one clear impact explanation</w:t>
      </w:r>
    </w:p>
    <w:p>
      <w:pPr>
        <w:pStyle w:val="ListBullet2"/>
        <w:numPr>
          <w:ilvl w:val="0"/>
          <w:numId w:val="1125"/>
        </w:numPr>
      </w:pPr>
      <w:r>
        <w:t xml:space="preserve">at least two specific references (sections, terms, or dates)</w:t>
      </w:r>
    </w:p>
    <w:p>
      <w:pPr>
        <w:pStyle w:val="ListBullet2"/>
        <w:numPr>
          <w:ilvl w:val="0"/>
          <w:numId w:val="1125"/>
        </w:numPr>
      </w:pPr>
      <w:r>
        <w:t xml:space="preserve">a next-step statement</w:t>
      </w:r>
    </w:p>
    <w:p>
      <w:pPr>
        <w:pStyle w:val="ListBullet2"/>
        <w:numPr>
          <w:ilvl w:val="0"/>
          <w:numId w:val="1125"/>
        </w:numPr>
      </w:pPr>
      <w:r>
        <w:t xml:space="preserve">a tone appropriate for interagency or international communication</w:t>
      </w:r>
    </w:p>
    <w:p>
      <w:pPr>
        <w:pStyle w:val="AfterList"/>
      </w:pPr>
      <w:r>
        <w:t xml:space="preserve">Choose one scenario:</w:t>
      </w:r>
    </w:p>
    <w:p>
      <w:pPr>
        <w:pStyle w:val="ListNumber2"/>
        <w:numPr>
          <w:ilvl w:val="0"/>
          <w:numId w:val="1126"/>
        </w:numPr>
      </w:pPr>
      <w:r>
        <w:t xml:space="preserve">A partner office submitted a set of supporting documents for a joint review, but one document uses a version of the application form that was replaced six months ago. The outdated form is missing two fields required for processing.</w:t>
      </w:r>
    </w:p>
    <w:p>
      <w:pPr>
        <w:pStyle w:val="ListNumber2"/>
        <w:numPr>
          <w:ilvl w:val="0"/>
          <w:numId w:val="1126"/>
        </w:numPr>
      </w:pPr>
      <w:r>
        <w:t xml:space="preserve">A foreign office circulated a translated version of a shared procedural notice. One section of the translation appears to reverse the meaning of a key instruction in the source document, which could affect how recipients respond.</w:t>
      </w:r>
    </w:p>
    <w:p>
      <w:pPr>
        <w:pStyle w:val="ListNumber2"/>
        <w:numPr>
          <w:ilvl w:val="0"/>
          <w:numId w:val="1126"/>
        </w:numPr>
      </w:pPr>
      <w:r>
        <w:t xml:space="preserve">An interagency colleague forwarded a draft coordination report to external partners before it had been approved for distribution. The report contained preliminary figures that have since been revised.</w:t>
      </w:r>
    </w:p>
    <w:p>
      <w:pPr>
        <w:pStyle w:val="ListNumber2"/>
        <w:numPr>
          <w:ilvl w:val="0"/>
          <w:numId w:val="1126"/>
        </w:numPr>
      </w:pPr>
      <w:r>
        <w:rPr>
          <w:i/>
          <w:iCs/>
        </w:rPr>
        <w:t xml:space="preserve">(JPO context)</w:t>
      </w:r>
      <w:r>
        <w:t xml:space="preserve"> </w:t>
      </w:r>
      <w:r>
        <w:t xml:space="preserve">A JPO team sent a draft bilateral meeting note to a partner office before the figures and action points had been internally confirmed, and the partner office is now relying on that draft.</w:t>
      </w:r>
    </w:p>
    <w:p>
      <w:pPr>
        <w:pStyle w:val="Placeholder"/>
      </w:pPr>
      <w:r>
        <w:t xml:space="preserve">Draft {{PH-4: U06-H3-homework-draft}}</w:t>
      </w:r>
    </w:p>
    <w:bookmarkEnd w:id="182"/>
    <w:bookmarkStart w:id="183" w:name="X033bfd686aa1926b59df5ee0795878306de5b93"/>
    <w:p>
      <w:pPr>
        <w:pStyle w:val="Heading4"/>
      </w:pPr>
      <w:r>
        <w:t xml:space="preserve">Extension Task — Advanced Transfer Practice</w:t>
      </w:r>
    </w:p>
    <w:p>
      <w:pPr>
        <w:pStyle w:val="BodyText"/>
      </w:pPr>
      <w:r>
        <w:t xml:space="preserve">Choose one:</w:t>
      </w:r>
    </w:p>
    <w:p>
      <w:pPr>
        <w:pStyle w:val="ListNumber2"/>
        <w:numPr>
          <w:ilvl w:val="0"/>
          <w:numId w:val="1127"/>
        </w:numPr>
      </w:pPr>
      <w:r>
        <w:t xml:space="preserve">Find a message from your professional experience in which an error or discrepancy was communicated. Assess it against the criteria from this unit and produce a rewritten version that improves diplomatic framing, specific referencing, and impact explanation.</w:t>
      </w:r>
    </w:p>
    <w:p>
      <w:pPr>
        <w:pStyle w:val="ListNumber2"/>
        <w:numPr>
          <w:ilvl w:val="0"/>
          <w:numId w:val="1127"/>
        </w:numPr>
      </w:pPr>
      <w:r>
        <w:t xml:space="preserve">Take the model text from Section B and write a response to it — that is, write the reply that the receiving office might send. Your response should acknowledge the issue, confirm the correction, and state when the revised document will be available.</w:t>
      </w:r>
    </w:p>
    <w:p>
      <w:pPr>
        <w:pStyle w:val="ListNumber2"/>
        <w:numPr>
          <w:ilvl w:val="0"/>
          <w:numId w:val="1127"/>
        </w:numPr>
      </w:pPr>
      <w:r>
        <w:t xml:space="preserve">Create a self-editing guide for diplomatic error notifications: a checklist of at least eight criteria that a writer should apply before sending any message that identifies a problem or requests a correction. Draw on the language and principles from this unit.</w:t>
      </w:r>
    </w:p>
    <w:bookmarkEnd w:id="183"/>
    <w:bookmarkEnd w:id="184"/>
    <w:bookmarkEnd w:id="185"/>
    <w:bookmarkStart w:id="209" w:name="X04e9fb2c57a60bcbf4f8ba2e66ab34de704f76f"/>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U7</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Layered Requests: Managing Multi-Part Actions</w:t>
            </w:r>
          </w:p>
        </w:tc>
      </w:tr>
    </w:tbl>
    <w:bookmarkStart w:id="186" w:name="unit-overview-6"/>
    <w:p>
      <w:pPr>
        <w:pStyle w:val="Heading3"/>
      </w:pPr>
      <w:r>
        <w:t xml:space="preserve">Unit Overview</w:t>
      </w:r>
    </w:p>
    <w:p>
      <w:pPr>
        <w:pStyle w:val="BodyText"/>
      </w:pPr>
      <w:r>
        <w:t xml:space="preserve">This unit develops learners’ ability to write layered, prioritised, and logically sequenced requests for domestic agencies, colleagues, and international partners. By the end of this unit, learners will be able to:</w:t>
      </w:r>
    </w:p>
    <w:p>
      <w:pPr>
        <w:pStyle w:val="ListBullet2"/>
        <w:numPr>
          <w:ilvl w:val="0"/>
          <w:numId w:val="1128"/>
        </w:numPr>
      </w:pPr>
      <w:r>
        <w:t xml:space="preserve">distinguish between primary and secondary requests</w:t>
      </w:r>
    </w:p>
    <w:p>
      <w:pPr>
        <w:pStyle w:val="ListBullet2"/>
        <w:numPr>
          <w:ilvl w:val="0"/>
          <w:numId w:val="1128"/>
        </w:numPr>
      </w:pPr>
      <w:r>
        <w:t xml:space="preserve">structure multi-part requests to maximise clarity</w:t>
      </w:r>
    </w:p>
    <w:p>
      <w:pPr>
        <w:pStyle w:val="ListBullet2"/>
        <w:numPr>
          <w:ilvl w:val="0"/>
          <w:numId w:val="1128"/>
        </w:numPr>
      </w:pPr>
      <w:r>
        <w:t xml:space="preserve">explain rationales and sequencing for each requested action</w:t>
      </w:r>
    </w:p>
    <w:p>
      <w:pPr>
        <w:pStyle w:val="ListBullet2"/>
        <w:numPr>
          <w:ilvl w:val="0"/>
          <w:numId w:val="1128"/>
        </w:numPr>
      </w:pPr>
      <w:r>
        <w:t xml:space="preserve">use diplomatic and conditional phrasing to manage dependency steps</w:t>
      </w:r>
    </w:p>
    <w:p>
      <w:pPr>
        <w:pStyle w:val="ListBullet2"/>
        <w:numPr>
          <w:ilvl w:val="0"/>
          <w:numId w:val="1128"/>
        </w:numPr>
      </w:pPr>
      <w:r>
        <w:t xml:space="preserve">write multi-step request emails that guide the reader through necessary actions</w:t>
      </w:r>
    </w:p>
    <w:bookmarkEnd w:id="186"/>
    <w:bookmarkStart w:id="188" w:name="a.-opening-activation-6"/>
    <w:p>
      <w:pPr>
        <w:pStyle w:val="Heading3"/>
      </w:pPr>
      <w:r>
        <w:t xml:space="preserve">A. Opening &amp; Activation</w:t>
      </w:r>
    </w:p>
    <w:bookmarkStart w:id="187" w:name="Xd6e1355f97a5eb1886cc482a3e7bfb7eb6733f4"/>
    <w:p>
      <w:pPr>
        <w:pStyle w:val="Heading4"/>
      </w:pPr>
      <w:r>
        <w:t xml:space="preserve">Problem Identification — Identify Communication Issues</w:t>
      </w:r>
    </w:p>
    <w:p>
      <w:pPr>
        <w:pStyle w:val="BodyText"/>
      </w:pPr>
      <w:r>
        <w:t xml:space="preserve">Read the three messages below. For each one, identify: how many distinct requests does the message contain? Are all requests equally clear?</w:t>
      </w:r>
    </w:p>
    <w:p>
      <w:pPr>
        <w:pStyle w:val="ListNumber2"/>
        <w:numPr>
          <w:ilvl w:val="0"/>
          <w:numId w:val="1129"/>
        </w:numPr>
      </w:pPr>
      <w:r>
        <w:rPr>
          <w:i/>
          <w:iCs/>
        </w:rPr>
        <w:t xml:space="preserve">“Please confirm the applicant’s address and resend the updated file.”</w:t>
      </w:r>
    </w:p>
    <w:p>
      <w:pPr>
        <w:pStyle w:val="ListNumber2"/>
        <w:numPr>
          <w:ilvl w:val="0"/>
          <w:numId w:val="1129"/>
        </w:numPr>
      </w:pPr>
      <w:r>
        <w:rPr>
          <w:i/>
          <w:iCs/>
        </w:rPr>
        <w:t xml:space="preserve">“Could you clarify the date in Section 3 and verify whether the term</w:t>
      </w:r>
      <w:r>
        <w:rPr>
          <w:i/>
          <w:iCs/>
        </w:rPr>
        <w:t xml:space="preserve"> </w:t>
      </w:r>
      <w:r>
        <w:rPr>
          <w:i/>
          <w:iCs/>
        </w:rPr>
        <w:t xml:space="preserve">‘submission period’</w:t>
      </w:r>
      <w:r>
        <w:rPr>
          <w:i/>
          <w:iCs/>
        </w:rPr>
        <w:t xml:space="preserve"> </w:t>
      </w:r>
      <w:r>
        <w:rPr>
          <w:i/>
          <w:iCs/>
        </w:rPr>
        <w:t xml:space="preserve">aligns with the new guidelines? Also, if an updated version is available, please share it.”</w:t>
      </w:r>
    </w:p>
    <w:p>
      <w:pPr>
        <w:pStyle w:val="ListNumber2"/>
        <w:numPr>
          <w:ilvl w:val="0"/>
          <w:numId w:val="1129"/>
        </w:numPr>
      </w:pPr>
      <w:r>
        <w:rPr>
          <w:i/>
          <w:iCs/>
        </w:rPr>
        <w:t xml:space="preserve">“We would appreciate it if you could review the attached document.”</w:t>
      </w:r>
    </w:p>
    <w:p>
      <w:pPr>
        <w:pStyle w:val="AfterList"/>
      </w:pPr>
      <w:r>
        <w:t xml:space="preserve">Discuss: When a message contains multiple requests, what makes some clearer than others? What happens when priority order is not stated?</w:t>
      </w:r>
    </w:p>
    <w:bookmarkEnd w:id="187"/>
    <w:bookmarkEnd w:id="188"/>
    <w:bookmarkStart w:id="191" w:name="b.-model-text-6"/>
    <w:p>
      <w:pPr>
        <w:pStyle w:val="Heading3"/>
      </w:pPr>
      <w:r>
        <w:t xml:space="preserve">B. Model Text</w:t>
      </w:r>
    </w:p>
    <w:bookmarkStart w:id="189" w:name="X1e5fde07f44f95d5f5480992e2df930b858b383"/>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Unstructured</w:t>
      </w:r>
    </w:p>
    <w:p>
      <w:pPr>
        <w:pStyle w:val="ModelBad"/>
        <w:spacing w:before="0"/>
      </w:pPr>
      <w:r/>
      <w:r>
        <w:rPr>
          <w:i/>
          <w:iCs/>
        </w:rPr>
        <w:t xml:space="preserve">“Please check the translation, send the corrected file, and confirm the date. We need everything as soon as possible.”</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Layered And Prioritised</w:t>
      </w:r>
    </w:p>
    <w:p>
      <w:pPr>
        <w:pStyle w:val="ModelGood"/>
        <w:spacing w:before="0"/>
      </w:pPr>
      <w:r/>
      <w:r>
        <w:rPr>
          <w:i/>
          <w:iCs/>
        </w:rPr>
        <w:t xml:space="preserve">“To proceed with the review, we would appreciate your support with the following points. First, could you confirm whether the date in Section 2.1 should align with the revision issued on 3 August? Once confirmed, we would be grateful if you could review the attached translation for consistency. Finally, if an updated version of the file is available, kindly share it at your convenience. These steps will allow us to complete the review accurately.”</w:t>
      </w:r>
    </w:p>
    <w:p>
      <w:pPr>
        <w:pStyle w:val="BodyText"/>
      </w:pPr>
      <w:r>
        <w:t xml:space="preserve">Identify differences in:</w:t>
      </w:r>
    </w:p>
    <w:p>
      <w:pPr>
        <w:pStyle w:val="ListBullet2"/>
        <w:numPr>
          <w:ilvl w:val="0"/>
          <w:numId w:val="1130"/>
        </w:numPr>
      </w:pPr>
      <w:r>
        <w:t xml:space="preserve">sequencing and prioritisation</w:t>
      </w:r>
    </w:p>
    <w:p>
      <w:pPr>
        <w:pStyle w:val="ListBullet2"/>
        <w:numPr>
          <w:ilvl w:val="0"/>
          <w:numId w:val="1130"/>
        </w:numPr>
      </w:pPr>
      <w:r>
        <w:t xml:space="preserve">clarity of each individual action</w:t>
      </w:r>
    </w:p>
    <w:p>
      <w:pPr>
        <w:pStyle w:val="ListBullet2"/>
        <w:numPr>
          <w:ilvl w:val="0"/>
          <w:numId w:val="1130"/>
        </w:numPr>
      </w:pPr>
      <w:r>
        <w:t xml:space="preserve">how dependency between requests is communicated</w:t>
      </w:r>
    </w:p>
    <w:p>
      <w:pPr>
        <w:pStyle w:val="ListBullet2"/>
        <w:numPr>
          <w:ilvl w:val="0"/>
          <w:numId w:val="1130"/>
        </w:numPr>
      </w:pPr>
      <w:r>
        <w:t xml:space="preserve">tone and reader support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reduces confusion by showing the reader which action comes first, which action depends on that first answer, and why the sequence matters. Priority and dependency are stated explicitly instead of being left for the reader to infer.</w:t>
      </w:r>
    </w:p>
    <w:bookmarkEnd w:id="189"/>
    <w:bookmarkStart w:id="190" w:name="X6acb6ace837f983daa56e8507fc2e75dffcdfd0"/>
    <w:p>
      <w:pPr>
        <w:pStyle w:val="Heading4"/>
      </w:pPr>
      <w:r>
        <w:t xml:space="preserve">Noticing Task — Identify The Writing Pattern</w:t>
      </w:r>
    </w:p>
    <w:p>
      <w:pPr>
        <w:pStyle w:val="BodyText"/>
      </w:pPr>
      <w:r>
        <w:t xml:space="preserve">Highlight the following in the improved version:</w:t>
      </w:r>
    </w:p>
    <w:p>
      <w:pPr>
        <w:pStyle w:val="ListNumber2"/>
        <w:numPr>
          <w:ilvl w:val="0"/>
          <w:numId w:val="1131"/>
        </w:numPr>
      </w:pPr>
      <w:r>
        <w:t xml:space="preserve">the</w:t>
      </w:r>
      <w:r>
        <w:t xml:space="preserve"> </w:t>
      </w:r>
      <w:r>
        <w:rPr>
          <w:rFonts w:ascii="Roboto Condensed" w:hAnsi="Roboto Condensed" w:eastAsia="Roboto Condensed" w:cs="Roboto Condensed"/>
        </w:rPr>
        <w:t xml:space="preserve">primary request</w:t>
      </w:r>
      <w:r>
        <w:t xml:space="preserve"> </w:t>
      </w:r>
      <w:r>
        <w:t xml:space="preserve">— the most important or time-sensitive action</w:t>
      </w:r>
    </w:p>
    <w:p>
      <w:pPr>
        <w:pStyle w:val="ListNumber2"/>
        <w:numPr>
          <w:ilvl w:val="0"/>
          <w:numId w:val="1131"/>
        </w:numPr>
      </w:pPr>
      <w:r>
        <w:rPr>
          <w:rFonts w:ascii="Roboto Condensed" w:hAnsi="Roboto Condensed" w:eastAsia="Roboto Condensed" w:cs="Roboto Condensed"/>
        </w:rPr>
        <w:t xml:space="preserve">secondary requests</w:t>
      </w:r>
      <w:r>
        <w:t xml:space="preserve"> </w:t>
      </w:r>
      <w:r>
        <w:t xml:space="preserve">— dependent on or following from the primary</w:t>
      </w:r>
    </w:p>
    <w:p>
      <w:pPr>
        <w:pStyle w:val="ListNumber2"/>
        <w:numPr>
          <w:ilvl w:val="0"/>
          <w:numId w:val="1131"/>
        </w:numPr>
      </w:pPr>
      <w:r>
        <w:rPr>
          <w:rFonts w:ascii="Roboto Condensed" w:hAnsi="Roboto Condensed" w:eastAsia="Roboto Condensed" w:cs="Roboto Condensed"/>
        </w:rPr>
        <w:t xml:space="preserve">sequence markers</w:t>
      </w:r>
      <w:r>
        <w:t xml:space="preserve"> </w:t>
      </w:r>
      <w:r>
        <w:t xml:space="preserve">—</w:t>
      </w:r>
      <w:r>
        <w:t xml:space="preserve"> </w:t>
      </w:r>
      <w:r>
        <w:rPr>
          <w:i/>
          <w:iCs/>
        </w:rPr>
        <w:t xml:space="preserve">first, once confirmed, finally</w:t>
      </w:r>
    </w:p>
    <w:p>
      <w:pPr>
        <w:pStyle w:val="ListNumber2"/>
        <w:numPr>
          <w:ilvl w:val="0"/>
          <w:numId w:val="1131"/>
        </w:numPr>
      </w:pPr>
      <w:r>
        <w:rPr>
          <w:rFonts w:ascii="Roboto Condensed" w:hAnsi="Roboto Condensed" w:eastAsia="Roboto Condensed" w:cs="Roboto Condensed"/>
        </w:rPr>
        <w:t xml:space="preserve">dependency relationships</w:t>
      </w:r>
      <w:r>
        <w:t xml:space="preserve"> </w:t>
      </w:r>
      <w:r>
        <w:t xml:space="preserve">—</w:t>
      </w:r>
      <w:r>
        <w:t xml:space="preserve"> </w:t>
      </w:r>
      <w:r>
        <w:rPr>
          <w:i/>
          <w:iCs/>
        </w:rPr>
        <w:t xml:space="preserve">once confirmed…, these steps will allow us to…</w:t>
      </w:r>
    </w:p>
    <w:p>
      <w:pPr>
        <w:pStyle w:val="ListNumber2"/>
        <w:numPr>
          <w:ilvl w:val="0"/>
          <w:numId w:val="1131"/>
        </w:numPr>
      </w:pPr>
      <w:r>
        <w:rPr>
          <w:rFonts w:ascii="Roboto Condensed" w:hAnsi="Roboto Condensed" w:eastAsia="Roboto Condensed" w:cs="Roboto Condensed"/>
        </w:rPr>
        <w:t xml:space="preserve">rationale</w:t>
      </w:r>
      <w:r>
        <w:t xml:space="preserve"> </w:t>
      </w:r>
      <w:r>
        <w:t xml:space="preserve">— the stated reason the requests are necessary</w:t>
      </w:r>
    </w:p>
    <w:p>
      <w:pPr>
        <w:pStyle w:val="AfterList"/>
      </w:pPr>
      <w:r>
        <w:t xml:space="preserve">Discuss: Why does making dependency explicit reduce the risk of misunderstanding?</w:t>
      </w:r>
    </w:p>
    <w:bookmarkEnd w:id="190"/>
    <w:bookmarkEnd w:id="191"/>
    <w:bookmarkStart w:id="195" w:name="c.-language-focus-6"/>
    <w:p>
      <w:pPr>
        <w:pStyle w:val="Heading3"/>
      </w:pPr>
      <w:r>
        <w:t xml:space="preserve">C. Language Focus</w:t>
      </w:r>
    </w:p>
    <w:bookmarkStart w:id="193" w:name="sequencing-and-prioritising-requests"/>
    <w:p>
      <w:pPr>
        <w:pStyle w:val="Heading4"/>
      </w:pPr>
      <w:r>
        <w:t xml:space="preserve">1. Sequencing and Prioritising Requests</w:t>
      </w:r>
    </w:p>
    <w:p>
      <w:pPr>
        <w:pStyle w:val="BodyText"/>
      </w:pPr>
      <w:r>
        <w:t xml:space="preserve">When a message contains several requests, order is part of the meaning. The sequence tells the reader what matters most, what can wait, and which actions depend on earlier confirmation.</w:t>
      </w:r>
    </w:p>
    <w:p>
      <w:pPr>
        <w:pStyle w:val="AfterList"/>
      </w:pPr>
      <w:r>
        <w:t xml:space="preserve">Use these phrases to establish a clear order:</w:t>
      </w:r>
    </w:p>
    <w:p>
      <w:pPr>
        <w:pStyle w:val="ListBullet2"/>
        <w:numPr>
          <w:ilvl w:val="0"/>
          <w:numId w:val="1132"/>
        </w:numPr>
      </w:pPr>
      <w:r>
        <w:rPr>
          <w:i/>
          <w:iCs/>
        </w:rPr>
        <w:t xml:space="preserve">First, could you…</w:t>
      </w:r>
    </w:p>
    <w:p>
      <w:pPr>
        <w:pStyle w:val="ListBullet2"/>
        <w:numPr>
          <w:ilvl w:val="0"/>
          <w:numId w:val="1132"/>
        </w:numPr>
      </w:pPr>
      <w:r>
        <w:rPr>
          <w:i/>
          <w:iCs/>
        </w:rPr>
        <w:t xml:space="preserve">Once confirmed, we would appreciate it if you could…</w:t>
      </w:r>
    </w:p>
    <w:p>
      <w:pPr>
        <w:pStyle w:val="ListBullet2"/>
        <w:numPr>
          <w:ilvl w:val="0"/>
          <w:numId w:val="1132"/>
        </w:numPr>
      </w:pPr>
      <w:r>
        <w:rPr>
          <w:i/>
          <w:iCs/>
        </w:rPr>
        <w:t xml:space="preserve">After reviewing…, we will be able to…</w:t>
      </w:r>
    </w:p>
    <w:p>
      <w:pPr>
        <w:pStyle w:val="ListBullet2"/>
        <w:numPr>
          <w:ilvl w:val="0"/>
          <w:numId w:val="1132"/>
        </w:numPr>
      </w:pPr>
      <w:r>
        <w:rPr>
          <w:i/>
          <w:iCs/>
        </w:rPr>
        <w:t xml:space="preserve">Finally, if possible, could you…</w:t>
      </w:r>
    </w:p>
    <w:p>
      <w:pPr>
        <w:pStyle w:val="ListBullet2"/>
        <w:numPr>
          <w:ilvl w:val="0"/>
          <w:numId w:val="1132"/>
        </w:numPr>
      </w:pPr>
      <w:r>
        <w:rPr>
          <w:i/>
          <w:iCs/>
        </w:rPr>
        <w:t xml:space="preserve">As a first step, we would ask that…</w:t>
      </w:r>
    </w:p>
    <w:bookmarkStart w:id="192" w:name="practice-a-sentence-rewriting-practice-2"/>
    <w:p>
      <w:pPr>
        <w:pStyle w:val="Heading5"/>
      </w:pPr>
      <w:r>
        <w:t xml:space="preserve">Practice A — Sentence Rewriting Practice</w:t>
      </w:r>
    </w:p>
    <w:p>
      <w:pPr>
        <w:pStyle w:val="BodyText"/>
      </w:pPr>
      <w:r>
        <w:t xml:space="preserve">Rewrite each unsequenced list as a structured, logically ordered request. Add sequencing markers and, where relevant, a brief rationale.</w:t>
      </w:r>
    </w:p>
    <w:p>
      <w:pPr>
        <w:pStyle w:val="ListNumber2"/>
        <w:numPr>
          <w:ilvl w:val="0"/>
          <w:numId w:val="1133"/>
        </w:numPr>
      </w:pPr>
      <w:r>
        <w:rPr>
          <w:i/>
          <w:iCs/>
        </w:rPr>
        <w:t xml:space="preserve">Check the dates. Review the terminology. Send the updated file.</w:t>
      </w:r>
    </w:p>
    <w:p>
      <w:pPr>
        <w:pStyle w:val="ListNumber2"/>
        <w:numPr>
          <w:ilvl w:val="0"/>
          <w:numId w:val="1133"/>
        </w:numPr>
      </w:pPr>
      <w:r>
        <w:rPr>
          <w:i/>
          <w:iCs/>
        </w:rPr>
        <w:t xml:space="preserve">Confirm the applicant’s status. Provide the updated form. Advise on the processing timeline.</w:t>
      </w:r>
    </w:p>
    <w:p>
      <w:pPr>
        <w:pStyle w:val="ListNumber2"/>
        <w:numPr>
          <w:ilvl w:val="0"/>
          <w:numId w:val="1133"/>
        </w:numPr>
      </w:pPr>
      <w:r>
        <w:rPr>
          <w:i/>
          <w:iCs/>
        </w:rPr>
        <w:t xml:space="preserve">Translate the document. Verify the terminology first. Send the final version.</w:t>
      </w:r>
    </w:p>
    <w:p>
      <w:pPr>
        <w:pStyle w:val="ListNumber2"/>
        <w:numPr>
          <w:ilvl w:val="0"/>
          <w:numId w:val="1133"/>
        </w:numPr>
      </w:pPr>
      <w:r>
        <w:rPr>
          <w:i/>
          <w:iCs/>
        </w:rPr>
        <w:t xml:space="preserve">Confirm whether the instruction is still valid. Update your internal records. Notify the applicant once confirmed.</w:t>
      </w:r>
    </w:p>
    <w:bookmarkEnd w:id="192"/>
    <w:bookmarkEnd w:id="193"/>
    <w:bookmarkStart w:id="194" w:name="X967685d52080b2178f425612a5897b331cbd1c6"/>
    <w:p>
      <w:pPr>
        <w:pStyle w:val="Heading4"/>
      </w:pPr>
      <w:r>
        <w:t xml:space="preserve">2. Paragraph-Level Transformation — Guided Skill Practice</w:t>
      </w:r>
    </w:p>
    <w:p>
      <w:pPr>
        <w:pStyle w:val="BodyText"/>
      </w:pPr>
      <w:r>
        <w:t xml:space="preserve">Read the paragraph below. It contains all the necessary information, but the requests are unsequenced, the priority order is unclear, and there are no dependency markers.</w:t>
      </w:r>
    </w:p>
    <w:p>
      <w:pPr>
        <w:pStyle w:val="BlockText"/>
      </w:pPr>
      <w:r>
        <w:rPr>
          <w:i/>
          <w:iCs/>
        </w:rPr>
        <w:t xml:space="preserve">“We need to sort out a few things before we can move forward. The terminology in the document needs to be checked. Also, the timeline should be confirmed — we’re not sure which date is correct. The translated version also needs a review, but we can’t start that until we know which terms are being used. Once everything is clear, we can update the file and proceed.”</w:t>
      </w:r>
    </w:p>
    <w:p>
      <w:pPr>
        <w:pStyle w:val="AfterList"/>
      </w:pPr>
      <w:r>
        <w:t xml:space="preserve">Rewrite the paragraph as a structured, diplomatically phrased request. Your version should:</w:t>
      </w:r>
    </w:p>
    <w:p>
      <w:pPr>
        <w:pStyle w:val="ListBullet2"/>
        <w:numPr>
          <w:ilvl w:val="0"/>
          <w:numId w:val="1134"/>
        </w:numPr>
      </w:pPr>
      <w:r>
        <w:t xml:space="preserve">establish a clear primary request</w:t>
      </w:r>
    </w:p>
    <w:p>
      <w:pPr>
        <w:pStyle w:val="ListBullet2"/>
        <w:numPr>
          <w:ilvl w:val="0"/>
          <w:numId w:val="1134"/>
        </w:numPr>
      </w:pPr>
      <w:r>
        <w:t xml:space="preserve">sequence secondary requests using appropriate markers</w:t>
      </w:r>
    </w:p>
    <w:p>
      <w:pPr>
        <w:pStyle w:val="ListBullet2"/>
        <w:numPr>
          <w:ilvl w:val="0"/>
          <w:numId w:val="1134"/>
        </w:numPr>
      </w:pPr>
      <w:r>
        <w:t xml:space="preserve">make dependency relationships explicit</w:t>
      </w:r>
    </w:p>
    <w:p>
      <w:pPr>
        <w:pStyle w:val="ListBullet2"/>
        <w:numPr>
          <w:ilvl w:val="0"/>
          <w:numId w:val="1134"/>
        </w:numPr>
      </w:pPr>
      <w:r>
        <w:t xml:space="preserve">use diplomatic phrasing throughout</w:t>
      </w:r>
    </w:p>
    <w:p>
      <w:pPr>
        <w:pStyle w:val="ListBullet2"/>
        <w:numPr>
          <w:ilvl w:val="0"/>
          <w:numId w:val="1134"/>
        </w:numPr>
      </w:pPr>
      <w:r>
        <w:t xml:space="preserve">maintain the same factual content</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Unsequenced:</w:t>
      </w:r>
      <w:r>
        <w:t xml:space="preserve"> </w:t>
      </w:r>
      <w:r>
        <w:rPr>
          <w:i/>
          <w:iCs/>
        </w:rPr>
        <w:t xml:space="preserve">Please confirm the date, review the terminology, and send the updated file.</w:t>
      </w:r>
    </w:p>
    <w:p>
      <w:pPr>
        <w:pStyle w:val="WorkedExample"/>
      </w:pPr>
      <w:r>
        <w:rPr>
          <w:i/>
          <w:iCs/>
        </w:rPr>
        <w:t xml:space="preserve">Sequenced:</w:t>
      </w:r>
      <w:r>
        <w:t xml:space="preserve"> </w:t>
      </w:r>
      <w:r>
        <w:rPr>
          <w:i/>
          <w:iCs/>
        </w:rPr>
        <w:t xml:space="preserve">As a first step, could you confirm whether the date in Section 2 should match the revision issued on 3 August? Once this point is confirmed, we would appreciate your review of the terminology used in the attached translation. Finally, if an updated file is available, kindly share it so that we can complete the review accurately.</w:t>
      </w:r>
    </w:p>
    <w:p>
      <w:pPr>
        <w:pStyle w:val="WorkedExample"/>
      </w:pPr>
      <w:r>
        <w:t xml:space="preserve">The second version is easier to follow because the order, dependency, and reason for the sequence are made explicit.</w:t>
      </w:r>
    </w:p>
    <w:bookmarkEnd w:id="194"/>
    <w:bookmarkEnd w:id="195"/>
    <w:bookmarkStart w:id="198" w:name="d.-guided-writing-6"/>
    <w:p>
      <w:pPr>
        <w:pStyle w:val="Heading3"/>
      </w:pPr>
      <w:r>
        <w:t xml:space="preserve">D. Guided Writing</w:t>
      </w:r>
    </w:p>
    <w:bookmarkStart w:id="196" w:name="X9a9f2e6ac5aadfc74b349f1c78f8415691f6e71"/>
    <w:p>
      <w:pPr>
        <w:pStyle w:val="Heading4"/>
      </w:pPr>
      <w:r>
        <w:t xml:space="preserve">Model Rewriting — Model Revision Practice</w:t>
      </w:r>
    </w:p>
    <w:p>
      <w:pPr>
        <w:pStyle w:val="BodyText"/>
      </w:pPr>
      <w:r>
        <w:t xml:space="preserve">Rewrite the original (unstructured) model into a layered, prioritised request message. Include:</w:t>
      </w:r>
    </w:p>
    <w:p>
      <w:pPr>
        <w:pStyle w:val="ListBullet2"/>
        <w:numPr>
          <w:ilvl w:val="0"/>
          <w:numId w:val="1135"/>
        </w:numPr>
      </w:pPr>
      <w:r>
        <w:t xml:space="preserve">one clearly stated primary request</w:t>
      </w:r>
    </w:p>
    <w:p>
      <w:pPr>
        <w:pStyle w:val="ListBullet2"/>
        <w:numPr>
          <w:ilvl w:val="0"/>
          <w:numId w:val="1135"/>
        </w:numPr>
      </w:pPr>
      <w:r>
        <w:t xml:space="preserve">two to three secondary or dependent requests</w:t>
      </w:r>
    </w:p>
    <w:p>
      <w:pPr>
        <w:pStyle w:val="ListBullet2"/>
        <w:numPr>
          <w:ilvl w:val="0"/>
          <w:numId w:val="1135"/>
        </w:numPr>
      </w:pPr>
      <w:r>
        <w:t xml:space="preserve">sequence markers throughout</w:t>
      </w:r>
    </w:p>
    <w:p>
      <w:pPr>
        <w:pStyle w:val="ListBullet2"/>
        <w:numPr>
          <w:ilvl w:val="0"/>
          <w:numId w:val="1135"/>
        </w:numPr>
      </w:pPr>
      <w:r>
        <w:t xml:space="preserve">diplomatic phrasing</w:t>
      </w:r>
    </w:p>
    <w:p>
      <w:pPr>
        <w:pStyle w:val="ListBullet2"/>
        <w:numPr>
          <w:ilvl w:val="0"/>
          <w:numId w:val="1135"/>
        </w:numPr>
      </w:pPr>
      <w:r>
        <w:t xml:space="preserve">a next-step statement</w:t>
      </w:r>
    </w:p>
    <w:p>
      <w:pPr>
        <w:pStyle w:val="AfterList"/>
      </w:pPr>
      <w:r>
        <w:t xml:space="preserve">Use this space for your first full draft.</w:t>
      </w:r>
    </w:p>
    <w:p>
      <w:pPr>
        <w:pStyle w:val="Placeholder"/>
      </w:pPr>
      <w:r>
        <w:t xml:space="preserve">Draft {{PH-2: U07-D1-guided-rewrite}}</w:t>
      </w:r>
    </w:p>
    <w:bookmarkEnd w:id="196"/>
    <w:bookmarkStart w:id="197" w:name="scenario-writing-guided-skill-practice-2"/>
    <w:p>
      <w:pPr>
        <w:pStyle w:val="Heading4"/>
      </w:pPr>
      <w:r>
        <w:t xml:space="preserve">Scenario Writing — Guided Skill Practice</w:t>
      </w:r>
    </w:p>
    <w:p>
      <w:pPr>
        <w:pStyle w:val="BodyText"/>
      </w:pPr>
      <w:r>
        <w:t xml:space="preserve">Choose one scenario and write a structured multi-part request of 6–8 sentences.</w:t>
      </w:r>
    </w:p>
    <w:p>
      <w:pPr>
        <w:pStyle w:val="ListNumber2"/>
        <w:numPr>
          <w:ilvl w:val="0"/>
          <w:numId w:val="1136"/>
        </w:numPr>
      </w:pPr>
      <w:r>
        <w:t xml:space="preserve">Your office needs confirmation of a terminology change</w:t>
      </w:r>
      <w:r>
        <w:t xml:space="preserve"> </w:t>
      </w:r>
      <w:r>
        <w:rPr>
          <w:i/>
          <w:iCs/>
        </w:rPr>
        <w:t xml:space="preserve">before</w:t>
      </w:r>
      <w:r>
        <w:t xml:space="preserve"> </w:t>
      </w:r>
      <w:r>
        <w:t xml:space="preserve">it can review the attached translation. Once the terminology is confirmed, a revised version of the file will also be needed.</w:t>
      </w:r>
    </w:p>
    <w:p>
      <w:pPr>
        <w:pStyle w:val="ListNumber2"/>
        <w:numPr>
          <w:ilvl w:val="0"/>
          <w:numId w:val="1136"/>
        </w:numPr>
      </w:pPr>
      <w:r>
        <w:t xml:space="preserve">An international office must confirm whether a previous procedural instruction remains valid</w:t>
      </w:r>
      <w:r>
        <w:t xml:space="preserve"> </w:t>
      </w:r>
      <w:r>
        <w:rPr>
          <w:i/>
          <w:iCs/>
        </w:rPr>
        <w:t xml:space="preserve">before</w:t>
      </w:r>
      <w:r>
        <w:t xml:space="preserve"> </w:t>
      </w:r>
      <w:r>
        <w:t xml:space="preserve">your team can finalise a joint document. If the instruction has changed, you will also need the updated version.</w:t>
      </w:r>
    </w:p>
    <w:p>
      <w:pPr>
        <w:pStyle w:val="AfterList"/>
      </w:pPr>
      <w:r>
        <w:t xml:space="preserve">Your message must include: a rationale, a clearly sequenced set of requests, dependency markers, diplomatic phrasing, and a next-step statement.</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Do not just add sequence markers mechanically. Use them to show the reader which action unlocks the next stage and why that order matters.</w:t>
      </w:r>
    </w:p>
    <w:p>
      <w:pPr>
        <w:pStyle w:val="BodyText"/>
      </w:pPr>
      <w:r>
        <w:t xml:space="preserve">Use this space for your first full draft.</w:t>
      </w:r>
    </w:p>
    <w:p>
      <w:pPr>
        <w:pStyle w:val="Placeholder"/>
      </w:pPr>
      <w:r>
        <w:t xml:space="preserve">Draft {{PH-3: U07-D2-guided-draft}}</w:t>
      </w:r>
    </w:p>
    <w:bookmarkEnd w:id="197"/>
    <w:bookmarkEnd w:id="198"/>
    <w:bookmarkStart w:id="200" w:name="e.-freer-writing-6"/>
    <w:p>
      <w:pPr>
        <w:pStyle w:val="Heading3"/>
      </w:pPr>
      <w:r>
        <w:t xml:space="preserve">E. Freer Writing</w:t>
      </w:r>
    </w:p>
    <w:bookmarkStart w:id="199" w:name="task-write-a-multi-part-request-message"/>
    <w:p>
      <w:pPr>
        <w:pStyle w:val="Heading4"/>
      </w:pPr>
      <w:r>
        <w:t xml:space="preserve">Task — Write A Multi-Part Request Message</w:t>
      </w:r>
    </w:p>
    <w:p>
      <w:pPr>
        <w:pStyle w:val="BodyText"/>
      </w:pPr>
      <w:r>
        <w:t xml:space="preserve">Write a multi-part request message of</w:t>
      </w:r>
      <w:r>
        <w:t xml:space="preserve"> </w:t>
      </w:r>
      <w:r>
        <w:rPr>
          <w:rFonts w:ascii="Noto Serif Condensed Medium" w:hAnsi="Noto Serif Condensed Medium" w:eastAsia="Noto Serif Condensed Medium" w:cs="Noto Serif Condensed Medium"/>
        </w:rPr>
        <w:t xml:space="preserve">190–220 words</w:t>
      </w:r>
      <w:r>
        <w:t xml:space="preserve">. Your message must include:</w:t>
      </w:r>
    </w:p>
    <w:p>
      <w:pPr>
        <w:pStyle w:val="ListBullet2"/>
        <w:numPr>
          <w:ilvl w:val="0"/>
          <w:numId w:val="1137"/>
        </w:numPr>
      </w:pPr>
      <w:r>
        <w:t xml:space="preserve">three to four clearly sequenced requests</w:t>
      </w:r>
    </w:p>
    <w:p>
      <w:pPr>
        <w:pStyle w:val="ListBullet2"/>
        <w:numPr>
          <w:ilvl w:val="0"/>
          <w:numId w:val="1137"/>
        </w:numPr>
      </w:pPr>
      <w:r>
        <w:t xml:space="preserve">explicit dependency logic between at least two of the requests</w:t>
      </w:r>
    </w:p>
    <w:p>
      <w:pPr>
        <w:pStyle w:val="ListBullet2"/>
        <w:numPr>
          <w:ilvl w:val="0"/>
          <w:numId w:val="1137"/>
        </w:numPr>
      </w:pPr>
      <w:r>
        <w:t xml:space="preserve">a stated rationale for the sequence</w:t>
      </w:r>
    </w:p>
    <w:p>
      <w:pPr>
        <w:pStyle w:val="ListBullet2"/>
        <w:numPr>
          <w:ilvl w:val="0"/>
          <w:numId w:val="1137"/>
        </w:numPr>
      </w:pPr>
      <w:r>
        <w:t xml:space="preserve">diplomatic phrasing throughout</w:t>
      </w:r>
    </w:p>
    <w:p>
      <w:pPr>
        <w:pStyle w:val="ListBullet2"/>
        <w:numPr>
          <w:ilvl w:val="0"/>
          <w:numId w:val="1137"/>
        </w:numPr>
      </w:pPr>
      <w:r>
        <w:t xml:space="preserve">a next-step statement</w:t>
      </w:r>
    </w:p>
    <w:p>
      <w:pPr>
        <w:pStyle w:val="AfterList"/>
      </w:pPr>
      <w:r>
        <w:t xml:space="preserve">Choose one scenario:</w:t>
      </w:r>
    </w:p>
    <w:p>
      <w:pPr>
        <w:pStyle w:val="ListNumber2"/>
        <w:numPr>
          <w:ilvl w:val="0"/>
          <w:numId w:val="1138"/>
        </w:numPr>
      </w:pPr>
      <w:r>
        <w:t xml:space="preserve">A joint procedural document is due for publication, but three unresolved points need to be addressed in sequence before your office can sign off. The first relates to a terminology inconsistency; the second depends on that clarification before a table can be updated; the third requires the updated table before a final check can be completed.</w:t>
      </w:r>
    </w:p>
    <w:p>
      <w:pPr>
        <w:pStyle w:val="ListNumber2"/>
        <w:numPr>
          <w:ilvl w:val="0"/>
          <w:numId w:val="1138"/>
        </w:numPr>
      </w:pPr>
      <w:r>
        <w:t xml:space="preserve">A partner agency has agreed to co-author a briefing paper, but your office needs several things before drafting can begin: confirmation of the agreed scope, the relevant data set, and sign-off on the proposed structure — each of which depends on the previous step being resolved.</w:t>
      </w:r>
    </w:p>
    <w:p>
      <w:pPr>
        <w:pStyle w:val="ListNumber2"/>
        <w:numPr>
          <w:ilvl w:val="0"/>
          <w:numId w:val="1138"/>
        </w:numPr>
      </w:pPr>
      <w:r>
        <w:t xml:space="preserve">Your office is preparing materials for an upcoming coordination meeting. Before the agenda can be finalised, you need a partner office to confirm attendance, provide a status update on two action points from the last meeting, and indicate whether any items need to be added.</w:t>
      </w:r>
    </w:p>
    <w:p>
      <w:pPr>
        <w:pStyle w:val="ListNumber2"/>
        <w:numPr>
          <w:ilvl w:val="0"/>
          <w:numId w:val="1138"/>
        </w:numPr>
      </w:pPr>
      <w:r>
        <w:rPr>
          <w:i/>
          <w:iCs/>
        </w:rPr>
        <w:t xml:space="preserve">(JPO context)</w:t>
      </w:r>
      <w:r>
        <w:t xml:space="preserve"> </w:t>
      </w:r>
      <w:r>
        <w:t xml:space="preserve">Your office is preparing a contribution to an upcoming WIPO working-group meeting, but before drafting can begin you need the partner office to confirm the topic focus. Once that is confirmed, you need the current template so the draft can be prepared, and only then can the proposed division of tasks be approved.</w:t>
      </w:r>
    </w:p>
    <w:p>
      <w:pPr>
        <w:pStyle w:val="AfterList"/>
      </w:pPr>
      <w:r>
        <w:t xml:space="preserve">Use this space for your first full draft.</w:t>
      </w:r>
    </w:p>
    <w:p>
      <w:pPr>
        <w:pStyle w:val="Placeholder"/>
      </w:pPr>
      <w:r>
        <w:t xml:space="preserve">Draft {{PH-4: U07-E1-freer-write}}</w:t>
      </w:r>
    </w:p>
    <w:bookmarkEnd w:id="199"/>
    <w:bookmarkEnd w:id="200"/>
    <w:bookmarkStart w:id="203" w:name="f.-review-self-assessment-6"/>
    <w:p>
      <w:pPr>
        <w:pStyle w:val="Heading3"/>
      </w:pPr>
      <w:r>
        <w:t xml:space="preserve">F. Review &amp; Self-Assessment</w:t>
      </w:r>
    </w:p>
    <w:bookmarkStart w:id="201" w:name="X2aec1574084690455910bfac9fbd4af34feee8c"/>
    <w:p>
      <w:pPr>
        <w:pStyle w:val="Heading4"/>
      </w:pPr>
      <w:r>
        <w:t xml:space="preserve">Peer Review — Structured Feedback Exchange</w:t>
      </w:r>
    </w:p>
    <w:p>
      <w:pPr>
        <w:pStyle w:val="BodyText"/>
      </w:pPr>
      <w:r>
        <w:t xml:space="preserve">Partners respond to the following:</w:t>
      </w:r>
    </w:p>
    <w:p>
      <w:pPr>
        <w:pStyle w:val="ListBullet2"/>
        <w:numPr>
          <w:ilvl w:val="0"/>
          <w:numId w:val="1139"/>
        </w:numPr>
      </w:pPr>
      <w:r>
        <w:t xml:space="preserve">Is the priority order of requests clear?</w:t>
      </w:r>
    </w:p>
    <w:p>
      <w:pPr>
        <w:pStyle w:val="ListBullet2"/>
        <w:numPr>
          <w:ilvl w:val="0"/>
          <w:numId w:val="1139"/>
        </w:numPr>
      </w:pPr>
      <w:r>
        <w:t xml:space="preserve">Are dependency relationships explicitly stated?</w:t>
      </w:r>
    </w:p>
    <w:p>
      <w:pPr>
        <w:pStyle w:val="ListBullet2"/>
        <w:numPr>
          <w:ilvl w:val="0"/>
          <w:numId w:val="1139"/>
        </w:numPr>
      </w:pPr>
      <w:r>
        <w:t xml:space="preserve">Is each request diplomatically phrased?</w:t>
      </w:r>
    </w:p>
    <w:p>
      <w:pPr>
        <w:pStyle w:val="ListBullet2"/>
        <w:numPr>
          <w:ilvl w:val="0"/>
          <w:numId w:val="1139"/>
        </w:numPr>
      </w:pPr>
      <w:r>
        <w:t xml:space="preserve">Does the message include a rationale for the sequence?</w:t>
      </w:r>
    </w:p>
    <w:bookmarkEnd w:id="201"/>
    <w:bookmarkStart w:id="202" w:name="Xff06c7b70534989f7e852ead5322aa79f8e03da"/>
    <w:p>
      <w:pPr>
        <w:pStyle w:val="Heading4"/>
      </w:pPr>
      <w:r>
        <w:t xml:space="preserve">Self-Editing Checklist — Final Revision Audit</w:t>
      </w:r>
    </w:p>
    <w:p>
      <w:pPr>
        <w:pStyle w:val="BodyText"/>
      </w:pPr>
      <w:r>
        <w:t xml:space="preserve">Before submitting, check that your message:</w:t>
      </w:r>
    </w:p>
    <w:p>
      <w:pPr>
        <w:pStyle w:val="ListBullet2"/>
        <w:numPr>
          <w:ilvl w:val="0"/>
          <w:numId w:val="1140"/>
        </w:numPr>
      </w:pPr>
      <w:r>
        <w:t xml:space="preserve">states requests in a logical, prioritised order</w:t>
      </w:r>
    </w:p>
    <w:p>
      <w:pPr>
        <w:pStyle w:val="ListBullet2"/>
        <w:numPr>
          <w:ilvl w:val="0"/>
          <w:numId w:val="1141"/>
        </w:numPr>
      </w:pPr>
      <w:r>
        <w:t xml:space="preserve">uses sequence markers to guide the reader</w:t>
      </w:r>
    </w:p>
    <w:p>
      <w:pPr>
        <w:pStyle w:val="ListBullet2"/>
        <w:numPr>
          <w:ilvl w:val="0"/>
          <w:numId w:val="1142"/>
        </w:numPr>
      </w:pPr>
      <w:r>
        <w:t xml:space="preserve">makes dependency relationships explicit where relevant</w:t>
      </w:r>
    </w:p>
    <w:p>
      <w:pPr>
        <w:pStyle w:val="ListBullet2"/>
        <w:numPr>
          <w:ilvl w:val="0"/>
          <w:numId w:val="1143"/>
        </w:numPr>
      </w:pPr>
      <w:r>
        <w:t xml:space="preserve">uses diplomatic softening for each request</w:t>
      </w:r>
    </w:p>
    <w:p>
      <w:pPr>
        <w:pStyle w:val="ListBullet2"/>
        <w:numPr>
          <w:ilvl w:val="0"/>
          <w:numId w:val="1144"/>
        </w:numPr>
      </w:pPr>
      <w:r>
        <w:t xml:space="preserve">avoids unnecessary repetition</w:t>
      </w:r>
    </w:p>
    <w:bookmarkEnd w:id="202"/>
    <w:bookmarkEnd w:id="203"/>
    <w:bookmarkStart w:id="205" w:name="g.-editing-6"/>
    <w:p>
      <w:pPr>
        <w:pStyle w:val="Heading3"/>
      </w:pPr>
      <w:r>
        <w:t xml:space="preserve">G. Editing</w:t>
      </w:r>
    </w:p>
    <w:bookmarkStart w:id="204" w:name="X4224b8813fdcbc25e2b45719fe2d59218943e1e"/>
    <w:p>
      <w:pPr>
        <w:pStyle w:val="Heading4"/>
      </w:pPr>
      <w:r>
        <w:t xml:space="preserve">Editing Exercise — Improve Clarity And Flow</w:t>
      </w:r>
    </w:p>
    <w:p>
      <w:pPr>
        <w:pStyle w:val="BodyText"/>
      </w:pPr>
      <w:r>
        <w:t xml:space="preserve">Rewrite the following message. It contains unsequenced requests, missing dependency markers, and overly direct phrasing. Add: a clear sequence, dependency logic, diplomatic tone, and a rationale.</w:t>
      </w:r>
    </w:p>
    <w:p>
      <w:pPr>
        <w:pStyle w:val="AfterList"/>
      </w:pPr>
      <w:r>
        <w:rPr>
          <w:i/>
          <w:iCs/>
        </w:rPr>
        <w:t xml:space="preserve">“We need you to correct the dates, confirm which version is valid, and fix the terminology. Then we can proceed.”</w:t>
      </w:r>
    </w:p>
    <w:p>
      <w:pPr>
        <w:pStyle w:val="BodyText"/>
      </w:pPr>
      <w:r>
        <w:t xml:space="preserve">Revise the text above and write the full corrected version below.</w:t>
      </w:r>
    </w:p>
    <w:p>
      <w:pPr>
        <w:pStyle w:val="Placeholder"/>
      </w:pPr>
      <w:r>
        <w:t xml:space="preserve">Revised Draft {{PH-2: U07-G1-editing-rewrite}}</w:t>
      </w:r>
    </w:p>
    <w:bookmarkEnd w:id="204"/>
    <w:bookmarkEnd w:id="205"/>
    <w:bookmarkStart w:id="208" w:name="h.-homework-extension-6"/>
    <w:p>
      <w:pPr>
        <w:pStyle w:val="Heading3"/>
      </w:pPr>
      <w:r>
        <w:t xml:space="preserve">H. Homework &amp; Extension</w:t>
      </w:r>
    </w:p>
    <w:bookmarkStart w:id="206" w:name="X7d92135361b095c97989d67b35a6293a7bad1b2"/>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190–220 word</w:t>
      </w:r>
      <w:r>
        <w:t xml:space="preserve"> </w:t>
      </w:r>
      <w:r>
        <w:t xml:space="preserve">layered request message to a domestic or foreign office. Your message must include:</w:t>
      </w:r>
    </w:p>
    <w:p>
      <w:pPr>
        <w:pStyle w:val="ListBullet2"/>
        <w:numPr>
          <w:ilvl w:val="0"/>
          <w:numId w:val="1145"/>
        </w:numPr>
      </w:pPr>
      <w:r>
        <w:t xml:space="preserve">three to four sequenced actions</w:t>
      </w:r>
    </w:p>
    <w:p>
      <w:pPr>
        <w:pStyle w:val="ListBullet2"/>
        <w:numPr>
          <w:ilvl w:val="0"/>
          <w:numId w:val="1145"/>
        </w:numPr>
      </w:pPr>
      <w:r>
        <w:t xml:space="preserve">explicit dependency relationships between at least two of the requests</w:t>
      </w:r>
    </w:p>
    <w:p>
      <w:pPr>
        <w:pStyle w:val="ListBullet2"/>
        <w:numPr>
          <w:ilvl w:val="0"/>
          <w:numId w:val="1145"/>
        </w:numPr>
      </w:pPr>
      <w:r>
        <w:t xml:space="preserve">diplomatic softening throughout</w:t>
      </w:r>
    </w:p>
    <w:p>
      <w:pPr>
        <w:pStyle w:val="ListBullet2"/>
        <w:numPr>
          <w:ilvl w:val="0"/>
          <w:numId w:val="1145"/>
        </w:numPr>
      </w:pPr>
      <w:r>
        <w:t xml:space="preserve">a clear next-step statement</w:t>
      </w:r>
    </w:p>
    <w:p>
      <w:pPr>
        <w:pStyle w:val="AfterList"/>
      </w:pPr>
      <w:r>
        <w:t xml:space="preserve">Choose one scenario:</w:t>
      </w:r>
    </w:p>
    <w:p>
      <w:pPr>
        <w:pStyle w:val="ListNumber2"/>
        <w:numPr>
          <w:ilvl w:val="0"/>
          <w:numId w:val="1146"/>
        </w:numPr>
      </w:pPr>
      <w:r>
        <w:t xml:space="preserve">Your office is reviewing a set of draft guidelines submitted by a partner agency. Before a response can be sent, three actions need to be completed in sequence: the legal team must confirm whether one clause is consistent with current policy; once confirmed, a revised draft must be requested; and once received, a final check must be completed before sign-off.</w:t>
      </w:r>
    </w:p>
    <w:p>
      <w:pPr>
        <w:pStyle w:val="ListNumber2"/>
        <w:numPr>
          <w:ilvl w:val="0"/>
          <w:numId w:val="1146"/>
        </w:numPr>
      </w:pPr>
      <w:r>
        <w:t xml:space="preserve">A foreign office has invited your team to contribute to a joint publication. Before committing, your office needs to confirm the publication scope, review the draft framework, and receive written confirmation that your proposed section has been approved — each step depending on the previous one.</w:t>
      </w:r>
    </w:p>
    <w:p>
      <w:pPr>
        <w:pStyle w:val="ListNumber2"/>
        <w:numPr>
          <w:ilvl w:val="0"/>
          <w:numId w:val="1146"/>
        </w:numPr>
      </w:pPr>
      <w:r>
        <w:t xml:space="preserve">A domestic agency has requested your office’s input on a set of updated eligibility criteria. Your team needs to complete three things before responding: verify the criteria against current internal guidance; identify any conflicts; and, if conflicts exist, request a meeting before submitting written comments.</w:t>
      </w:r>
    </w:p>
    <w:p>
      <w:pPr>
        <w:pStyle w:val="ListNumber2"/>
        <w:numPr>
          <w:ilvl w:val="0"/>
          <w:numId w:val="1146"/>
        </w:numPr>
      </w:pPr>
      <w:r>
        <w:rPr>
          <w:i/>
          <w:iCs/>
        </w:rPr>
        <w:t xml:space="preserve">(JPO context)</w:t>
      </w:r>
      <w:r>
        <w:t xml:space="preserve"> </w:t>
      </w:r>
      <w:r>
        <w:t xml:space="preserve">Your office is preparing a formal response to a foreign IP office, but before a full reply can be sent you first need confirmation of the current document version. Once that is confirmed, you need the deadline for comments, and only then can the full reply be sent to the correct contact for final coordination.</w:t>
      </w:r>
    </w:p>
    <w:p>
      <w:pPr>
        <w:pStyle w:val="Placeholder"/>
      </w:pPr>
      <w:r>
        <w:t xml:space="preserve">Draft {{PH-4: U07-H3-homework-draft}}</w:t>
      </w:r>
    </w:p>
    <w:bookmarkEnd w:id="206"/>
    <w:bookmarkStart w:id="207" w:name="X920aa4a2ec377c0a1c8a003d06b44e8f634a110"/>
    <w:p>
      <w:pPr>
        <w:pStyle w:val="Heading4"/>
      </w:pPr>
      <w:r>
        <w:t xml:space="preserve">Extension Task — Advanced Transfer Practice</w:t>
      </w:r>
    </w:p>
    <w:p>
      <w:pPr>
        <w:pStyle w:val="BodyText"/>
      </w:pPr>
      <w:r>
        <w:t xml:space="preserve">Choose one:</w:t>
      </w:r>
    </w:p>
    <w:p>
      <w:pPr>
        <w:pStyle w:val="ListNumber2"/>
        <w:numPr>
          <w:ilvl w:val="0"/>
          <w:numId w:val="1147"/>
        </w:numPr>
      </w:pPr>
      <w:r>
        <w:t xml:space="preserve">Rewrite a multi-part request message you have previously sent — apply sequencing markers, dependency logic, and diplomatic softening. Write a brief note explaining what you changed and why.</w:t>
      </w:r>
    </w:p>
    <w:p>
      <w:pPr>
        <w:pStyle w:val="ListNumber2"/>
        <w:numPr>
          <w:ilvl w:val="0"/>
          <w:numId w:val="1147"/>
        </w:numPr>
      </w:pPr>
      <w:r>
        <w:t xml:space="preserve">Take a disorganised request email you have received and convert it into a clearly layered version. Identify the implicit priority order, make dependencies explicit, and note what structural changes you made.</w:t>
      </w:r>
    </w:p>
    <w:p>
      <w:pPr>
        <w:pStyle w:val="ListNumber2"/>
        <w:numPr>
          <w:ilvl w:val="0"/>
          <w:numId w:val="1147"/>
        </w:numPr>
      </w:pPr>
      <w:r>
        <w:t xml:space="preserve">Find a message in which the priority order of requests was not stated. Analyse what effect the missing sequencing had on the reader’s ability to act, and write an improved version that makes the order and dependencies explicit.</w:t>
      </w:r>
    </w:p>
    <w:bookmarkEnd w:id="207"/>
    <w:bookmarkEnd w:id="208"/>
    <w:bookmarkEnd w:id="209"/>
    <w:bookmarkStart w:id="211" w:name="X515c8e57086cd53a11bb38fd0d73716b204880b">
      <w:pPr>
        <w:sectPr>
          <w:type w:val="nextPage"/>
        </w:sectPr>
      </w:pPr>
    </w:bookmarkStart>
    <w:p>
      <w:pPr>
        <w:pStyle w:val="Heading1"/>
        <w:pageBreakBefore/>
      </w:pPr>
      <w:r>
        <w:t xml:space="preserve">Module 3 — Writing Complex Procedures &amp; Internal Explanations</w:t>
      </w:r>
    </w:p>
    <w:p>
      <w:pPr>
        <w:pStyle w:val="BodyText"/>
      </w:pPr>
      <w:r>
        <w:rPr>
          <w:i/>
          <w:iCs/>
        </w:rPr>
        <w:t xml:space="preserve">Homework target: ~200 words</w:t>
      </w:r>
    </w:p>
    <w:bookmarkStart w:id="210" w:name="module-introduction-2"/>
    <w:p>
      <w:pPr>
        <w:pStyle w:val="Heading3"/>
      </w:pPr>
      <w:r>
        <w:t xml:space="preserve">Module Introduction</w:t>
      </w:r>
    </w:p>
    <w:p>
      <w:pPr>
        <w:pStyle w:val="BodyText"/>
      </w:pPr>
      <w:r>
        <w:t xml:space="preserve">Module 3 shifts the focus from email correspondence to a different dimension of administrative writing: the production of structured internal documents. Where Module 2 was concerned with communicating with external and interagency counterparts, Module 3 addresses the challenge of writing clearly and precisely for audiences who depend on written documents to coordinate their work — colleagues following procedures, managers reading explanations, and partners acting on meeting summaries.</w:t>
      </w:r>
    </w:p>
    <w:p>
      <w:pPr>
        <w:pStyle w:val="BodyText"/>
      </w:pPr>
      <w:r>
        <w:t xml:space="preserve">The four units address distinct but related document types. Unit 8 focuses on procedural writing — the ability to organise multi-step processes into clearly sequenced, unambiguous instructions. Unit 9 develops a closely related skill: writing for change management, where the challenge is not just clarity but also tone — informing readers about change in a way that promotes compliance without creating resistance. Unit 10 moves to explanatory writing, developing the ability to decompose and communicate multi-factor issues with appropriate specificity and neutrality. Unit 11 brings these strands together in the context of meeting summaries — documents that must be accurate, structured, and action-oriented.</w:t>
      </w:r>
    </w:p>
    <w:p>
      <w:pPr>
        <w:pStyle w:val="BodyText"/>
      </w:pPr>
      <w:r>
        <w:t xml:space="preserve">A key theme across all four units is the relationship between structure and usability: documents in this module are not read for their own sake but to enable action. Learners who complete Module 3 should be able to produce internal documents that a reader can act on without having to seek further clarification.</w:t>
      </w:r>
    </w:p>
    <w:bookmarkEnd w:id="210"/>
    <w:bookmarkEnd w:id="211"/>
    <w:bookmarkStart w:id="234" w:name="unit-8-writing-clear-procedures-advanced"/>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U8</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Writing Clear Procedures (Advanced)</w:t>
            </w:r>
          </w:p>
        </w:tc>
      </w:tr>
    </w:tbl>
    <w:bookmarkStart w:id="212" w:name="unit-overview-7"/>
    <w:p>
      <w:pPr>
        <w:pStyle w:val="Heading3"/>
      </w:pPr>
      <w:r>
        <w:t xml:space="preserve">Unit Overview</w:t>
      </w:r>
    </w:p>
    <w:p>
      <w:pPr>
        <w:pStyle w:val="BodyText"/>
      </w:pPr>
      <w:r>
        <w:t xml:space="preserve">This unit develops learners’ ability to write clear, logically sequenced procedural explanations for internal, interagency, and international use. By the end of the unit, learners will be able to:</w:t>
      </w:r>
    </w:p>
    <w:p>
      <w:pPr>
        <w:pStyle w:val="ListBullet2"/>
        <w:numPr>
          <w:ilvl w:val="0"/>
          <w:numId w:val="1148"/>
        </w:numPr>
      </w:pPr>
      <w:r>
        <w:t xml:space="preserve">organise procedural steps using coherent, logical sequencing</w:t>
      </w:r>
    </w:p>
    <w:p>
      <w:pPr>
        <w:pStyle w:val="ListBullet2"/>
        <w:numPr>
          <w:ilvl w:val="0"/>
          <w:numId w:val="1148"/>
        </w:numPr>
      </w:pPr>
      <w:r>
        <w:t xml:space="preserve">identify missing, contradictory, or unclear procedural information</w:t>
      </w:r>
    </w:p>
    <w:p>
      <w:pPr>
        <w:pStyle w:val="ListBullet2"/>
        <w:numPr>
          <w:ilvl w:val="0"/>
          <w:numId w:val="1148"/>
        </w:numPr>
      </w:pPr>
      <w:r>
        <w:t xml:space="preserve">distinguish between essential steps, conditions, and exceptions</w:t>
      </w:r>
    </w:p>
    <w:p>
      <w:pPr>
        <w:pStyle w:val="ListBullet2"/>
        <w:numPr>
          <w:ilvl w:val="0"/>
          <w:numId w:val="1148"/>
        </w:numPr>
      </w:pPr>
      <w:r>
        <w:t xml:space="preserve">write procedures using consistent structure and formal administrative style</w:t>
      </w:r>
    </w:p>
    <w:p>
      <w:pPr>
        <w:pStyle w:val="ListBullet2"/>
        <w:numPr>
          <w:ilvl w:val="0"/>
          <w:numId w:val="1148"/>
        </w:numPr>
      </w:pPr>
      <w:r>
        <w:t xml:space="preserve">revise procedural texts for clarity, accuracy, and usability</w:t>
      </w:r>
    </w:p>
    <w:bookmarkEnd w:id="212"/>
    <w:bookmarkStart w:id="214" w:name="a.-opening-activation-7"/>
    <w:p>
      <w:pPr>
        <w:pStyle w:val="Heading3"/>
      </w:pPr>
      <w:r>
        <w:t xml:space="preserve">A. Opening &amp; Activation</w:t>
      </w:r>
    </w:p>
    <w:bookmarkStart w:id="213" w:name="Xb246653f85d7418d90588b5eaf27b3c5166b23f"/>
    <w:p>
      <w:pPr>
        <w:pStyle w:val="Heading4"/>
      </w:pPr>
      <w:r>
        <w:t xml:space="preserve">Real Document Analysis — Workplace Document Analysis</w:t>
      </w:r>
    </w:p>
    <w:p>
      <w:pPr>
        <w:pStyle w:val="BodyText"/>
      </w:pPr>
      <w:r>
        <w:t xml:space="preserve">Read the following internal procedure notice.</w:t>
      </w:r>
    </w:p>
    <w:p>
      <w:pPr>
        <w:pStyle w:val="Example"/>
        <w:jc w:val="left"/>
        <w:spacing w:after="80"/>
      </w:pPr>
      <w:r>
        <w:rPr>
          <w:rFonts w:ascii="Noto Emoji" w:hAnsi="Noto Emoji" w:eastAsia="Noto Emoji" w:cs="Noto Emoji"/>
          <w:i w:val="0"/>
          <w:color w:val="2D2D2D"/>
          <w:iCs w:val="0"/>
        </w:rPr>
        <w:t>📌</w:t>
      </w:r>
      <w:r>
        <w:rPr>
          <w:rStyle w:val="ExampleChar"/>
          <w:i w:val="0"/>
          <w:iCs w:val="0"/>
        </w:rPr>
        <w:t xml:space="preserve"> Office Circular — Document Verification Procedure (Revised)</w:t>
      </w:r>
    </w:p>
    <w:p>
      <w:pPr>
        <w:pStyle w:val="Example"/>
      </w:pPr>
      <w:r>
        <w:t xml:space="preserve">All submissions received after 1 October must be processed according to the updated verification procedure. Staff should first check that all required fields in the submission form are complete. If any information is missing, a standard request for additional information should be sent to the submitting office within two working days. Once all materials are confirmed as complete, the file should be forwarded to the reviewing officer. If the reviewing officer identifies any inconsistency, the file is to be returned to the originating office with a written explanation. Files confirmed as accurate may proceed to the approval stage. Processing times may vary depending on submission volume.</w:t>
      </w:r>
    </w:p>
    <w:p>
      <w:pPr>
        <w:pStyle w:val="BodyText"/>
      </w:pPr>
      <w:r>
        <w:t xml:space="preserve">Answer the following questions:</w:t>
      </w:r>
    </w:p>
    <w:p>
      <w:pPr>
        <w:pStyle w:val="ListNumber2"/>
        <w:numPr>
          <w:ilvl w:val="0"/>
          <w:numId w:val="1149"/>
        </w:numPr>
      </w:pPr>
      <w:r>
        <w:t xml:space="preserve">How many distinct steps can you identify in this procedure? List them.</w:t>
      </w:r>
    </w:p>
    <w:p>
      <w:pPr>
        <w:pStyle w:val="ListNumber2"/>
        <w:numPr>
          <w:ilvl w:val="0"/>
          <w:numId w:val="1149"/>
        </w:numPr>
      </w:pPr>
      <w:r>
        <w:t xml:space="preserve">Which steps include a condition? Which do not?</w:t>
      </w:r>
    </w:p>
    <w:p>
      <w:pPr>
        <w:pStyle w:val="ListNumber2"/>
        <w:numPr>
          <w:ilvl w:val="0"/>
          <w:numId w:val="1149"/>
        </w:numPr>
      </w:pPr>
      <w:r>
        <w:t xml:space="preserve">Is the sequencing entirely clear? Are there any points where you are uncertain what happens next?</w:t>
      </w:r>
    </w:p>
    <w:p>
      <w:pPr>
        <w:pStyle w:val="ListNumber2"/>
        <w:numPr>
          <w:ilvl w:val="0"/>
          <w:numId w:val="1149"/>
        </w:numPr>
      </w:pPr>
      <w:r>
        <w:t xml:space="preserve">What, if anything, is missing from this procedure?</w:t>
      </w:r>
    </w:p>
    <w:bookmarkEnd w:id="213"/>
    <w:bookmarkEnd w:id="214"/>
    <w:bookmarkStart w:id="217" w:name="b.-model-text-7"/>
    <w:p>
      <w:pPr>
        <w:pStyle w:val="Heading3"/>
      </w:pPr>
      <w:r>
        <w:t xml:space="preserve">B. Model Text</w:t>
      </w:r>
    </w:p>
    <w:bookmarkStart w:id="215" w:name="X6a46530a018cad27b2a880f4ac77e1a961d7ad9"/>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Unclear And Disordered</w:t>
      </w:r>
    </w:p>
    <w:p>
      <w:pPr>
        <w:pStyle w:val="ModelBad"/>
        <w:spacing w:before="0"/>
      </w:pPr>
      <w:r/>
      <w:r>
        <w:rPr>
          <w:i/>
          <w:iCs/>
        </w:rPr>
        <w:t xml:space="preserve">“Review the application and update the record. If the applicant submitted a revision, confirm the changes. Send notification. Check if the timeline should be updated. Follow the guidelines.”</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Structured Procedure</w:t>
      </w:r>
    </w:p>
    <w:p>
      <w:pPr>
        <w:pStyle w:val="ModelGood"/>
        <w:spacing w:before="0"/>
      </w:pPr>
      <w:r/>
      <w:r>
        <w:t xml:space="preserve">#### Procedure for Reviewing Applicant Submissions</w:t>
      </w:r>
    </w:p>
    <w:p>
      <w:pPr>
        <w:pStyle w:val="ListNumber2"/>
        <w:numPr>
          <w:ilvl w:val="0"/>
          <w:numId w:val="1150"/>
        </w:numPr>
        <w:keepLines/>
        <w:pBdr>
          <w:top w:color="92D050" w:space="4" w:sz="8" w:val="single"/>
          <w:left w:color="92D050" w:space="6" w:sz="36" w:val="single"/>
          <w:bottom w:color="92D050" w:space="4" w:sz="8" w:val="single"/>
          <w:right w:color="92D050" w:space="6" w:sz="8" w:val="single"/>
        </w:pBdr>
      </w:pPr>
      <w:r>
        <w:rPr>
          <w:rFonts w:ascii="Roboto Condensed" w:hAnsi="Roboto Condensed" w:eastAsia="Roboto Condensed" w:cs="Roboto Condensed"/>
        </w:rPr>
        <w:t xml:space="preserve">Initial Review:</w:t>
      </w:r>
      <w:r>
        <w:t xml:space="preserve"> </w:t>
      </w:r>
      <w:r>
        <w:t xml:space="preserve">Examine the application and confirm that all required fields are complete.</w:t>
      </w:r>
    </w:p>
    <w:p>
      <w:pPr>
        <w:pStyle w:val="ListNumber2"/>
        <w:numPr>
          <w:ilvl w:val="0"/>
          <w:numId w:val="1150"/>
        </w:numPr>
        <w:keepLines/>
        <w:pBdr>
          <w:top w:color="92D050" w:space="4" w:sz="8" w:val="single"/>
          <w:left w:color="92D050" w:space="6" w:sz="36" w:val="single"/>
          <w:bottom w:color="92D050" w:space="4" w:sz="8" w:val="single"/>
          <w:right w:color="92D050" w:space="6" w:sz="8" w:val="single"/>
        </w:pBdr>
      </w:pPr>
      <w:r>
        <w:rPr>
          <w:rFonts w:ascii="Roboto Condensed" w:hAnsi="Roboto Condensed" w:eastAsia="Roboto Condensed" w:cs="Roboto Condensed"/>
        </w:rPr>
        <w:t xml:space="preserve">Revision Check:</w:t>
      </w:r>
      <w:r>
        <w:t xml:space="preserve"> </w:t>
      </w:r>
      <w:r>
        <w:t xml:space="preserve">If a revised document has been submitted, verify the changes against the previous version.</w:t>
      </w:r>
    </w:p>
    <w:p>
      <w:pPr>
        <w:pStyle w:val="ListNumber2"/>
        <w:numPr>
          <w:ilvl w:val="0"/>
          <w:numId w:val="1150"/>
        </w:numPr>
        <w:keepLines/>
        <w:pBdr>
          <w:top w:color="92D050" w:space="4" w:sz="8" w:val="single"/>
          <w:left w:color="92D050" w:space="6" w:sz="36" w:val="single"/>
          <w:bottom w:color="92D050" w:space="4" w:sz="8" w:val="single"/>
          <w:right w:color="92D050" w:space="6" w:sz="8" w:val="single"/>
        </w:pBdr>
      </w:pPr>
      <w:r>
        <w:rPr>
          <w:rFonts w:ascii="Roboto Condensed" w:hAnsi="Roboto Condensed" w:eastAsia="Roboto Condensed" w:cs="Roboto Condensed"/>
        </w:rPr>
        <w:t xml:space="preserve">Record Update:</w:t>
      </w:r>
      <w:r>
        <w:t xml:space="preserve"> </w:t>
      </w:r>
      <w:r>
        <w:t xml:space="preserve">Update the internal record to reflect any changes.</w:t>
      </w:r>
    </w:p>
    <w:p>
      <w:pPr>
        <w:pStyle w:val="ListNumber2"/>
        <w:numPr>
          <w:ilvl w:val="0"/>
          <w:numId w:val="1150"/>
        </w:numPr>
        <w:keepLines/>
        <w:pBdr>
          <w:top w:color="92D050" w:space="4" w:sz="8" w:val="single"/>
          <w:left w:color="92D050" w:space="6" w:sz="36" w:val="single"/>
          <w:bottom w:color="92D050" w:space="4" w:sz="8" w:val="single"/>
          <w:right w:color="92D050" w:space="6" w:sz="8" w:val="single"/>
        </w:pBdr>
      </w:pPr>
      <w:r>
        <w:rPr>
          <w:rFonts w:ascii="Roboto Condensed" w:hAnsi="Roboto Condensed" w:eastAsia="Roboto Condensed" w:cs="Roboto Condensed"/>
        </w:rPr>
        <w:t xml:space="preserve">Timeline Verification:</w:t>
      </w:r>
      <w:r>
        <w:t xml:space="preserve"> </w:t>
      </w:r>
      <w:r>
        <w:t xml:space="preserve">Determine whether the revision affects the processing timeline; update it if necessary.</w:t>
      </w:r>
    </w:p>
    <w:p>
      <w:pPr>
        <w:pStyle w:val="ListNumber2"/>
        <w:numPr>
          <w:ilvl w:val="0"/>
          <w:numId w:val="1150"/>
        </w:numPr>
        <w:keepLines/>
        <w:pBdr>
          <w:top w:color="92D050" w:space="4" w:sz="8" w:val="single"/>
          <w:left w:color="92D050" w:space="6" w:sz="36" w:val="single"/>
          <w:bottom w:color="92D050" w:space="4" w:sz="8" w:val="single"/>
          <w:right w:color="92D050" w:space="6" w:sz="8" w:val="single"/>
        </w:pBdr>
      </w:pPr>
      <w:r>
        <w:rPr>
          <w:rFonts w:ascii="Roboto Condensed" w:hAnsi="Roboto Condensed" w:eastAsia="Roboto Condensed" w:cs="Roboto Condensed"/>
        </w:rPr>
        <w:t xml:space="preserve">Notification:</w:t>
      </w:r>
      <w:r>
        <w:t xml:space="preserve"> </w:t>
      </w:r>
      <w:r>
        <w:t xml:space="preserve">Send the appropriate notification to the applicant or relevant office.</w:t>
      </w:r>
    </w:p>
    <w:p>
      <w:pPr>
        <w:pStyle w:val="ListNumber2"/>
        <w:numPr>
          <w:ilvl w:val="0"/>
          <w:numId w:val="1150"/>
        </w:numPr>
        <w:keepLines/>
        <w:pBdr>
          <w:top w:color="92D050" w:space="4" w:sz="8" w:val="single"/>
          <w:left w:color="92D050" w:space="6" w:sz="36" w:val="single"/>
          <w:bottom w:color="92D050" w:space="4" w:sz="8" w:val="single"/>
          <w:right w:color="92D050" w:space="6" w:sz="8" w:val="single"/>
        </w:pBdr>
      </w:pPr>
      <w:r>
        <w:rPr>
          <w:rFonts w:ascii="Roboto Condensed" w:hAnsi="Roboto Condensed" w:eastAsia="Roboto Condensed" w:cs="Roboto Condensed"/>
        </w:rPr>
        <w:t xml:space="preserve">Guideline Compliance:</w:t>
      </w:r>
      <w:r>
        <w:t xml:space="preserve"> </w:t>
      </w:r>
      <w:r>
        <w:t xml:space="preserve">Ensure all steps comply with the latest procedural guidelines before closing the file.</w:t>
      </w:r>
    </w:p>
    <w:p>
      <w:pPr>
        <w:pStyle w:val="AfterList"/>
      </w:pPr>
      <w:r>
        <w:t xml:space="preserve">Compare the two versions. Identify improvements in:</w:t>
      </w:r>
    </w:p>
    <w:p>
      <w:pPr>
        <w:pStyle w:val="ListBullet2"/>
        <w:numPr>
          <w:ilvl w:val="0"/>
          <w:numId w:val="1151"/>
        </w:numPr>
      </w:pPr>
      <w:r>
        <w:t xml:space="preserve">clarity and completeness of each step</w:t>
      </w:r>
    </w:p>
    <w:p>
      <w:pPr>
        <w:pStyle w:val="ListBullet2"/>
        <w:numPr>
          <w:ilvl w:val="0"/>
          <w:numId w:val="1151"/>
        </w:numPr>
      </w:pPr>
      <w:r>
        <w:t xml:space="preserve">logical sequencing</w:t>
      </w:r>
    </w:p>
    <w:p>
      <w:pPr>
        <w:pStyle w:val="ListBullet2"/>
        <w:numPr>
          <w:ilvl w:val="0"/>
          <w:numId w:val="1151"/>
        </w:numPr>
      </w:pPr>
      <w:r>
        <w:t xml:space="preserve">use of labels and formatting</w:t>
      </w:r>
    </w:p>
    <w:p>
      <w:pPr>
        <w:pStyle w:val="ListBullet2"/>
        <w:numPr>
          <w:ilvl w:val="0"/>
          <w:numId w:val="1151"/>
        </w:numPr>
      </w:pPr>
      <w:r>
        <w:t xml:space="preserve">how conditions are handled</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reduces reader error because each step has one clear job, appears in a predictable order, and uses a consistent instruction style. The reader does not have to infer what happens first, what depends on a condition, or when the procedure is complete.</w:t>
      </w:r>
    </w:p>
    <w:bookmarkEnd w:id="215"/>
    <w:bookmarkStart w:id="216" w:name="Xd718de68afd4b57f20e3e90510179cb9ed7c6a3"/>
    <w:p>
      <w:pPr>
        <w:pStyle w:val="Heading4"/>
      </w:pPr>
      <w:r>
        <w:t xml:space="preserve">Noticing Task — Identify The Writing Pattern</w:t>
      </w:r>
    </w:p>
    <w:p>
      <w:pPr>
        <w:pStyle w:val="BodyText"/>
      </w:pPr>
      <w:r>
        <w:t xml:space="preserve">Highlight or underline the following features in the improved version:</w:t>
      </w:r>
    </w:p>
    <w:p>
      <w:pPr>
        <w:pStyle w:val="ListNumber2"/>
        <w:numPr>
          <w:ilvl w:val="0"/>
          <w:numId w:val="1152"/>
        </w:numPr>
      </w:pPr>
      <w:r>
        <w:rPr>
          <w:rFonts w:ascii="Roboto Condensed" w:hAnsi="Roboto Condensed" w:eastAsia="Roboto Condensed" w:cs="Roboto Condensed"/>
        </w:rPr>
        <w:t xml:space="preserve">Steps</w:t>
      </w:r>
      <w:r>
        <w:t xml:space="preserve"> </w:t>
      </w:r>
      <w:r>
        <w:t xml:space="preserve">— actions that must be completed</w:t>
      </w:r>
    </w:p>
    <w:p>
      <w:pPr>
        <w:pStyle w:val="ListNumber2"/>
        <w:numPr>
          <w:ilvl w:val="0"/>
          <w:numId w:val="1152"/>
        </w:numPr>
      </w:pPr>
      <w:r>
        <w:rPr>
          <w:rFonts w:ascii="Roboto Condensed" w:hAnsi="Roboto Condensed" w:eastAsia="Roboto Condensed" w:cs="Roboto Condensed"/>
        </w:rPr>
        <w:t xml:space="preserve">Conditions</w:t>
      </w:r>
      <w:r>
        <w:t xml:space="preserve"> </w:t>
      </w:r>
      <w:r>
        <w:t xml:space="preserve">— actions triggered by a specific circumstance (e.g.,</w:t>
      </w:r>
      <w:r>
        <w:t xml:space="preserve"> </w:t>
      </w:r>
      <w:r>
        <w:rPr>
          <w:i/>
          <w:iCs/>
        </w:rPr>
        <w:t xml:space="preserve">if a revised document has been submitted…</w:t>
      </w:r>
      <w:r>
        <w:t xml:space="preserve">)</w:t>
      </w:r>
    </w:p>
    <w:p>
      <w:pPr>
        <w:pStyle w:val="ListNumber2"/>
        <w:numPr>
          <w:ilvl w:val="0"/>
          <w:numId w:val="1152"/>
        </w:numPr>
      </w:pPr>
      <w:r>
        <w:rPr>
          <w:rFonts w:ascii="Roboto Condensed" w:hAnsi="Roboto Condensed" w:eastAsia="Roboto Condensed" w:cs="Roboto Condensed"/>
        </w:rPr>
        <w:t xml:space="preserve">A closing step</w:t>
      </w:r>
      <w:r>
        <w:t xml:space="preserve"> </w:t>
      </w:r>
      <w:r>
        <w:t xml:space="preserve">— what signals that the procedure is complete?</w:t>
      </w:r>
    </w:p>
    <w:p>
      <w:pPr>
        <w:pStyle w:val="ListNumber2"/>
        <w:numPr>
          <w:ilvl w:val="0"/>
          <w:numId w:val="1152"/>
        </w:numPr>
      </w:pPr>
      <w:r>
        <w:rPr>
          <w:rFonts w:ascii="Roboto Condensed" w:hAnsi="Roboto Condensed" w:eastAsia="Roboto Condensed" w:cs="Roboto Condensed"/>
        </w:rPr>
        <w:t xml:space="preserve">Step labels</w:t>
      </w:r>
      <w:r>
        <w:t xml:space="preserve"> </w:t>
      </w:r>
      <w:r>
        <w:t xml:space="preserve">— how do the labels help the reader navigate the procedure?</w:t>
      </w:r>
    </w:p>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Discussion</w:t>
      </w:r>
    </w:p>
    <w:p>
      <w:pPr>
        <w:pStyle w:val="LearnTeaching"/>
        <w:spacing w:before="0"/>
      </w:pPr>
      <w:r/>
      <w:r>
        <w:t xml:space="preserve">The improved version contains no exceptions. Why might a real procedure need at least one exception clause? What would you add here?</w:t>
      </w:r>
    </w:p>
    <w:bookmarkEnd w:id="216"/>
    <w:bookmarkEnd w:id="217"/>
    <w:bookmarkStart w:id="220" w:name="c.-language-focus-7"/>
    <w:p>
      <w:pPr>
        <w:pStyle w:val="Heading3"/>
      </w:pPr>
      <w:r>
        <w:t xml:space="preserve">C. Language Focus</w:t>
      </w:r>
    </w:p>
    <w:bookmarkStart w:id="218" w:name="Xe590b654b8d34869234c5ff29aa0c71c58b43c6"/>
    <w:p>
      <w:pPr>
        <w:pStyle w:val="Heading4"/>
      </w:pPr>
      <w:r>
        <w:t xml:space="preserve">Sequencing / Ordering Task — Guided Skill Practice</w:t>
      </w:r>
    </w:p>
    <w:p>
      <w:pPr>
        <w:pStyle w:val="BodyText"/>
      </w:pPr>
      <w:r>
        <w:t xml:space="preserve">In procedural writing, order is part of the meaning. Readers need a sequence they can follow without guessing which action starts the process, which actions depend on earlier checks, and which step closes the task.</w:t>
      </w:r>
    </w:p>
    <w:p>
      <w:pPr>
        <w:pStyle w:val="BodyText"/>
      </w:pPr>
      <w:r>
        <w:t xml:space="preserve">The following steps belong to a procedure for processing an applicant’s corrected submission. They are not in the correct order. Number them 1–6 in the most logical sequence, then briefly explain your reasoning for two of your choices.</w:t>
      </w:r>
    </w:p>
    <w:p>
      <w:pPr>
        <w:pStyle w:val="ListNumber3"/>
      </w:pPr>
      <w:r/>
      <w:r/>
      <w:r>
        <w:rPr>
          <w:i/>
          <w:iCs/>
        </w:rPr>
        <w:t xml:space="preserve">Send a confirmation to the applicant acknowledging receipt of the corrected submission.</w:t>
      </w:r>
    </w:p>
    <w:p>
      <w:pPr>
        <w:pStyle w:val="ListNumber3"/>
      </w:pPr>
      <w:r/>
      <w:r/>
      <w:r>
        <w:rPr>
          <w:i/>
          <w:iCs/>
        </w:rPr>
        <w:t xml:space="preserve">If the correction resolves the identified issue, update the processing record accordingly.</w:t>
      </w:r>
    </w:p>
    <w:p>
      <w:pPr>
        <w:pStyle w:val="ListNumber3"/>
      </w:pPr>
      <w:r/>
      <w:r/>
      <w:r>
        <w:rPr>
          <w:i/>
          <w:iCs/>
        </w:rPr>
        <w:t xml:space="preserve">Forward the file to the reviewing officer for final assessment.</w:t>
      </w:r>
    </w:p>
    <w:p>
      <w:pPr>
        <w:pStyle w:val="ListNumber3"/>
      </w:pPr>
      <w:r/>
      <w:r/>
      <w:r>
        <w:rPr>
          <w:i/>
          <w:iCs/>
        </w:rPr>
        <w:t xml:space="preserve">Compare the corrected submission against the original to identify all changes made.</w:t>
      </w:r>
    </w:p>
    <w:p>
      <w:pPr>
        <w:pStyle w:val="ListNumber3"/>
      </w:pPr>
      <w:r/>
      <w:r/>
      <w:r>
        <w:rPr>
          <w:i/>
          <w:iCs/>
        </w:rPr>
        <w:t xml:space="preserve">If new discrepancies are found, return the file with a written explanation of the outstanding issues.</w:t>
      </w:r>
    </w:p>
    <w:p>
      <w:pPr>
        <w:pStyle w:val="ListNumber3"/>
      </w:pPr>
      <w:r/>
      <w:r/>
      <w:r>
        <w:rPr>
          <w:i/>
          <w:iCs/>
        </w:rPr>
        <w:t xml:space="preserve">Log the corrected submission in the internal tracking system upon receipt.</w:t>
      </w:r>
    </w:p>
    <w:bookmarkEnd w:id="218"/>
    <w:bookmarkStart w:id="219" w:name="sentence-rewriting-guided-skill-practice"/>
    <w:p>
      <w:pPr>
        <w:pStyle w:val="Heading4"/>
      </w:pPr>
      <w:r>
        <w:t xml:space="preserve">Sentence Rewriting — Guided Skill Practice</w:t>
      </w:r>
    </w:p>
    <w:p>
      <w:pPr>
        <w:pStyle w:val="BodyText"/>
      </w:pPr>
      <w:r>
        <w:t xml:space="preserve">Procedural instructions are not the same as general explanation. A procedure tells the reader exactly what action to perform, using precise verbs and a stable instruction style, rather than broad descriptive language.</w:t>
      </w:r>
    </w:p>
    <w:p>
      <w:pPr>
        <w:pStyle w:val="BodyText"/>
      </w:pPr>
      <w:r>
        <w:t xml:space="preserve">Rewrite each sentence using a more precise procedural verb. Replace the underlined word or phrase.</w:t>
      </w:r>
    </w:p>
    <w:p>
      <w:pPr>
        <w:pStyle w:val="ListNumber2"/>
        <w:numPr>
          <w:ilvl w:val="0"/>
          <w:numId w:val="1153"/>
        </w:numPr>
      </w:pPr>
      <w:r>
        <w:rPr>
          <w:i/>
          <w:iCs/>
        </w:rPr>
        <w:t xml:space="preserve">Do</w:t>
      </w:r>
      <w:r>
        <w:rPr>
          <w:i/>
          <w:iCs/>
        </w:rPr>
        <w:t xml:space="preserve"> </w:t>
      </w:r>
      <w:r>
        <w:rPr>
          <w:i/>
          <w:iCs/>
        </w:rPr>
        <w:t xml:space="preserve">the initial review before forwarding the file.</w:t>
      </w:r>
    </w:p>
    <w:p>
      <w:pPr>
        <w:pStyle w:val="ListNumber2"/>
        <w:numPr>
          <w:ilvl w:val="0"/>
          <w:numId w:val="1153"/>
        </w:numPr>
      </w:pPr>
      <w:r>
        <w:rPr>
          <w:i/>
          <w:iCs/>
        </w:rPr>
        <w:t xml:space="preserve">Look at</w:t>
      </w:r>
      <w:r>
        <w:rPr>
          <w:i/>
          <w:iCs/>
        </w:rPr>
        <w:t xml:space="preserve"> </w:t>
      </w:r>
      <w:r>
        <w:rPr>
          <w:i/>
          <w:iCs/>
        </w:rPr>
        <w:t xml:space="preserve">the changes made in the revised submission.</w:t>
      </w:r>
    </w:p>
    <w:p>
      <w:pPr>
        <w:pStyle w:val="ListNumber2"/>
        <w:numPr>
          <w:ilvl w:val="0"/>
          <w:numId w:val="1153"/>
        </w:numPr>
      </w:pPr>
      <w:r>
        <w:rPr>
          <w:i/>
          <w:iCs/>
        </w:rPr>
        <w:t xml:space="preserve">Deal with</w:t>
      </w:r>
      <w:r>
        <w:rPr>
          <w:i/>
          <w:iCs/>
        </w:rPr>
        <w:t xml:space="preserve"> </w:t>
      </w:r>
      <w:r>
        <w:rPr>
          <w:i/>
          <w:iCs/>
        </w:rPr>
        <w:t xml:space="preserve">the applicant’s request within two working days.</w:t>
      </w:r>
    </w:p>
    <w:p>
      <w:pPr>
        <w:pStyle w:val="ListNumber2"/>
        <w:numPr>
          <w:ilvl w:val="0"/>
          <w:numId w:val="1153"/>
        </w:numPr>
      </w:pPr>
      <w:r>
        <w:rPr>
          <w:i/>
          <w:iCs/>
        </w:rPr>
        <w:t xml:space="preserve">Make sure</w:t>
      </w:r>
      <w:r>
        <w:rPr>
          <w:i/>
          <w:iCs/>
        </w:rPr>
        <w:t xml:space="preserve"> </w:t>
      </w:r>
      <w:r>
        <w:rPr>
          <w:i/>
          <w:iCs/>
        </w:rPr>
        <w:t xml:space="preserve">the record is updated before the file is forwarded.</w:t>
      </w:r>
    </w:p>
    <w:p>
      <w:pPr>
        <w:pStyle w:val="ListNumber2"/>
        <w:numPr>
          <w:ilvl w:val="0"/>
          <w:numId w:val="1153"/>
        </w:numPr>
      </w:pPr>
      <w:r>
        <w:rPr>
          <w:i/>
          <w:iCs/>
        </w:rPr>
        <w:t xml:space="preserve">Check</w:t>
      </w:r>
      <w:r>
        <w:rPr>
          <w:i/>
          <w:iCs/>
        </w:rPr>
        <w:t xml:space="preserve"> </w:t>
      </w:r>
      <w:r>
        <w:rPr>
          <w:i/>
          <w:iCs/>
        </w:rPr>
        <w:t xml:space="preserve">whether the timeline needs to be changed.</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Useful Verbs</w:t>
      </w:r>
    </w:p>
    <w:p>
      <w:pPr>
        <w:pStyle w:val="LearnLanguage"/>
        <w:spacing w:before="0"/>
      </w:pPr>
      <w:r/>
      <w:r>
        <w:rPr>
          <w:i/>
          <w:iCs/>
        </w:rPr>
        <w:t xml:space="preserve">conduct, examine, verify, process, ensure, determine, cross-check, update, confirm</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Vague instruction:</w:t>
      </w:r>
      <w:r>
        <w:t xml:space="preserve"> </w:t>
      </w:r>
      <w:r>
        <w:rPr>
          <w:i/>
          <w:iCs/>
        </w:rPr>
        <w:t xml:space="preserve">Check the file and do the update.</w:t>
      </w:r>
    </w:p>
    <w:p>
      <w:pPr>
        <w:pStyle w:val="WorkedExample"/>
      </w:pPr>
      <w:r>
        <w:rPr>
          <w:i/>
          <w:iCs/>
        </w:rPr>
        <w:t xml:space="preserve">Procedural instruction:</w:t>
      </w:r>
      <w:r>
        <w:t xml:space="preserve"> </w:t>
      </w:r>
      <w:r>
        <w:rPr>
          <w:i/>
          <w:iCs/>
        </w:rPr>
        <w:t xml:space="preserve">Examine the file for missing information, then update the internal record to reflect any confirmed changes.</w:t>
      </w:r>
    </w:p>
    <w:p>
      <w:pPr>
        <w:pStyle w:val="WorkedExample"/>
      </w:pPr>
      <w:r>
        <w:t xml:space="preserve">The revised version works better because the actions are separated, the verbs are precise, and the order is explicit.</w:t>
      </w:r>
    </w:p>
    <w:bookmarkEnd w:id="219"/>
    <w:bookmarkEnd w:id="220"/>
    <w:bookmarkStart w:id="223" w:name="d.-guided-writing-7"/>
    <w:p>
      <w:pPr>
        <w:pStyle w:val="Heading3"/>
      </w:pPr>
      <w:r>
        <w:t xml:space="preserve">D. Guided Writing</w:t>
      </w:r>
    </w:p>
    <w:bookmarkStart w:id="221" w:name="X072ed70b8c4b651030cdeb96ecc00ddb3353571"/>
    <w:p>
      <w:pPr>
        <w:pStyle w:val="Heading4"/>
      </w:pPr>
      <w:r>
        <w:t xml:space="preserve">Model Rewriting — Model Revision Practice</w:t>
      </w:r>
    </w:p>
    <w:p>
      <w:pPr>
        <w:pStyle w:val="BodyText"/>
      </w:pPr>
      <w:r>
        <w:t xml:space="preserve">Rewrite the original unclear procedure from Section B into a structured, formal version. Your rewrite must include:</w:t>
      </w:r>
    </w:p>
    <w:p>
      <w:pPr>
        <w:pStyle w:val="ListBullet2"/>
        <w:numPr>
          <w:ilvl w:val="0"/>
          <w:numId w:val="1154"/>
        </w:numPr>
      </w:pPr>
      <w:r>
        <w:t xml:space="preserve">numbered steps with labels</w:t>
      </w:r>
    </w:p>
    <w:p>
      <w:pPr>
        <w:pStyle w:val="ListBullet2"/>
        <w:numPr>
          <w:ilvl w:val="0"/>
          <w:numId w:val="1154"/>
        </w:numPr>
      </w:pPr>
      <w:r>
        <w:t xml:space="preserve">conditions where appropriate</w:t>
      </w:r>
    </w:p>
    <w:p>
      <w:pPr>
        <w:pStyle w:val="ListBullet2"/>
        <w:numPr>
          <w:ilvl w:val="0"/>
          <w:numId w:val="1154"/>
        </w:numPr>
      </w:pPr>
      <w:r>
        <w:t xml:space="preserve">precise procedural verbs</w:t>
      </w:r>
    </w:p>
    <w:p>
      <w:pPr>
        <w:pStyle w:val="ListBullet2"/>
        <w:numPr>
          <w:ilvl w:val="0"/>
          <w:numId w:val="1154"/>
        </w:numPr>
      </w:pPr>
      <w:r>
        <w:t xml:space="preserve">a final step that closes the procedure</w:t>
      </w:r>
    </w:p>
    <w:p>
      <w:pPr>
        <w:pStyle w:val="AfterList"/>
      </w:pPr>
      <w:r>
        <w:t xml:space="preserve">Use this space for your first full draft.</w:t>
      </w:r>
    </w:p>
    <w:p>
      <w:pPr>
        <w:pStyle w:val="Placeholder"/>
      </w:pPr>
      <w:r>
        <w:t xml:space="preserve">Draft {{PH-2: U08-D1-guided-rewrite}}</w:t>
      </w:r>
    </w:p>
    <w:bookmarkEnd w:id="221"/>
    <w:bookmarkStart w:id="222" w:name="X486fd1531a7cfe622b1120b2ee5f8bfe01e92e7"/>
    <w:p>
      <w:pPr>
        <w:pStyle w:val="Heading4"/>
      </w:pPr>
      <w:r>
        <w:t xml:space="preserve">Information Reorganisation — Restructure Source Information</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When you reorganise paragraph information into a procedure, keep the action order, condition signals, and instruction style consistent. If two actions happen at different stages, separate them instead of burying them in one sentence.</w:t>
      </w:r>
    </w:p>
    <w:p>
      <w:pPr>
        <w:pStyle w:val="BodyText"/>
      </w:pPr>
      <w:r>
        <w:t xml:space="preserve">The following information about an internal approval process has been written as a paragraph. It contains all the necessary content, but the sequence is unclear and some steps are buried inside other sentences.</w:t>
      </w:r>
    </w:p>
    <w:p>
      <w:pPr>
        <w:pStyle w:val="BodyText"/>
      </w:pPr>
      <w:r>
        <w:t xml:space="preserve">Reorganise the information into a clearly numbered, logically sequenced procedure. Add step labels and adjust the language where necessary.</w:t>
      </w:r>
    </w:p>
    <w:p>
      <w:pPr>
        <w:pStyle w:val="BlockText"/>
      </w:pPr>
      <w:r>
        <w:rPr>
          <w:i/>
          <w:iCs/>
        </w:rPr>
        <w:t xml:space="preserve">“Once the form has been reviewed and any outstanding queries resolved, the file can proceed to the approvals stage. Before that, however, staff must check that all supporting documents have been received. The form itself should be reviewed within three working days of receipt. Any queries should be sent to the originating office in writing. After approval, a confirmation is sent to the applicant and the record is closed.”</w:t>
      </w:r>
    </w:p>
    <w:p>
      <w:pPr>
        <w:pStyle w:val="BodyText"/>
      </w:pPr>
      <w:r>
        <w:t xml:space="preserve">Use this space for your first full draft.</w:t>
      </w:r>
    </w:p>
    <w:p>
      <w:pPr>
        <w:pStyle w:val="Placeholder"/>
      </w:pPr>
      <w:r>
        <w:t xml:space="preserve">Draft {{PH-3: U08-D5-reorganised-version}}</w:t>
      </w:r>
    </w:p>
    <w:bookmarkEnd w:id="222"/>
    <w:bookmarkEnd w:id="223"/>
    <w:bookmarkStart w:id="225" w:name="e.-freer-writing-7"/>
    <w:p>
      <w:pPr>
        <w:pStyle w:val="Heading3"/>
      </w:pPr>
      <w:r>
        <w:t xml:space="preserve">E. Freer Writing</w:t>
      </w:r>
    </w:p>
    <w:bookmarkStart w:id="224" w:name="X8813db9070c92cb9593275b323a84e05da3763e"/>
    <w:p>
      <w:pPr>
        <w:pStyle w:val="Heading4"/>
      </w:pPr>
      <w:r>
        <w:t xml:space="preserve">Scenario-Based Free Write — Realistic Administrative Response</w:t>
      </w:r>
    </w:p>
    <w:p>
      <w:pPr>
        <w:pStyle w:val="BodyText"/>
      </w:pPr>
      <w:r>
        <w:t xml:space="preserve">Write a complete internal or interagency procedure of</w:t>
      </w:r>
      <w:r>
        <w:t xml:space="preserve"> </w:t>
      </w:r>
      <w:r>
        <w:rPr>
          <w:rFonts w:ascii="Noto Serif Condensed Medium" w:hAnsi="Noto Serif Condensed Medium" w:eastAsia="Noto Serif Condensed Medium" w:cs="Noto Serif Condensed Medium"/>
        </w:rPr>
        <w:t xml:space="preserve">180–220 words</w:t>
      </w:r>
      <w:r>
        <w:t xml:space="preserve">. Your procedure must include:</w:t>
      </w:r>
    </w:p>
    <w:p>
      <w:pPr>
        <w:pStyle w:val="ListBullet2"/>
        <w:numPr>
          <w:ilvl w:val="0"/>
          <w:numId w:val="1155"/>
        </w:numPr>
      </w:pPr>
      <w:r>
        <w:t xml:space="preserve">6–8 clearly numbered and labelled steps</w:t>
      </w:r>
    </w:p>
    <w:p>
      <w:pPr>
        <w:pStyle w:val="ListBullet2"/>
        <w:numPr>
          <w:ilvl w:val="0"/>
          <w:numId w:val="1155"/>
        </w:numPr>
      </w:pPr>
      <w:r>
        <w:t xml:space="preserve">at least one conditional branch</w:t>
      </w:r>
    </w:p>
    <w:p>
      <w:pPr>
        <w:pStyle w:val="ListBullet2"/>
        <w:numPr>
          <w:ilvl w:val="0"/>
          <w:numId w:val="1155"/>
        </w:numPr>
      </w:pPr>
      <w:r>
        <w:t xml:space="preserve">at least one exception</w:t>
      </w:r>
    </w:p>
    <w:p>
      <w:pPr>
        <w:pStyle w:val="ListBullet2"/>
        <w:numPr>
          <w:ilvl w:val="0"/>
          <w:numId w:val="1155"/>
        </w:numPr>
      </w:pPr>
      <w:r>
        <w:t xml:space="preserve">formal administrative tone</w:t>
      </w:r>
    </w:p>
    <w:p>
      <w:pPr>
        <w:pStyle w:val="ListBullet2"/>
        <w:numPr>
          <w:ilvl w:val="0"/>
          <w:numId w:val="1155"/>
        </w:numPr>
      </w:pPr>
      <w:r>
        <w:t xml:space="preserve">consistent verb style throughout</w:t>
      </w:r>
    </w:p>
    <w:p>
      <w:pPr>
        <w:pStyle w:val="AfterList"/>
      </w:pPr>
      <w:r>
        <w:t xml:space="preserve">Choose one situation:</w:t>
      </w:r>
    </w:p>
    <w:p>
      <w:pPr>
        <w:pStyle w:val="ListNumber2"/>
        <w:numPr>
          <w:ilvl w:val="0"/>
          <w:numId w:val="1156"/>
        </w:numPr>
      </w:pPr>
      <w:r>
        <w:t xml:space="preserve">A regional office has asked your team how to request an extension to a submission deadline. Your supervisor wants a short written procedure that can be circulated internally before the end of the day.</w:t>
      </w:r>
    </w:p>
    <w:p>
      <w:pPr>
        <w:pStyle w:val="ListNumber2"/>
        <w:numPr>
          <w:ilvl w:val="0"/>
          <w:numId w:val="1156"/>
        </w:numPr>
      </w:pPr>
      <w:r>
        <w:t xml:space="preserve">Your office is transferring a case file to another office following a change in responsibility. A new staff member will use your procedure to complete the transfer without supervision.</w:t>
      </w:r>
    </w:p>
    <w:p>
      <w:pPr>
        <w:pStyle w:val="ListNumber2"/>
        <w:numPr>
          <w:ilvl w:val="0"/>
          <w:numId w:val="1156"/>
        </w:numPr>
      </w:pPr>
      <w:r>
        <w:t xml:space="preserve">An applicant has appealed a procedural decision, and your unit needs a standard internal procedure for handling the appeal from receipt to final notification.</w:t>
      </w:r>
    </w:p>
    <w:p>
      <w:pPr>
        <w:pStyle w:val="AfterList"/>
      </w:pPr>
      <w:r>
        <w:t xml:space="preserve">Use this space for your first full draft.</w:t>
      </w:r>
    </w:p>
    <w:p>
      <w:pPr>
        <w:pStyle w:val="Placeholder"/>
      </w:pPr>
      <w:r>
        <w:t xml:space="preserve">Draft {{PH-4: U08-E1-freer-write}}</w:t>
      </w:r>
    </w:p>
    <w:bookmarkEnd w:id="224"/>
    <w:bookmarkEnd w:id="225"/>
    <w:bookmarkStart w:id="228" w:name="f.-review-self-assessment-7"/>
    <w:p>
      <w:pPr>
        <w:pStyle w:val="Heading3"/>
      </w:pPr>
      <w:r>
        <w:t xml:space="preserve">F. Review &amp; Self-Assessment</w:t>
      </w:r>
    </w:p>
    <w:bookmarkStart w:id="226" w:name="X682509e5df4f12eed816cacb7092530d12f5190"/>
    <w:p>
      <w:pPr>
        <w:pStyle w:val="Heading4"/>
      </w:pPr>
      <w:r>
        <w:t xml:space="preserve">Guided Peer Review — Structured Feedback Exchange</w:t>
      </w:r>
    </w:p>
    <w:p>
      <w:pPr>
        <w:pStyle w:val="BodyText"/>
      </w:pPr>
      <w:r>
        <w:t xml:space="preserve">Exchange your procedure with a partner. Using the questions below, provide written feedback on their work.</w:t>
      </w:r>
    </w:p>
    <w:p>
      <w:pPr>
        <w:pStyle w:val="ListNumber2"/>
        <w:numPr>
          <w:ilvl w:val="0"/>
          <w:numId w:val="1157"/>
        </w:numPr>
      </w:pPr>
      <w:r>
        <w:t xml:space="preserve">Is every step clearly distinct from the others, or do any steps overlap?</w:t>
      </w:r>
    </w:p>
    <w:p>
      <w:pPr>
        <w:pStyle w:val="ListNumber2"/>
        <w:numPr>
          <w:ilvl w:val="0"/>
          <w:numId w:val="1157"/>
        </w:numPr>
      </w:pPr>
      <w:r>
        <w:t xml:space="preserve">Are conditions signalled clearly (e.g.,</w:t>
      </w:r>
      <w:r>
        <w:t xml:space="preserve"> </w:t>
      </w:r>
      <w:r>
        <w:rPr>
          <w:i/>
          <w:iCs/>
        </w:rPr>
        <w:t xml:space="preserve">if</w:t>
      </w:r>
      <w:r>
        <w:t xml:space="preserve">,</w:t>
      </w:r>
      <w:r>
        <w:t xml:space="preserve"> </w:t>
      </w:r>
      <w:r>
        <w:rPr>
          <w:i/>
          <w:iCs/>
        </w:rPr>
        <w:t xml:space="preserve">unless</w:t>
      </w:r>
      <w:r>
        <w:t xml:space="preserve">,</w:t>
      </w:r>
      <w:r>
        <w:t xml:space="preserve"> </w:t>
      </w:r>
      <w:r>
        <w:rPr>
          <w:i/>
          <w:iCs/>
        </w:rPr>
        <w:t xml:space="preserve">where applicable</w:t>
      </w:r>
      <w:r>
        <w:t xml:space="preserve">)?</w:t>
      </w:r>
    </w:p>
    <w:p>
      <w:pPr>
        <w:pStyle w:val="ListNumber2"/>
        <w:numPr>
          <w:ilvl w:val="0"/>
          <w:numId w:val="1157"/>
        </w:numPr>
      </w:pPr>
      <w:r>
        <w:t xml:space="preserve">Is the sequence logical? Would a new staff member be able to follow this without asking questions?</w:t>
      </w:r>
    </w:p>
    <w:p>
      <w:pPr>
        <w:pStyle w:val="ListNumber2"/>
        <w:numPr>
          <w:ilvl w:val="0"/>
          <w:numId w:val="1157"/>
        </w:numPr>
      </w:pPr>
      <w:r>
        <w:t xml:space="preserve">Are there any vague verbs that should be replaced with more precise ones?</w:t>
      </w:r>
    </w:p>
    <w:bookmarkEnd w:id="226"/>
    <w:bookmarkStart w:id="227" w:name="X46c53ec67bc62135b2f3cc0c9a7dfd2b7c9ed6f"/>
    <w:p>
      <w:pPr>
        <w:pStyle w:val="Heading4"/>
      </w:pPr>
      <w:r>
        <w:t xml:space="preserve">Self-Editing Checklist — Final Revision Audit</w:t>
      </w:r>
    </w:p>
    <w:p>
      <w:pPr>
        <w:pStyle w:val="BodyText"/>
      </w:pPr>
      <w:r>
        <w:t xml:space="preserve">Before submitting, check your procedure against the following:</w:t>
      </w:r>
    </w:p>
    <w:p>
      <w:pPr>
        <w:pStyle w:val="ListBullet2"/>
        <w:numPr>
          <w:ilvl w:val="0"/>
          <w:numId w:val="1158"/>
        </w:numPr>
      </w:pPr>
      <w:r>
        <w:t xml:space="preserve">Each step contains a single, clearly defined action</w:t>
      </w:r>
    </w:p>
    <w:p>
      <w:pPr>
        <w:pStyle w:val="ListBullet2"/>
        <w:numPr>
          <w:ilvl w:val="0"/>
          <w:numId w:val="1159"/>
        </w:numPr>
      </w:pPr>
      <w:r>
        <w:t xml:space="preserve">Steps are numbered and labelled consistently</w:t>
      </w:r>
    </w:p>
    <w:p>
      <w:pPr>
        <w:pStyle w:val="ListBullet2"/>
        <w:numPr>
          <w:ilvl w:val="0"/>
          <w:numId w:val="1160"/>
        </w:numPr>
      </w:pPr>
      <w:r>
        <w:t xml:space="preserve">Conditions are introduced with appropriate language (</w:t>
      </w:r>
      <w:r>
        <w:rPr>
          <w:i/>
          <w:iCs/>
        </w:rPr>
        <w:t xml:space="preserve">if</w:t>
      </w:r>
      <w:r>
        <w:t xml:space="preserve">,</w:t>
      </w:r>
      <w:r>
        <w:t xml:space="preserve"> </w:t>
      </w:r>
      <w:r>
        <w:rPr>
          <w:i/>
          <w:iCs/>
        </w:rPr>
        <w:t xml:space="preserve">unless</w:t>
      </w:r>
      <w:r>
        <w:t xml:space="preserve">,</w:t>
      </w:r>
      <w:r>
        <w:t xml:space="preserve"> </w:t>
      </w:r>
      <w:r>
        <w:rPr>
          <w:i/>
          <w:iCs/>
        </w:rPr>
        <w:t xml:space="preserve">where applicable</w:t>
      </w:r>
      <w:r>
        <w:t xml:space="preserve">)</w:t>
      </w:r>
    </w:p>
    <w:p>
      <w:pPr>
        <w:pStyle w:val="ListBullet2"/>
        <w:numPr>
          <w:ilvl w:val="0"/>
          <w:numId w:val="1161"/>
        </w:numPr>
      </w:pPr>
      <w:r>
        <w:t xml:space="preserve">Precise procedural verbs are used throughout (no</w:t>
      </w:r>
      <w:r>
        <w:t xml:space="preserve"> </w:t>
      </w:r>
      <w:r>
        <w:rPr>
          <w:i/>
          <w:iCs/>
        </w:rPr>
        <w:t xml:space="preserve">do</w:t>
      </w:r>
      <w:r>
        <w:t xml:space="preserve">,</w:t>
      </w:r>
      <w:r>
        <w:t xml:space="preserve"> </w:t>
      </w:r>
      <w:r>
        <w:rPr>
          <w:i/>
          <w:iCs/>
        </w:rPr>
        <w:t xml:space="preserve">check</w:t>
      </w:r>
      <w:r>
        <w:t xml:space="preserve">,</w:t>
      </w:r>
      <w:r>
        <w:t xml:space="preserve"> </w:t>
      </w:r>
      <w:r>
        <w:rPr>
          <w:i/>
          <w:iCs/>
        </w:rPr>
        <w:t xml:space="preserve">deal with</w:t>
      </w:r>
      <w:r>
        <w:t xml:space="preserve">)</w:t>
      </w:r>
    </w:p>
    <w:p>
      <w:pPr>
        <w:pStyle w:val="ListBullet2"/>
        <w:numPr>
          <w:ilvl w:val="0"/>
          <w:numId w:val="1162"/>
        </w:numPr>
      </w:pPr>
      <w:r>
        <w:t xml:space="preserve">The procedure ends with a step that closes the process</w:t>
      </w:r>
    </w:p>
    <w:p>
      <w:pPr>
        <w:pStyle w:val="ListBullet2"/>
        <w:numPr>
          <w:ilvl w:val="0"/>
          <w:numId w:val="1163"/>
        </w:numPr>
      </w:pPr>
      <w:r>
        <w:t xml:space="preserve">Tone is formal and impersonal throughout</w:t>
      </w:r>
    </w:p>
    <w:bookmarkEnd w:id="227"/>
    <w:bookmarkEnd w:id="228"/>
    <w:bookmarkStart w:id="230" w:name="g.-editing-7"/>
    <w:p>
      <w:pPr>
        <w:pStyle w:val="Heading3"/>
      </w:pPr>
      <w:r>
        <w:t xml:space="preserve">G. Editing</w:t>
      </w:r>
    </w:p>
    <w:bookmarkStart w:id="229" w:name="editing-workshop-paragraph-level"/>
    <w:p>
      <w:pPr>
        <w:pStyle w:val="Heading4"/>
      </w:pPr>
      <w:r>
        <w:t xml:space="preserve">Editing Workshop — Paragraph-Level</w:t>
      </w:r>
    </w:p>
    <w:p>
      <w:pPr>
        <w:pStyle w:val="BodyText"/>
      </w:pPr>
      <w:r>
        <w:t xml:space="preserve">The following draft procedure has several problems. Working in pairs (or independently), identify every issue and rewrite the procedure as a correctly structured, professional version.</w:t>
      </w:r>
    </w:p>
    <w:p>
      <w:pPr>
        <w:pStyle w:val="BlockText"/>
      </w:pPr>
      <w:r>
        <w:rPr>
          <w:i/>
          <w:iCs/>
        </w:rPr>
        <w:t xml:space="preserve">“First of all, check the document carefully and if something is not right, maybe ask a colleague to have a look too. After you’ve done that, send whatever reply seems right to the applicant. You also need to update the record at some stage — probably before or after the reply, depending on the situation. Make sure guidelines are being followed somehow. If there are problems, deal with them.”</w:t>
      </w:r>
    </w:p>
    <w:p>
      <w:pPr>
        <w:pStyle w:val="AfterList"/>
      </w:pPr>
      <w:r>
        <w:t xml:space="preserve">Issues to look for:</w:t>
      </w:r>
    </w:p>
    <w:p>
      <w:pPr>
        <w:pStyle w:val="ListBullet2"/>
        <w:numPr>
          <w:ilvl w:val="0"/>
          <w:numId w:val="1164"/>
        </w:numPr>
      </w:pPr>
      <w:r>
        <w:t xml:space="preserve">vague verbs</w:t>
      </w:r>
    </w:p>
    <w:p>
      <w:pPr>
        <w:pStyle w:val="ListBullet2"/>
        <w:numPr>
          <w:ilvl w:val="0"/>
          <w:numId w:val="1164"/>
        </w:numPr>
      </w:pPr>
      <w:r>
        <w:t xml:space="preserve">unclear or missing conditions</w:t>
      </w:r>
    </w:p>
    <w:p>
      <w:pPr>
        <w:pStyle w:val="ListBullet2"/>
        <w:numPr>
          <w:ilvl w:val="0"/>
          <w:numId w:val="1164"/>
        </w:numPr>
      </w:pPr>
      <w:r>
        <w:t xml:space="preserve">steps that are not in a logical sequence</w:t>
      </w:r>
    </w:p>
    <w:p>
      <w:pPr>
        <w:pStyle w:val="ListBullet2"/>
        <w:numPr>
          <w:ilvl w:val="0"/>
          <w:numId w:val="1164"/>
        </w:numPr>
      </w:pPr>
      <w:r>
        <w:t xml:space="preserve">informal language</w:t>
      </w:r>
    </w:p>
    <w:p>
      <w:pPr>
        <w:pStyle w:val="ListBullet2"/>
        <w:numPr>
          <w:ilvl w:val="0"/>
          <w:numId w:val="1164"/>
        </w:numPr>
      </w:pPr>
      <w:r>
        <w:t xml:space="preserve">steps that could be combined or need to be separated</w:t>
      </w:r>
    </w:p>
    <w:p>
      <w:pPr>
        <w:pStyle w:val="AfterList"/>
      </w:pPr>
      <w:r>
        <w:t xml:space="preserve">Write your revised version as a numbered procedure with step labels.</w:t>
      </w:r>
    </w:p>
    <w:p>
      <w:pPr>
        <w:pStyle w:val="BodyText"/>
      </w:pPr>
      <w:r>
        <w:t xml:space="preserve">Revise the text above and write the full corrected version below.</w:t>
      </w:r>
    </w:p>
    <w:p>
      <w:pPr>
        <w:pStyle w:val="Placeholder"/>
      </w:pPr>
      <w:r>
        <w:t xml:space="preserve">Revised Draft {{PH-3: U08-G2-editing-rewrite}}</w:t>
      </w:r>
    </w:p>
    <w:bookmarkEnd w:id="229"/>
    <w:bookmarkEnd w:id="230"/>
    <w:bookmarkStart w:id="233" w:name="h.-homework-extension-7"/>
    <w:p>
      <w:pPr>
        <w:pStyle w:val="Heading3"/>
      </w:pPr>
      <w:r>
        <w:t xml:space="preserve">H. Homework &amp; Extension</w:t>
      </w:r>
    </w:p>
    <w:bookmarkStart w:id="231" w:name="X66f9bfca8b9d6fde4521b6d14777b5207fa9625"/>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200–230 word</w:t>
      </w:r>
      <w:r>
        <w:t xml:space="preserve"> </w:t>
      </w:r>
      <w:r>
        <w:t xml:space="preserve">procedure for an internal or interagency audience. Your procedure must include:</w:t>
      </w:r>
    </w:p>
    <w:p>
      <w:pPr>
        <w:pStyle w:val="ListBullet2"/>
        <w:numPr>
          <w:ilvl w:val="0"/>
          <w:numId w:val="1165"/>
        </w:numPr>
      </w:pPr>
      <w:r>
        <w:t xml:space="preserve">7–9 clearly numbered and labelled steps</w:t>
      </w:r>
    </w:p>
    <w:p>
      <w:pPr>
        <w:pStyle w:val="ListBullet2"/>
        <w:numPr>
          <w:ilvl w:val="0"/>
          <w:numId w:val="1165"/>
        </w:numPr>
      </w:pPr>
      <w:r>
        <w:t xml:space="preserve">at least one conditional branch</w:t>
      </w:r>
    </w:p>
    <w:p>
      <w:pPr>
        <w:pStyle w:val="ListBullet2"/>
        <w:numPr>
          <w:ilvl w:val="0"/>
          <w:numId w:val="1165"/>
        </w:numPr>
      </w:pPr>
      <w:r>
        <w:t xml:space="preserve">at least one exception</w:t>
      </w:r>
    </w:p>
    <w:p>
      <w:pPr>
        <w:pStyle w:val="ListBullet2"/>
        <w:numPr>
          <w:ilvl w:val="0"/>
          <w:numId w:val="1165"/>
        </w:numPr>
      </w:pPr>
      <w:r>
        <w:t xml:space="preserve">consistent procedural verb style</w:t>
      </w:r>
    </w:p>
    <w:p>
      <w:pPr>
        <w:pStyle w:val="ListBullet2"/>
        <w:numPr>
          <w:ilvl w:val="0"/>
          <w:numId w:val="1165"/>
        </w:numPr>
      </w:pPr>
      <w:r>
        <w:t xml:space="preserve">formal, impersonal tone</w:t>
      </w:r>
    </w:p>
    <w:p>
      <w:pPr>
        <w:pStyle w:val="AfterList"/>
      </w:pPr>
      <w:r>
        <w:t xml:space="preserve">Choose one situation:</w:t>
      </w:r>
    </w:p>
    <w:p>
      <w:pPr>
        <w:pStyle w:val="ListNumber2"/>
        <w:numPr>
          <w:ilvl w:val="0"/>
          <w:numId w:val="1166"/>
        </w:numPr>
      </w:pPr>
      <w:r>
        <w:t xml:space="preserve">A submitted translation contains a discrepancy that must be checked, referred back to the originating office if necessary, and then cleared before the case can proceed. Write a procedure for staff in your unit.</w:t>
      </w:r>
    </w:p>
    <w:p>
      <w:pPr>
        <w:pStyle w:val="ListNumber2"/>
        <w:numPr>
          <w:ilvl w:val="0"/>
          <w:numId w:val="1166"/>
        </w:numPr>
      </w:pPr>
      <w:r>
        <w:t xml:space="preserve">Two offices are conducting a joint review of a file, and your team needs a shared procedure covering document receipt, responsibility checks, follow-up on missing items, and final confirmation.</w:t>
      </w:r>
    </w:p>
    <w:p>
      <w:pPr>
        <w:pStyle w:val="ListNumber2"/>
        <w:numPr>
          <w:ilvl w:val="0"/>
          <w:numId w:val="1166"/>
        </w:numPr>
      </w:pPr>
      <w:r>
        <w:t xml:space="preserve">A submission arrives after the official deadline, but the office must still determine whether it can be accepted under an exception. Write a procedure for the receiving team.</w:t>
      </w:r>
    </w:p>
    <w:p>
      <w:pPr>
        <w:pStyle w:val="Placeholder"/>
      </w:pPr>
      <w:r>
        <w:t xml:space="preserve">Draft {{PH-4: U08-H3-homework-draft}}</w:t>
      </w:r>
    </w:p>
    <w:bookmarkEnd w:id="231"/>
    <w:bookmarkStart w:id="232" w:name="X08e364064af4f7f1da35c7543628e0740d6d0fb"/>
    <w:p>
      <w:pPr>
        <w:pStyle w:val="Heading4"/>
      </w:pPr>
      <w:r>
        <w:t xml:space="preserve">Extension Task — Advanced Transfer Practice</w:t>
      </w:r>
    </w:p>
    <w:p>
      <w:pPr>
        <w:pStyle w:val="BodyText"/>
      </w:pPr>
      <w:r>
        <w:t xml:space="preserve">Choose one:</w:t>
      </w:r>
    </w:p>
    <w:p>
      <w:pPr>
        <w:pStyle w:val="ListNumber2"/>
        <w:numPr>
          <w:ilvl w:val="0"/>
          <w:numId w:val="1167"/>
        </w:numPr>
      </w:pPr>
      <w:r>
        <w:t xml:space="preserve">Find a real procedure from your workplace and evaluate it against this unit’s checklist. Then rewrite one unclear section to improve sequencing, conditions, or verb precision.</w:t>
      </w:r>
    </w:p>
    <w:p>
      <w:pPr>
        <w:pStyle w:val="ListNumber2"/>
        <w:numPr>
          <w:ilvl w:val="0"/>
          <w:numId w:val="1167"/>
        </w:numPr>
      </w:pPr>
      <w:r>
        <w:t xml:space="preserve">Take the procedure you wrote for E1 or H3 and convert it into a shorter quick-reference version for experienced staff. Write two or three sentences explaining what you removed and why.</w:t>
      </w:r>
    </w:p>
    <w:p>
      <w:pPr>
        <w:pStyle w:val="ListNumber2"/>
        <w:numPr>
          <w:ilvl w:val="0"/>
          <w:numId w:val="1167"/>
        </w:numPr>
      </w:pPr>
      <w:r>
        <w:t xml:space="preserve">Create a procedural verb guide for a new colleague: list at least ten verbs from this unit or your own workplace, group them by function, and write one example sentence for each group.</w:t>
      </w:r>
    </w:p>
    <w:bookmarkEnd w:id="232"/>
    <w:bookmarkEnd w:id="233"/>
    <w:bookmarkEnd w:id="234"/>
    <w:bookmarkStart w:id="235" w:name="section"/>
    <w:p>
      <w:pPr>
        <w:pStyle w:val="Heading2"/>
      </w:pPr>
      <w:r>
        <w:t xml:space="preserve">—</w:t>
      </w:r>
    </w:p>
    <w:bookmarkEnd w:id="235"/>
    <w:bookmarkStart w:id="259" w:name="unit-9-change-management-writing"/>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U9</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Change Management Writing</w:t>
            </w:r>
          </w:p>
        </w:tc>
      </w:tr>
    </w:tbl>
    <w:bookmarkStart w:id="236" w:name="unit-overview-8"/>
    <w:p>
      <w:pPr>
        <w:pStyle w:val="Heading3"/>
      </w:pPr>
      <w:r>
        <w:t xml:space="preserve">Unit Overview</w:t>
      </w:r>
    </w:p>
    <w:p>
      <w:pPr>
        <w:pStyle w:val="BodyText"/>
      </w:pPr>
      <w:r>
        <w:t xml:space="preserve">This unit develops learners’ ability to write clear, well-structured messages that communicate procedural and policy changes to internal and interagency audiences. By the end of the unit, learners will be able to:</w:t>
      </w:r>
    </w:p>
    <w:p>
      <w:pPr>
        <w:pStyle w:val="ListBullet2"/>
        <w:numPr>
          <w:ilvl w:val="0"/>
          <w:numId w:val="1168"/>
        </w:numPr>
      </w:pPr>
      <w:r>
        <w:t xml:space="preserve">explain the rationale behind changes in procedure</w:t>
      </w:r>
    </w:p>
    <w:p>
      <w:pPr>
        <w:pStyle w:val="ListBullet2"/>
        <w:numPr>
          <w:ilvl w:val="0"/>
          <w:numId w:val="1168"/>
        </w:numPr>
      </w:pPr>
      <w:r>
        <w:t xml:space="preserve">outline key differences between old and new processes</w:t>
      </w:r>
    </w:p>
    <w:p>
      <w:pPr>
        <w:pStyle w:val="ListBullet2"/>
        <w:numPr>
          <w:ilvl w:val="0"/>
          <w:numId w:val="1168"/>
        </w:numPr>
      </w:pPr>
      <w:r>
        <w:t xml:space="preserve">write change notifications with appropriate clarity, tone, and reassurance</w:t>
      </w:r>
    </w:p>
    <w:p>
      <w:pPr>
        <w:pStyle w:val="ListBullet2"/>
        <w:numPr>
          <w:ilvl w:val="0"/>
          <w:numId w:val="1168"/>
        </w:numPr>
      </w:pPr>
      <w:r>
        <w:t xml:space="preserve">structure change communications for different internal audiences</w:t>
      </w:r>
    </w:p>
    <w:p>
      <w:pPr>
        <w:pStyle w:val="ListBullet2"/>
        <w:numPr>
          <w:ilvl w:val="0"/>
          <w:numId w:val="1168"/>
        </w:numPr>
      </w:pPr>
      <w:r>
        <w:t xml:space="preserve">use language that manages reader uncertainty without creating confusion</w:t>
      </w:r>
    </w:p>
    <w:bookmarkEnd w:id="236"/>
    <w:bookmarkStart w:id="238" w:name="a.-opening-activation-8"/>
    <w:p>
      <w:pPr>
        <w:pStyle w:val="Heading3"/>
      </w:pPr>
      <w:r>
        <w:t xml:space="preserve">A. Opening &amp; Activation</w:t>
      </w:r>
    </w:p>
    <w:bookmarkStart w:id="237" w:name="prediction-task-anticipate-reader-needs"/>
    <w:p>
      <w:pPr>
        <w:pStyle w:val="Heading4"/>
      </w:pPr>
      <w:r>
        <w:t xml:space="preserve">Prediction Task — Anticipate Reader Needs</w:t>
      </w:r>
    </w:p>
    <w:p>
      <w:pPr>
        <w:pStyle w:val="BodyText"/>
      </w:pPr>
      <w:r>
        <w:t xml:space="preserve">Read the following scenario. Before turning to the model text, write down five elements you would expect a well-written change management notice to include.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Scenario</w:t>
      </w:r>
    </w:p>
    <w:p>
      <w:pPr>
        <w:pStyle w:val="LearnProcess"/>
        <w:spacing w:before="0"/>
      </w:pPr>
      <w:r/>
      <w:r>
        <w:t xml:space="preserve">Your office has updated the procedure for reviewing applicant submissions. The main change is that the initial review stage, which previously required sign-off from two officers, now requires only one. This change takes effect on 1 November. Staff in your office and in three partner offices need to be informed.</w:t>
      </w:r>
    </w:p>
    <w:p>
      <w:pPr>
        <w:pStyle w:val="BodyText"/>
      </w:pPr>
      <w:r>
        <w:t xml:space="preserve">Write your five predicted elements here, then compare them against the model text in Section B.</w:t>
      </w:r>
    </w:p>
    <w:p>
      <w:pPr>
        <w:pStyle w:val="AfterList"/>
      </w:pPr>
      <w:r>
        <w:t xml:space="preserve">After reading the model, return to your list and answer:</w:t>
      </w:r>
    </w:p>
    <w:p>
      <w:pPr>
        <w:pStyle w:val="ListBullet2"/>
        <w:numPr>
          <w:ilvl w:val="0"/>
          <w:numId w:val="1170"/>
        </w:numPr>
      </w:pPr>
      <w:r>
        <w:t xml:space="preserve">Which predicted elements appear clearly in the notice?</w:t>
      </w:r>
    </w:p>
    <w:p>
      <w:pPr>
        <w:pStyle w:val="ListBullet2"/>
        <w:numPr>
          <w:ilvl w:val="0"/>
          <w:numId w:val="1170"/>
        </w:numPr>
      </w:pPr>
      <w:r>
        <w:t xml:space="preserve">Which element, if any, was missing from your original list?</w:t>
      </w:r>
    </w:p>
    <w:p>
      <w:pPr>
        <w:pStyle w:val="ListBullet2"/>
        <w:numPr>
          <w:ilvl w:val="0"/>
          <w:numId w:val="1170"/>
        </w:numPr>
      </w:pPr>
      <w:r>
        <w:t xml:space="preserve">Which part of the notice most clearly helps the reader act on the change?</w:t>
      </w:r>
    </w:p>
    <w:bookmarkEnd w:id="237"/>
    <w:bookmarkEnd w:id="238"/>
    <w:bookmarkStart w:id="241" w:name="b.-model-text-8"/>
    <w:p>
      <w:pPr>
        <w:pStyle w:val="Heading3"/>
      </w:pPr>
      <w:r>
        <w:t xml:space="preserve">B. Model Text</w:t>
      </w:r>
    </w:p>
    <w:bookmarkStart w:id="239" w:name="X939a4651965a8c776d7e887165739c761c015ce"/>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Incomplete And Unclear</w:t>
      </w:r>
    </w:p>
    <w:p>
      <w:pPr>
        <w:pStyle w:val="ModelBad"/>
        <w:spacing w:before="0"/>
      </w:pPr>
      <w:r/>
      <w:r>
        <w:rPr>
          <w:i/>
          <w:iCs/>
        </w:rPr>
        <w:t xml:space="preserve">“The instructions have changed. Make sure to follow the new steps and use the updated form. The previous version is no longer valid.”</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Clear Change Notification</w:t>
      </w:r>
    </w:p>
    <w:p>
      <w:pPr>
        <w:pStyle w:val="ModelGood"/>
        <w:spacing w:before="0"/>
      </w:pPr>
      <w:r/>
      <w:r>
        <w:rPr>
          <w:i/>
          <w:iCs/>
        </w:rPr>
        <w:t xml:space="preserve">“Please note that the procedure for reviewing applicant submissions has been updated, effective 1 November. The revised process now requires sign-off from one reviewing officer at the initial stage, replacing the previous requirement for dual sign-off. This change has been introduced to reduce processing time and to reflect updated guidelines on internal accountability. We would appreciate it if all staff could begin applying the revised procedure from the effective date and discontinue use of the previous sign-off form. An updated version of the form is attached to this notice. Should any questions arise regarding the transition, please do not hesitate to contact our office.”</w:t>
      </w:r>
    </w:p>
    <w:p>
      <w:pPr>
        <w:pStyle w:val="BodyText"/>
      </w:pPr>
      <w:r>
        <w:t xml:space="preserve">Compare the two versions. Identify improvements in:</w:t>
      </w:r>
    </w:p>
    <w:p>
      <w:pPr>
        <w:pStyle w:val="ListBullet2"/>
        <w:numPr>
          <w:ilvl w:val="0"/>
          <w:numId w:val="1171"/>
        </w:numPr>
      </w:pPr>
      <w:r>
        <w:t xml:space="preserve">clarity about what has changed</w:t>
      </w:r>
    </w:p>
    <w:p>
      <w:pPr>
        <w:pStyle w:val="ListBullet2"/>
        <w:numPr>
          <w:ilvl w:val="0"/>
          <w:numId w:val="1171"/>
        </w:numPr>
      </w:pPr>
      <w:r>
        <w:t xml:space="preserve">explanation of why the change was made</w:t>
      </w:r>
    </w:p>
    <w:p>
      <w:pPr>
        <w:pStyle w:val="ListBullet2"/>
        <w:numPr>
          <w:ilvl w:val="0"/>
          <w:numId w:val="1171"/>
        </w:numPr>
      </w:pPr>
      <w:r>
        <w:t xml:space="preserve">instructions for required actions</w:t>
      </w:r>
    </w:p>
    <w:p>
      <w:pPr>
        <w:pStyle w:val="ListBullet2"/>
        <w:numPr>
          <w:ilvl w:val="0"/>
          <w:numId w:val="1171"/>
        </w:numPr>
      </w:pPr>
      <w:r>
        <w:t xml:space="preserve">tone and reassurance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notice balances three jobs at once: it states the change clearly, explains why the change has been introduced, and reassures the reader that support is available. That combination helps readers understand the change and act on it without unnecessary uncertainty.</w:t>
      </w:r>
    </w:p>
    <w:bookmarkEnd w:id="239"/>
    <w:bookmarkStart w:id="240" w:name="annotated-model-model-feature-analysis-1"/>
    <w:p>
      <w:pPr>
        <w:pStyle w:val="Heading4"/>
      </w:pPr>
      <w:r>
        <w:t xml:space="preserve">Annotated Model — Model Feature Analysis</w:t>
      </w:r>
    </w:p>
    <w:p>
      <w:pPr>
        <w:pStyle w:val="BodyText"/>
      </w:pPr>
      <w:r>
        <w:t xml:space="preserve">Re-read the improved version. The annotations below explain the purpose of specific choices. Match each annotation (1–5) to the section of the text it refers to.</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Annotations</w:t>
      </w:r>
    </w:p>
    <w:p>
      <w:pPr>
        <w:pStyle w:val="ListNumber2"/>
        <w:numPr>
          <w:ilvl w:val="0"/>
          <w:numId w:val="1172"/>
        </w:numPr>
        <w:pBdr>
          <w:left w:color="00B0F0" w:space="6" w:sz="36" w:val="single"/>
        </w:pBdr>
      </w:pPr>
      <w:r>
        <w:rPr>
          <w:i/>
          <w:iCs/>
        </w:rPr>
        <w:t xml:space="preserve">Opens with a formal signal phrase that prepares the reader for important information. The effective date is included immediately so there is no ambiguity about when to act.</w:t>
      </w:r>
    </w:p>
    <w:p>
      <w:pPr>
        <w:pStyle w:val="ListNumber2"/>
        <w:numPr>
          <w:ilvl w:val="0"/>
          <w:numId w:val="1172"/>
        </w:numPr>
        <w:pBdr>
          <w:left w:color="00B0F0" w:space="6" w:sz="36" w:val="single"/>
        </w:pBdr>
      </w:pPr>
      <w:r>
        <w:rPr>
          <w:i/>
          <w:iCs/>
        </w:rPr>
        <w:t xml:space="preserve">Describes the change precisely — specifying what is different now compared to what was required before. Uses</w:t>
      </w:r>
      <w:r>
        <w:rPr>
          <w:i/>
          <w:iCs/>
        </w:rPr>
        <w:t xml:space="preserve"> </w:t>
      </w:r>
      <w:r>
        <w:rPr>
          <w:i/>
          <w:iCs/>
        </w:rPr>
        <w:t xml:space="preserve">“replacing”</w:t>
      </w:r>
      <w:r>
        <w:rPr>
          <w:i/>
          <w:iCs/>
        </w:rPr>
        <w:t xml:space="preserve"> </w:t>
      </w:r>
      <w:r>
        <w:rPr>
          <w:i/>
          <w:iCs/>
        </w:rPr>
        <w:t xml:space="preserve">to make the contrast explicit.</w:t>
      </w:r>
    </w:p>
    <w:p>
      <w:pPr>
        <w:pStyle w:val="ListNumber2"/>
        <w:numPr>
          <w:ilvl w:val="0"/>
          <w:numId w:val="1172"/>
        </w:numPr>
        <w:pBdr>
          <w:left w:color="00B0F0" w:space="6" w:sz="36" w:val="single"/>
        </w:pBdr>
      </w:pPr>
      <w:r>
        <w:rPr>
          <w:i/>
          <w:iCs/>
        </w:rPr>
        <w:t xml:space="preserve">Provides the rationale. This is essential: readers are more likely to accept and implement a change if they understand its purpose.</w:t>
      </w:r>
    </w:p>
    <w:p>
      <w:pPr>
        <w:pStyle w:val="ListNumber2"/>
        <w:numPr>
          <w:ilvl w:val="0"/>
          <w:numId w:val="1172"/>
        </w:numPr>
        <w:pBdr>
          <w:left w:color="00B0F0" w:space="6" w:sz="36" w:val="single"/>
        </w:pBdr>
      </w:pPr>
      <w:r>
        <w:rPr>
          <w:i/>
          <w:iCs/>
        </w:rPr>
        <w:t xml:space="preserve">Gives a clear, polite instruction for required action. The conditional phrasing (</w:t>
      </w:r>
      <w:r>
        <w:rPr>
          <w:i/>
          <w:iCs/>
        </w:rPr>
        <w:t xml:space="preserve">“We would appreciate it if…”</w:t>
      </w:r>
      <w:r>
        <w:rPr>
          <w:i/>
          <w:iCs/>
        </w:rPr>
        <w:t xml:space="preserve">) maintains the appropriate register for interagency communication.</w:t>
      </w:r>
    </w:p>
    <w:p>
      <w:pPr>
        <w:pStyle w:val="ListNumber2"/>
        <w:numPr>
          <w:ilvl w:val="0"/>
          <w:numId w:val="1172"/>
        </w:numPr>
        <w:pBdr>
          <w:left w:color="00B0F0" w:space="6" w:sz="36" w:val="single"/>
        </w:pBdr>
      </w:pPr>
      <w:r>
        <w:rPr>
          <w:i/>
          <w:iCs/>
        </w:rPr>
        <w:t xml:space="preserve">Offers support and invites questions. This reduces uncertainty and signals that the office is accessible — important in change communication.</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Additional Note</w:t>
      </w:r>
    </w:p>
    <w:p>
      <w:pPr>
        <w:pStyle w:val="LearnNote"/>
        <w:spacing w:before="0"/>
      </w:pPr>
      <w:r/>
      <w:r>
        <w:t xml:space="preserve">Reassurance in a change notice should reduce uncertainty without becoming vague. In this model, the final sentence works because it offers support after the change and required action have already been stated clearly.</w:t>
      </w:r>
    </w:p>
    <w:bookmarkEnd w:id="240"/>
    <w:bookmarkEnd w:id="241"/>
    <w:bookmarkStart w:id="244" w:name="c.-language-focus-8"/>
    <w:p>
      <w:pPr>
        <w:pStyle w:val="Heading3"/>
      </w:pPr>
      <w:r>
        <w:t xml:space="preserve">C. Language Focus</w:t>
      </w:r>
    </w:p>
    <w:bookmarkStart w:id="242" w:name="X34d16accae92e413628a8f1d30a628cf80c4c4c"/>
    <w:p>
      <w:pPr>
        <w:pStyle w:val="Heading4"/>
      </w:pPr>
      <w:r>
        <w:t xml:space="preserve">Sentence Rewriting — Guided Skill Practice</w:t>
      </w:r>
    </w:p>
    <w:p>
      <w:pPr>
        <w:pStyle w:val="BodyText"/>
      </w:pPr>
      <w:r>
        <w:t xml:space="preserve">Change messages usually combine three communicative functions: state the change, explain its impact or rationale, and reassure the reader about what to do next. If one of these functions is missing, the message often feels abrupt, incomplete, or difficult to act on.</w:t>
      </w:r>
    </w:p>
    <w:p>
      <w:pPr>
        <w:pStyle w:val="BodyText"/>
      </w:pPr>
      <w:r>
        <w:t xml:space="preserve">Rewrite each sentence using a more formal and informative structure. The target language is given in brackets.</w:t>
      </w:r>
    </w:p>
    <w:p>
      <w:pPr>
        <w:pStyle w:val="ListNumber2"/>
        <w:numPr>
          <w:ilvl w:val="0"/>
          <w:numId w:val="1173"/>
        </w:numPr>
      </w:pPr>
      <w:r>
        <w:rPr>
          <w:i/>
          <w:iCs/>
        </w:rPr>
        <w:t xml:space="preserve">The rules changed on Monday.</w:t>
      </w:r>
      <w:r>
        <w:t xml:space="preserve"> </w:t>
      </w:r>
      <w:r>
        <w:t xml:space="preserve">[Use a formal introductory phrase + effective date]</w:t>
      </w:r>
    </w:p>
    <w:p>
      <w:pPr>
        <w:pStyle w:val="ListNumber2"/>
        <w:numPr>
          <w:ilvl w:val="0"/>
          <w:numId w:val="1173"/>
        </w:numPr>
      </w:pPr>
      <w:r>
        <w:rPr>
          <w:i/>
          <w:iCs/>
        </w:rPr>
        <w:t xml:space="preserve">We updated the form last week.</w:t>
      </w:r>
      <w:r>
        <w:t xml:space="preserve"> </w:t>
      </w:r>
      <w:r>
        <w:t xml:space="preserve">[Specify what was updated and why]</w:t>
      </w:r>
    </w:p>
    <w:p>
      <w:pPr>
        <w:pStyle w:val="ListNumber2"/>
        <w:numPr>
          <w:ilvl w:val="0"/>
          <w:numId w:val="1173"/>
        </w:numPr>
      </w:pPr>
      <w:r>
        <w:rPr>
          <w:i/>
          <w:iCs/>
        </w:rPr>
        <w:t xml:space="preserve">Some parts are different now.</w:t>
      </w:r>
      <w:r>
        <w:t xml:space="preserve"> </w:t>
      </w:r>
      <w:r>
        <w:t xml:space="preserve">[Describe what changed, using</w:t>
      </w:r>
      <w:r>
        <w:t xml:space="preserve"> </w:t>
      </w:r>
      <w:r>
        <w:rPr>
          <w:i/>
          <w:iCs/>
        </w:rPr>
        <w:t xml:space="preserve">replacing</w:t>
      </w:r>
      <w:r>
        <w:t xml:space="preserve"> </w:t>
      </w:r>
      <w:r>
        <w:t xml:space="preserve">or</w:t>
      </w:r>
      <w:r>
        <w:t xml:space="preserve"> </w:t>
      </w:r>
      <w:r>
        <w:rPr>
          <w:i/>
          <w:iCs/>
        </w:rPr>
        <w:t xml:space="preserve">in place of</w:t>
      </w:r>
      <w:r>
        <w:t xml:space="preserve">]</w:t>
      </w:r>
    </w:p>
    <w:p>
      <w:pPr>
        <w:pStyle w:val="ListNumber2"/>
        <w:numPr>
          <w:ilvl w:val="0"/>
          <w:numId w:val="1173"/>
        </w:numPr>
      </w:pPr>
      <w:r>
        <w:rPr>
          <w:i/>
          <w:iCs/>
        </w:rPr>
        <w:t xml:space="preserve">The process is longer.</w:t>
      </w:r>
      <w:r>
        <w:t xml:space="preserve"> </w:t>
      </w:r>
      <w:r>
        <w:t xml:space="preserve">[Explain the change and give a reason]</w:t>
      </w:r>
    </w:p>
    <w:p>
      <w:pPr>
        <w:pStyle w:val="ListNumber2"/>
        <w:numPr>
          <w:ilvl w:val="0"/>
          <w:numId w:val="1173"/>
        </w:numPr>
      </w:pPr>
      <w:r>
        <w:rPr>
          <w:i/>
          <w:iCs/>
        </w:rPr>
        <w:t xml:space="preserve">Use the new version from now on.</w:t>
      </w:r>
      <w:r>
        <w:t xml:space="preserve"> </w:t>
      </w:r>
      <w:r>
        <w:t xml:space="preserve">[Write a polite instruction with appropriate register]</w:t>
      </w:r>
    </w:p>
    <w:bookmarkEnd w:id="242"/>
    <w:bookmarkStart w:id="243" w:name="expansion-task-develop-supporting-detail"/>
    <w:p>
      <w:pPr>
        <w:pStyle w:val="Heading4"/>
      </w:pPr>
      <w:r>
        <w:t xml:space="preserve">Expansion Task — Develop Supporting Detail</w:t>
      </w:r>
    </w:p>
    <w:p>
      <w:pPr>
        <w:pStyle w:val="BodyText"/>
      </w:pPr>
      <w:r>
        <w:t xml:space="preserve">Each sentence below is a bare statement of fact. Expand each one into 2–3 sentences by adding the missing elements indicated in brackets.</w:t>
      </w:r>
    </w:p>
    <w:p>
      <w:pPr>
        <w:pStyle w:val="ListNumber2"/>
        <w:numPr>
          <w:ilvl w:val="0"/>
          <w:numId w:val="1174"/>
        </w:numPr>
      </w:pPr>
      <w:r>
        <w:rPr>
          <w:i/>
          <w:iCs/>
        </w:rPr>
        <w:t xml:space="preserve">The submission deadline has changed.</w:t>
      </w:r>
      <w:r>
        <w:t xml:space="preserve"> </w:t>
      </w:r>
      <w:r>
        <w:t xml:space="preserve">[Add: effective date + reason for change]</w:t>
      </w:r>
    </w:p>
    <w:p>
      <w:pPr>
        <w:pStyle w:val="ListNumber2"/>
        <w:numPr>
          <w:ilvl w:val="0"/>
          <w:numId w:val="1174"/>
        </w:numPr>
      </w:pPr>
      <w:r>
        <w:rPr>
          <w:i/>
          <w:iCs/>
        </w:rPr>
        <w:t xml:space="preserve">Staff should use the updated form.</w:t>
      </w:r>
      <w:r>
        <w:t xml:space="preserve"> </w:t>
      </w:r>
      <w:r>
        <w:t xml:space="preserve">[Add: what the form replaces + where to find it]</w:t>
      </w:r>
    </w:p>
    <w:p>
      <w:pPr>
        <w:pStyle w:val="ListNumber2"/>
        <w:numPr>
          <w:ilvl w:val="0"/>
          <w:numId w:val="1174"/>
        </w:numPr>
      </w:pPr>
      <w:r>
        <w:rPr>
          <w:i/>
          <w:iCs/>
        </w:rPr>
        <w:t xml:space="preserve">The previous process is no longer valid.</w:t>
      </w:r>
      <w:r>
        <w:t xml:space="preserve"> </w:t>
      </w:r>
      <w:r>
        <w:t xml:space="preserve">[Add: what the new process involves + what staff should do now]</w:t>
      </w:r>
    </w:p>
    <w:p>
      <w:pPr>
        <w:pStyle w:val="ListNumber2"/>
        <w:numPr>
          <w:ilvl w:val="0"/>
          <w:numId w:val="1174"/>
        </w:numPr>
      </w:pPr>
      <w:r>
        <w:rPr>
          <w:i/>
          <w:iCs/>
        </w:rPr>
        <w:t xml:space="preserve">The coordinating office has revised its communication procedure.</w:t>
      </w:r>
      <w:r>
        <w:t xml:space="preserve"> </w:t>
      </w:r>
      <w:r>
        <w:t xml:space="preserve">[Add: what specifically has changed + the benefit this brings to partner offices]</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Bare announcement:</w:t>
      </w:r>
      <w:r>
        <w:t xml:space="preserve"> </w:t>
      </w:r>
      <w:r>
        <w:rPr>
          <w:i/>
          <w:iCs/>
        </w:rPr>
        <w:t xml:space="preserve">Staff should use the updated form.</w:t>
      </w:r>
    </w:p>
    <w:p>
      <w:pPr>
        <w:pStyle w:val="WorkedExample"/>
      </w:pPr>
      <w:r>
        <w:rPr>
          <w:i/>
          <w:iCs/>
        </w:rPr>
        <w:t xml:space="preserve">Expanded change message:</w:t>
      </w:r>
      <w:r>
        <w:t xml:space="preserve"> </w:t>
      </w:r>
      <w:r>
        <w:rPr>
          <w:i/>
          <w:iCs/>
        </w:rPr>
        <w:t xml:space="preserve">From 1 December, staff should use the updated form in place of the previous version circulated in September. The revised form includes a separate section for multi-stage submissions, which will reduce the need for follow-up clarification during review.</w:t>
      </w:r>
    </w:p>
    <w:p>
      <w:pPr>
        <w:pStyle w:val="WorkedExample"/>
      </w:pPr>
      <w:r>
        <w:t xml:space="preserve">The expanded version tells the reader when to act, what has changed, and why the change is useful.</w:t>
      </w:r>
    </w:p>
    <w:bookmarkEnd w:id="243"/>
    <w:bookmarkEnd w:id="244"/>
    <w:bookmarkStart w:id="248" w:name="d.-guided-writing-8"/>
    <w:p>
      <w:pPr>
        <w:pStyle w:val="Heading3"/>
      </w:pPr>
      <w:r>
        <w:t xml:space="preserve">D. Guided Writing</w:t>
      </w:r>
    </w:p>
    <w:bookmarkStart w:id="245" w:name="X66ab2fe8210e5862373fc9e1d7fdb611cabe939"/>
    <w:p>
      <w:pPr>
        <w:pStyle w:val="Heading4"/>
      </w:pPr>
      <w:r>
        <w:t xml:space="preserve">Model Rewriting — Model Revision Practice</w:t>
      </w:r>
    </w:p>
    <w:p>
      <w:pPr>
        <w:pStyle w:val="BodyText"/>
      </w:pPr>
      <w:r>
        <w:t xml:space="preserve">Rewrite the original unclear message from Section B. Your version must include:</w:t>
      </w:r>
    </w:p>
    <w:p>
      <w:pPr>
        <w:pStyle w:val="ListBullet2"/>
        <w:numPr>
          <w:ilvl w:val="0"/>
          <w:numId w:val="1175"/>
        </w:numPr>
      </w:pPr>
      <w:r>
        <w:t xml:space="preserve">a formal introductory phrase with an effective date</w:t>
      </w:r>
    </w:p>
    <w:p>
      <w:pPr>
        <w:pStyle w:val="ListBullet2"/>
        <w:numPr>
          <w:ilvl w:val="0"/>
          <w:numId w:val="1175"/>
        </w:numPr>
      </w:pPr>
      <w:r>
        <w:t xml:space="preserve">a precise explanation of what has changed</w:t>
      </w:r>
    </w:p>
    <w:p>
      <w:pPr>
        <w:pStyle w:val="ListBullet2"/>
        <w:numPr>
          <w:ilvl w:val="0"/>
          <w:numId w:val="1175"/>
        </w:numPr>
      </w:pPr>
      <w:r>
        <w:t xml:space="preserve">a clear rationale for the change</w:t>
      </w:r>
    </w:p>
    <w:p>
      <w:pPr>
        <w:pStyle w:val="ListBullet2"/>
        <w:numPr>
          <w:ilvl w:val="0"/>
          <w:numId w:val="1175"/>
        </w:numPr>
      </w:pPr>
      <w:r>
        <w:t xml:space="preserve">polite but clear instructions for required action</w:t>
      </w:r>
    </w:p>
    <w:p>
      <w:pPr>
        <w:pStyle w:val="ListBullet2"/>
        <w:numPr>
          <w:ilvl w:val="0"/>
          <w:numId w:val="1175"/>
        </w:numPr>
      </w:pPr>
      <w:r>
        <w:t xml:space="preserve">an offer of support</w:t>
      </w:r>
    </w:p>
    <w:p>
      <w:pPr>
        <w:pStyle w:val="AfterList"/>
      </w:pPr>
      <w:r>
        <w:t xml:space="preserve">Use this space for your first full draft.</w:t>
      </w:r>
    </w:p>
    <w:p>
      <w:pPr>
        <w:pStyle w:val="Placeholder"/>
      </w:pPr>
      <w:r>
        <w:t xml:space="preserve">Draft {{PH-2: U09-D1-guided-rewrite}}</w:t>
      </w:r>
    </w:p>
    <w:bookmarkEnd w:id="245"/>
    <w:bookmarkStart w:id="246" w:name="X070d8ad8a98c1fe2601757d21719ccebfc34f46"/>
    <w:p>
      <w:pPr>
        <w:pStyle w:val="Heading4"/>
      </w:pPr>
      <w:r>
        <w:t xml:space="preserve">Template-Guided Writing — Guided Template Practice</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Do not treat the template as five isolated boxes. Use it to preserve the logic of effective change communication: state the change, explain why it matters, guide the reader’s action, and reduce uncertainty through support.</w:t>
      </w:r>
    </w:p>
    <w:p>
      <w:pPr>
        <w:pStyle w:val="BodyText"/>
      </w:pPr>
      <w:r>
        <w:t xml:space="preserve">Use the template below to draft a change management notice for one of the scenarios that follow.</w:t>
      </w:r>
    </w:p>
    <w:bookmarkEnd w:id="246"/>
    <w:bookmarkStart w:id="247" w:name="change-management-notice-template"/>
    <w:p>
      <w:pPr>
        <w:pStyle w:val="Heading4"/>
      </w:pPr>
      <w:r>
        <w:t xml:space="preserve">Change Management Notice Template</w:t>
      </w:r>
    </w:p>
    <w:p>
      <w:pPr>
        <w:pStyle w:val="BodyText"/>
      </w:pPr>
      <w:r>
        <w:rPr>
          <w:i/>
          <w:iCs/>
        </w:rPr>
        <w:t xml:space="preserve">[Opening signal phrase + effective date]</w:t>
      </w:r>
    </w:p>
    <w:p>
      <w:pPr>
        <w:pStyle w:val="AfterList"/>
      </w:pPr>
      <w:r>
        <w:rPr>
          <w:i/>
          <w:iCs/>
        </w:rPr>
        <w:t xml:space="preserve">[Description of what has changed — specify old process vs. new process]</w:t>
      </w:r>
    </w:p>
    <w:p>
      <w:pPr>
        <w:pStyle w:val="AfterList"/>
      </w:pPr>
      <w:r>
        <w:rPr>
          <w:i/>
          <w:iCs/>
        </w:rPr>
        <w:t xml:space="preserve">[Rationale — explain why the change was made]</w:t>
      </w:r>
    </w:p>
    <w:p>
      <w:pPr>
        <w:pStyle w:val="AfterList"/>
      </w:pPr>
      <w:r>
        <w:rPr>
          <w:i/>
          <w:iCs/>
        </w:rPr>
        <w:t xml:space="preserve">[Required actions — what the reader must do now]</w:t>
      </w:r>
    </w:p>
    <w:p>
      <w:pPr>
        <w:pStyle w:val="AfterList"/>
      </w:pPr>
      <w:r>
        <w:rPr>
          <w:i/>
          <w:iCs/>
        </w:rPr>
        <w:t xml:space="preserve">[Support / contact information]</w:t>
      </w:r>
    </w:p>
    <w:p>
      <w:pPr>
        <w:pStyle w:val="AfterList"/>
      </w:pPr>
      <w:r>
        <w:t xml:space="preserve">Choose one situation:</w:t>
      </w:r>
    </w:p>
    <w:p>
      <w:pPr>
        <w:pStyle w:val="ListNumber2"/>
        <w:numPr>
          <w:ilvl w:val="0"/>
          <w:numId w:val="1176"/>
        </w:numPr>
      </w:pPr>
      <w:r>
        <w:t xml:space="preserve">Your team has changed the internal workflow for confirming translations. From next month, confirmation will take place before filing rather than after, and staff in two partner offices need to apply the revised sequence.</w:t>
      </w:r>
    </w:p>
    <w:p>
      <w:pPr>
        <w:pStyle w:val="ListNumber2"/>
        <w:numPr>
          <w:ilvl w:val="0"/>
          <w:numId w:val="1176"/>
        </w:numPr>
      </w:pPr>
      <w:r>
        <w:t xml:space="preserve">A partner office has revised the terminology used in all procedural documents. Two key terms will be replaced across all current templates, and staff need to stop using the earlier wording from the effective date.</w:t>
      </w:r>
    </w:p>
    <w:p>
      <w:pPr>
        <w:pStyle w:val="ListNumber2"/>
        <w:numPr>
          <w:ilvl w:val="0"/>
          <w:numId w:val="1176"/>
        </w:numPr>
      </w:pPr>
      <w:r>
        <w:t xml:space="preserve">Your agency has introduced a new requirement that all external correspondence must be copied to the coordinating office before dispatch. The change takes effect next Monday and applies to all outgoing formal communication.</w:t>
      </w:r>
    </w:p>
    <w:p>
      <w:pPr>
        <w:pStyle w:val="AfterList"/>
      </w:pPr>
      <w:r>
        <w:t xml:space="preserve">Use this space for your first full draft.</w:t>
      </w:r>
    </w:p>
    <w:p>
      <w:pPr>
        <w:pStyle w:val="Placeholder"/>
      </w:pPr>
      <w:r>
        <w:t xml:space="preserve">Draft {{PH-3: U09-D3-guided-draft}}</w:t>
      </w:r>
    </w:p>
    <w:bookmarkEnd w:id="247"/>
    <w:bookmarkEnd w:id="248"/>
    <w:bookmarkStart w:id="250" w:name="e.-freer-writing-8"/>
    <w:p>
      <w:pPr>
        <w:pStyle w:val="Heading3"/>
      </w:pPr>
      <w:r>
        <w:t xml:space="preserve">E. Freer Writing</w:t>
      </w:r>
    </w:p>
    <w:bookmarkStart w:id="249" w:name="Xfec07efce83b6932e175b17d22766dc135294f0"/>
    <w:p>
      <w:pPr>
        <w:pStyle w:val="Heading4"/>
      </w:pPr>
      <w:r>
        <w:t xml:space="preserve">Scenario-Based Free Write — Realistic Administrative Response</w:t>
      </w:r>
    </w:p>
    <w:p>
      <w:pPr>
        <w:pStyle w:val="BodyText"/>
      </w:pPr>
      <w:r>
        <w:t xml:space="preserve">Write a complete change management notice of</w:t>
      </w:r>
      <w:r>
        <w:t xml:space="preserve"> </w:t>
      </w:r>
      <w:r>
        <w:rPr>
          <w:rFonts w:ascii="Noto Serif Condensed Medium" w:hAnsi="Noto Serif Condensed Medium" w:eastAsia="Noto Serif Condensed Medium" w:cs="Noto Serif Condensed Medium"/>
        </w:rPr>
        <w:t xml:space="preserve">200–230 words</w:t>
      </w:r>
      <w:r>
        <w:t xml:space="preserve">. Your notice must include:</w:t>
      </w:r>
    </w:p>
    <w:p>
      <w:pPr>
        <w:pStyle w:val="ListBullet2"/>
        <w:numPr>
          <w:ilvl w:val="0"/>
          <w:numId w:val="1177"/>
        </w:numPr>
      </w:pPr>
      <w:r>
        <w:t xml:space="preserve">background context</w:t>
      </w:r>
    </w:p>
    <w:p>
      <w:pPr>
        <w:pStyle w:val="ListBullet2"/>
        <w:numPr>
          <w:ilvl w:val="0"/>
          <w:numId w:val="1177"/>
        </w:numPr>
      </w:pPr>
      <w:r>
        <w:t xml:space="preserve">a detailed explanation of what has changed</w:t>
      </w:r>
    </w:p>
    <w:p>
      <w:pPr>
        <w:pStyle w:val="ListBullet2"/>
        <w:numPr>
          <w:ilvl w:val="0"/>
          <w:numId w:val="1177"/>
        </w:numPr>
      </w:pPr>
      <w:r>
        <w:t xml:space="preserve">a clear rationale</w:t>
      </w:r>
    </w:p>
    <w:p>
      <w:pPr>
        <w:pStyle w:val="ListBullet2"/>
        <w:numPr>
          <w:ilvl w:val="0"/>
          <w:numId w:val="1177"/>
        </w:numPr>
      </w:pPr>
      <w:r>
        <w:t xml:space="preserve">required actions and next steps</w:t>
      </w:r>
    </w:p>
    <w:p>
      <w:pPr>
        <w:pStyle w:val="ListBullet2"/>
        <w:numPr>
          <w:ilvl w:val="0"/>
          <w:numId w:val="1177"/>
        </w:numPr>
      </w:pPr>
      <w:r>
        <w:t xml:space="preserve">a diplomatic, neutral tone</w:t>
      </w:r>
    </w:p>
    <w:p>
      <w:pPr>
        <w:pStyle w:val="AfterList"/>
      </w:pPr>
      <w:r>
        <w:t xml:space="preserve">Choose one situation:</w:t>
      </w:r>
    </w:p>
    <w:p>
      <w:pPr>
        <w:pStyle w:val="ListNumber2"/>
        <w:numPr>
          <w:ilvl w:val="0"/>
          <w:numId w:val="1178"/>
        </w:numPr>
      </w:pPr>
      <w:r>
        <w:t xml:space="preserve">A new review procedure will come into effect next month across four offices. The old process required two internal approvals, but the revised version requires one. Your supervisor has asked you to issue a notice so staff can prepare before the launch date.</w:t>
      </w:r>
    </w:p>
    <w:p>
      <w:pPr>
        <w:pStyle w:val="ListNumber2"/>
        <w:numPr>
          <w:ilvl w:val="0"/>
          <w:numId w:val="1178"/>
        </w:numPr>
      </w:pPr>
      <w:r>
        <w:t xml:space="preserve">A policy adjustment has changed how applicant documents must be handled after initial review. Staff in your office and in partner agencies need to understand both the new requirement and what they must do differently from the effective date.</w:t>
      </w:r>
    </w:p>
    <w:p>
      <w:pPr>
        <w:pStyle w:val="ListNumber2"/>
        <w:numPr>
          <w:ilvl w:val="0"/>
          <w:numId w:val="1178"/>
        </w:numPr>
      </w:pPr>
      <w:r>
        <w:t xml:space="preserve">An interagency coordination workflow has been revised to reduce the number of required sign-offs before a joint report is circulated. You need to inform the participating offices and explain the reason for the change.</w:t>
      </w:r>
    </w:p>
    <w:p>
      <w:pPr>
        <w:pStyle w:val="AfterList"/>
      </w:pPr>
      <w:r>
        <w:t xml:space="preserve">Use this space for your first full draft.</w:t>
      </w:r>
    </w:p>
    <w:p>
      <w:pPr>
        <w:pStyle w:val="Placeholder"/>
      </w:pPr>
      <w:r>
        <w:t xml:space="preserve">Draft {{PH-4: U09-E1-freer-write}}</w:t>
      </w:r>
    </w:p>
    <w:bookmarkEnd w:id="249"/>
    <w:bookmarkEnd w:id="250"/>
    <w:bookmarkStart w:id="253" w:name="f.-review-self-assessment-8"/>
    <w:p>
      <w:pPr>
        <w:pStyle w:val="Heading3"/>
      </w:pPr>
      <w:r>
        <w:t xml:space="preserve">F. Review &amp; Self-Assessment</w:t>
      </w:r>
    </w:p>
    <w:bookmarkStart w:id="251" w:name="Xd0dc78e734575889d6ff15405b67d85deca36e3"/>
    <w:p>
      <w:pPr>
        <w:pStyle w:val="Heading4"/>
      </w:pPr>
      <w:r>
        <w:t xml:space="preserve">Guided Peer Review — Structured Feedback Exchange</w:t>
      </w:r>
    </w:p>
    <w:p>
      <w:pPr>
        <w:pStyle w:val="BodyText"/>
      </w:pPr>
      <w:r>
        <w:t xml:space="preserve">Exchange your change management notice with a partner and answer the following questions in writing:</w:t>
      </w:r>
    </w:p>
    <w:p>
      <w:pPr>
        <w:pStyle w:val="ListNumber2"/>
        <w:numPr>
          <w:ilvl w:val="0"/>
          <w:numId w:val="1179"/>
        </w:numPr>
      </w:pPr>
      <w:r>
        <w:t xml:space="preserve">Is the change clearly described? Would someone unfamiliar with the old process understand what is different?</w:t>
      </w:r>
    </w:p>
    <w:p>
      <w:pPr>
        <w:pStyle w:val="ListNumber2"/>
        <w:numPr>
          <w:ilvl w:val="0"/>
          <w:numId w:val="1179"/>
        </w:numPr>
      </w:pPr>
      <w:r>
        <w:t xml:space="preserve">Is the rationale convincing and professionally appropriate?</w:t>
      </w:r>
    </w:p>
    <w:p>
      <w:pPr>
        <w:pStyle w:val="ListNumber2"/>
        <w:numPr>
          <w:ilvl w:val="0"/>
          <w:numId w:val="1179"/>
        </w:numPr>
      </w:pPr>
      <w:r>
        <w:t xml:space="preserve">Are required actions easy to identify and follow?</w:t>
      </w:r>
    </w:p>
    <w:p>
      <w:pPr>
        <w:pStyle w:val="ListNumber2"/>
        <w:numPr>
          <w:ilvl w:val="0"/>
          <w:numId w:val="1179"/>
        </w:numPr>
      </w:pPr>
      <w:r>
        <w:t xml:space="preserve">Does the tone feel appropriate for the intended audience — neither too informal nor unnecessarily bureaucratic?</w:t>
      </w:r>
    </w:p>
    <w:bookmarkEnd w:id="251"/>
    <w:bookmarkStart w:id="252" w:name="X78a245569e2ce61ab0f09dcce20ef4d80f5d73a"/>
    <w:p>
      <w:pPr>
        <w:pStyle w:val="Heading4"/>
      </w:pPr>
      <w:r>
        <w:t xml:space="preserve">Self-Editing Checklist — Final Revision Audit</w:t>
      </w:r>
    </w:p>
    <w:p>
      <w:pPr>
        <w:pStyle w:val="BodyText"/>
      </w:pPr>
      <w:r>
        <w:t xml:space="preserve">Before submitting, check your notice against the following:</w:t>
      </w:r>
    </w:p>
    <w:p>
      <w:pPr>
        <w:pStyle w:val="ListBullet2"/>
        <w:numPr>
          <w:ilvl w:val="0"/>
          <w:numId w:val="1180"/>
        </w:numPr>
      </w:pPr>
      <w:r>
        <w:t xml:space="preserve">An effective date is stated clearly near the beginning</w:t>
      </w:r>
    </w:p>
    <w:p>
      <w:pPr>
        <w:pStyle w:val="ListBullet2"/>
        <w:numPr>
          <w:ilvl w:val="0"/>
          <w:numId w:val="1181"/>
        </w:numPr>
      </w:pPr>
      <w:r>
        <w:t xml:space="preserve">What has changed is described precisely, with the old and new processes distinguished</w:t>
      </w:r>
    </w:p>
    <w:p>
      <w:pPr>
        <w:pStyle w:val="ListBullet2"/>
        <w:numPr>
          <w:ilvl w:val="0"/>
          <w:numId w:val="1182"/>
        </w:numPr>
      </w:pPr>
      <w:r>
        <w:t xml:space="preserve">A rationale is given — not just</w:t>
      </w:r>
      <w:r>
        <w:t xml:space="preserve"> </w:t>
      </w:r>
      <w:r>
        <w:rPr>
          <w:i/>
          <w:iCs/>
        </w:rPr>
        <w:t xml:space="preserve">what</w:t>
      </w:r>
      <w:r>
        <w:t xml:space="preserve"> </w:t>
      </w:r>
      <w:r>
        <w:t xml:space="preserve">changed, but</w:t>
      </w:r>
      <w:r>
        <w:t xml:space="preserve"> </w:t>
      </w:r>
      <w:r>
        <w:rPr>
          <w:i/>
          <w:iCs/>
        </w:rPr>
        <w:t xml:space="preserve">why</w:t>
      </w:r>
    </w:p>
    <w:p>
      <w:pPr>
        <w:pStyle w:val="ListBullet2"/>
        <w:numPr>
          <w:ilvl w:val="0"/>
          <w:numId w:val="1183"/>
        </w:numPr>
      </w:pPr>
      <w:r>
        <w:t xml:space="preserve">Required actions are stated clearly, with polite but direct phrasing</w:t>
      </w:r>
    </w:p>
    <w:p>
      <w:pPr>
        <w:pStyle w:val="ListBullet2"/>
        <w:numPr>
          <w:ilvl w:val="0"/>
          <w:numId w:val="1184"/>
        </w:numPr>
      </w:pPr>
      <w:r>
        <w:t xml:space="preserve">Support or contact information is offered</w:t>
      </w:r>
    </w:p>
    <w:p>
      <w:pPr>
        <w:pStyle w:val="ListBullet2"/>
        <w:numPr>
          <w:ilvl w:val="0"/>
          <w:numId w:val="1185"/>
        </w:numPr>
      </w:pPr>
      <w:r>
        <w:t xml:space="preserve">Tone is formal and appropriate for interagency communication throughout</w:t>
      </w:r>
    </w:p>
    <w:bookmarkEnd w:id="252"/>
    <w:bookmarkEnd w:id="253"/>
    <w:bookmarkStart w:id="255" w:name="g.-editing-8"/>
    <w:p>
      <w:pPr>
        <w:pStyle w:val="Heading3"/>
      </w:pPr>
      <w:r>
        <w:t xml:space="preserve">G. Editing</w:t>
      </w:r>
    </w:p>
    <w:bookmarkStart w:id="254" w:name="editing-workshop-paragraph-level-1"/>
    <w:p>
      <w:pPr>
        <w:pStyle w:val="Heading4"/>
      </w:pPr>
      <w:r>
        <w:t xml:space="preserve">Editing Workshop — Paragraph-Level</w:t>
      </w:r>
    </w:p>
    <w:p>
      <w:pPr>
        <w:pStyle w:val="BodyText"/>
      </w:pPr>
      <w:r>
        <w:t xml:space="preserve">The following change notification has multiple problems. Working in pairs (or independently), identify every issue and rewrite the full notice as a professional version.</w:t>
      </w:r>
    </w:p>
    <w:p>
      <w:pPr>
        <w:pStyle w:val="BlockText"/>
      </w:pPr>
      <w:r>
        <w:rPr>
          <w:i/>
          <w:iCs/>
        </w:rPr>
        <w:t xml:space="preserve">“We changed the system. Please use the new rules from now on. The old form doesn’t work anymore so stop using it. We decided this was better because of various reasons. If you’re confused, ask someone. The new form is somewhere on the shared drive.”</w:t>
      </w:r>
    </w:p>
    <w:p>
      <w:pPr>
        <w:pStyle w:val="AfterList"/>
      </w:pPr>
      <w:r>
        <w:t xml:space="preserve">Issues to look for:</w:t>
      </w:r>
    </w:p>
    <w:p>
      <w:pPr>
        <w:pStyle w:val="ListBullet2"/>
        <w:numPr>
          <w:ilvl w:val="0"/>
          <w:numId w:val="1186"/>
        </w:numPr>
      </w:pPr>
      <w:r>
        <w:t xml:space="preserve">missing effective date</w:t>
      </w:r>
    </w:p>
    <w:p>
      <w:pPr>
        <w:pStyle w:val="ListBullet2"/>
        <w:numPr>
          <w:ilvl w:val="0"/>
          <w:numId w:val="1186"/>
        </w:numPr>
      </w:pPr>
      <w:r>
        <w:t xml:space="preserve">no clear explanation of what changed</w:t>
      </w:r>
    </w:p>
    <w:p>
      <w:pPr>
        <w:pStyle w:val="ListBullet2"/>
        <w:numPr>
          <w:ilvl w:val="0"/>
          <w:numId w:val="1186"/>
        </w:numPr>
      </w:pPr>
      <w:r>
        <w:t xml:space="preserve">absent or vague rationale</w:t>
      </w:r>
    </w:p>
    <w:p>
      <w:pPr>
        <w:pStyle w:val="ListBullet2"/>
        <w:numPr>
          <w:ilvl w:val="0"/>
          <w:numId w:val="1186"/>
        </w:numPr>
      </w:pPr>
      <w:r>
        <w:t xml:space="preserve">unhelpful instructions</w:t>
      </w:r>
    </w:p>
    <w:p>
      <w:pPr>
        <w:pStyle w:val="ListBullet2"/>
        <w:numPr>
          <w:ilvl w:val="0"/>
          <w:numId w:val="1186"/>
        </w:numPr>
      </w:pPr>
      <w:r>
        <w:t xml:space="preserve">informal tone</w:t>
      </w:r>
    </w:p>
    <w:p>
      <w:pPr>
        <w:pStyle w:val="ListBullet2"/>
        <w:numPr>
          <w:ilvl w:val="0"/>
          <w:numId w:val="1186"/>
        </w:numPr>
      </w:pPr>
      <w:r>
        <w:t xml:space="preserve">missing offer of support</w:t>
      </w:r>
    </w:p>
    <w:p>
      <w:pPr>
        <w:pStyle w:val="AfterList"/>
      </w:pPr>
      <w:r>
        <w:t xml:space="preserve">Write your full revised version as a coherent change management notice.</w:t>
      </w:r>
    </w:p>
    <w:p>
      <w:pPr>
        <w:pStyle w:val="BodyText"/>
      </w:pPr>
      <w:r>
        <w:t xml:space="preserve">Revise the text above and write the full corrected version below.</w:t>
      </w:r>
    </w:p>
    <w:p>
      <w:pPr>
        <w:pStyle w:val="Placeholder"/>
      </w:pPr>
      <w:r>
        <w:t xml:space="preserve">Revised Draft {{PH-3: U09-G2-editing-rewrite}}</w:t>
      </w:r>
    </w:p>
    <w:bookmarkEnd w:id="254"/>
    <w:bookmarkEnd w:id="255"/>
    <w:bookmarkStart w:id="258" w:name="h.-homework-extension-8"/>
    <w:p>
      <w:pPr>
        <w:pStyle w:val="Heading3"/>
      </w:pPr>
      <w:r>
        <w:t xml:space="preserve">H. Homework &amp; Extension</w:t>
      </w:r>
    </w:p>
    <w:bookmarkStart w:id="256" w:name="Xe91ff5e2ca4d9a4ff67ef216800e0d6c185a8a4"/>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200–230 word</w:t>
      </w:r>
      <w:r>
        <w:t xml:space="preserve"> </w:t>
      </w:r>
      <w:r>
        <w:t xml:space="preserve">change management notice for an internal or interagency audience. Your notice must include:</w:t>
      </w:r>
    </w:p>
    <w:p>
      <w:pPr>
        <w:pStyle w:val="ListBullet2"/>
        <w:numPr>
          <w:ilvl w:val="0"/>
          <w:numId w:val="1187"/>
        </w:numPr>
      </w:pPr>
      <w:r>
        <w:t xml:space="preserve">an effective date</w:t>
      </w:r>
    </w:p>
    <w:p>
      <w:pPr>
        <w:pStyle w:val="ListBullet2"/>
        <w:numPr>
          <w:ilvl w:val="0"/>
          <w:numId w:val="1187"/>
        </w:numPr>
      </w:pPr>
      <w:r>
        <w:t xml:space="preserve">a precise explanation of what has changed (old process vs. new process)</w:t>
      </w:r>
    </w:p>
    <w:p>
      <w:pPr>
        <w:pStyle w:val="ListBullet2"/>
        <w:numPr>
          <w:ilvl w:val="0"/>
          <w:numId w:val="1187"/>
        </w:numPr>
      </w:pPr>
      <w:r>
        <w:t xml:space="preserve">a clear rationale</w:t>
      </w:r>
    </w:p>
    <w:p>
      <w:pPr>
        <w:pStyle w:val="ListBullet2"/>
        <w:numPr>
          <w:ilvl w:val="0"/>
          <w:numId w:val="1187"/>
        </w:numPr>
      </w:pPr>
      <w:r>
        <w:t xml:space="preserve">required actions</w:t>
      </w:r>
    </w:p>
    <w:p>
      <w:pPr>
        <w:pStyle w:val="ListBullet2"/>
        <w:numPr>
          <w:ilvl w:val="0"/>
          <w:numId w:val="1187"/>
        </w:numPr>
      </w:pPr>
      <w:r>
        <w:t xml:space="preserve">an offer of support or contact information</w:t>
      </w:r>
    </w:p>
    <w:p>
      <w:pPr>
        <w:pStyle w:val="ListBullet2"/>
        <w:numPr>
          <w:ilvl w:val="0"/>
          <w:numId w:val="1187"/>
        </w:numPr>
      </w:pPr>
      <w:r>
        <w:t xml:space="preserve">formal, diplomatic tone throughout</w:t>
      </w:r>
    </w:p>
    <w:p>
      <w:pPr>
        <w:pStyle w:val="AfterList"/>
      </w:pPr>
      <w:r>
        <w:t xml:space="preserve">Choose one situation:</w:t>
      </w:r>
    </w:p>
    <w:p>
      <w:pPr>
        <w:pStyle w:val="ListNumber2"/>
        <w:numPr>
          <w:ilvl w:val="0"/>
          <w:numId w:val="1188"/>
        </w:numPr>
      </w:pPr>
      <w:r>
        <w:t xml:space="preserve">A new process for handling urgent submissions will take effect on a specified date. The revised procedure changes who gives approval at the first stage and requires staff in three offices to update their workflow.</w:t>
      </w:r>
    </w:p>
    <w:p>
      <w:pPr>
        <w:pStyle w:val="ListNumber2"/>
        <w:numPr>
          <w:ilvl w:val="0"/>
          <w:numId w:val="1188"/>
        </w:numPr>
      </w:pPr>
      <w:r>
        <w:t xml:space="preserve">Your office has introduced a new format for internal reports. The previous format will be withdrawn, and all teams must begin using the updated version from the start of the next reporting cycle.</w:t>
      </w:r>
    </w:p>
    <w:p>
      <w:pPr>
        <w:pStyle w:val="ListNumber2"/>
        <w:numPr>
          <w:ilvl w:val="0"/>
          <w:numId w:val="1188"/>
        </w:numPr>
      </w:pPr>
      <w:r>
        <w:t xml:space="preserve">A new approval requirement has been introduced for outgoing correspondence to foreign offices. Messages must now be copied to the coordinating unit before they are sent, and staff need to be informed before the rule takes effect.</w:t>
      </w:r>
    </w:p>
    <w:p>
      <w:pPr>
        <w:pStyle w:val="Placeholder"/>
      </w:pPr>
      <w:r>
        <w:t xml:space="preserve">Draft {{PH-4: U09-H3-homework-draft}}</w:t>
      </w:r>
    </w:p>
    <w:bookmarkEnd w:id="256"/>
    <w:bookmarkStart w:id="257" w:name="X5b00f350ce8dc30f821d1b333f421929bc2b8a8"/>
    <w:p>
      <w:pPr>
        <w:pStyle w:val="Heading4"/>
      </w:pPr>
      <w:r>
        <w:t xml:space="preserve">Extension Task — Advanced Transfer Practice</w:t>
      </w:r>
    </w:p>
    <w:p>
      <w:pPr>
        <w:pStyle w:val="BodyText"/>
      </w:pPr>
      <w:r>
        <w:t xml:space="preserve">Choose one:</w:t>
      </w:r>
    </w:p>
    <w:p>
      <w:pPr>
        <w:pStyle w:val="ListNumber2"/>
        <w:numPr>
          <w:ilvl w:val="0"/>
          <w:numId w:val="1189"/>
        </w:numPr>
      </w:pPr>
      <w:r>
        <w:t xml:space="preserve">Find a real change notice from your workplace and evaluate it against this unit’s checklist. Then rewrite one section to improve clarity, rationale, or reader support.</w:t>
      </w:r>
    </w:p>
    <w:p>
      <w:pPr>
        <w:pStyle w:val="ListNumber2"/>
        <w:numPr>
          <w:ilvl w:val="0"/>
          <w:numId w:val="1189"/>
        </w:numPr>
      </w:pPr>
      <w:r>
        <w:t xml:space="preserve">Write two versions of the same notice: a short internal version for colleagues already familiar with the change, and a fuller version for partner offices that need more context. Add two or three sentences comparing the choices you made.</w:t>
      </w:r>
    </w:p>
    <w:p>
      <w:pPr>
        <w:pStyle w:val="ListNumber2"/>
        <w:numPr>
          <w:ilvl w:val="0"/>
          <w:numId w:val="1189"/>
        </w:numPr>
      </w:pPr>
      <w:r>
        <w:t xml:space="preserve">Build a change-management phrase bank from this unit. Organise at least twelve expressions under these headings: announcing the change, describing old vs. new practice, giving rationale, stating required action, offering support.</w:t>
      </w:r>
    </w:p>
    <w:bookmarkEnd w:id="257"/>
    <w:bookmarkEnd w:id="258"/>
    <w:bookmarkEnd w:id="259"/>
    <w:bookmarkStart w:id="260" w:name="section-1"/>
    <w:p>
      <w:pPr>
        <w:pStyle w:val="Heading2"/>
      </w:pPr>
      <w:r>
        <w:t xml:space="preserve">—</w:t>
      </w:r>
    </w:p>
    <w:bookmarkEnd w:id="260"/>
    <w:bookmarkStart w:id="283" w:name="unit-10-explaining-complex-issues"/>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U10</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Explaining Complex Issues</w:t>
            </w:r>
          </w:p>
        </w:tc>
      </w:tr>
    </w:tbl>
    <w:bookmarkStart w:id="261" w:name="unit-overview-9"/>
    <w:p>
      <w:pPr>
        <w:pStyle w:val="Heading3"/>
      </w:pPr>
      <w:r>
        <w:t xml:space="preserve">Unit Overview</w:t>
      </w:r>
    </w:p>
    <w:p>
      <w:pPr>
        <w:pStyle w:val="BodyText"/>
      </w:pPr>
      <w:r>
        <w:t xml:space="preserve">This unit develops learners’ ability to explain multi-factor issues clearly and coherently for internal, interagency, and international communication. By the end of the unit, learners will be able to:</w:t>
      </w:r>
    </w:p>
    <w:p>
      <w:pPr>
        <w:pStyle w:val="ListBullet2"/>
        <w:numPr>
          <w:ilvl w:val="0"/>
          <w:numId w:val="1190"/>
        </w:numPr>
      </w:pPr>
      <w:r>
        <w:t xml:space="preserve">break down complex issues into clear, distinct components</w:t>
      </w:r>
    </w:p>
    <w:p>
      <w:pPr>
        <w:pStyle w:val="ListBullet2"/>
        <w:numPr>
          <w:ilvl w:val="0"/>
          <w:numId w:val="1190"/>
        </w:numPr>
      </w:pPr>
      <w:r>
        <w:t xml:space="preserve">identify key factors, relationships, and impacts</w:t>
      </w:r>
    </w:p>
    <w:p>
      <w:pPr>
        <w:pStyle w:val="ListBullet2"/>
        <w:numPr>
          <w:ilvl w:val="0"/>
          <w:numId w:val="1190"/>
        </w:numPr>
      </w:pPr>
      <w:r>
        <w:t xml:space="preserve">present issues logically using cause–effect, problem–solution, or multi-factor structures</w:t>
      </w:r>
    </w:p>
    <w:p>
      <w:pPr>
        <w:pStyle w:val="ListBullet2"/>
        <w:numPr>
          <w:ilvl w:val="0"/>
          <w:numId w:val="1190"/>
        </w:numPr>
      </w:pPr>
      <w:r>
        <w:t xml:space="preserve">maintain a professional, neutral tone when describing difficulties or challenges</w:t>
      </w:r>
    </w:p>
    <w:p>
      <w:pPr>
        <w:pStyle w:val="ListBullet2"/>
        <w:numPr>
          <w:ilvl w:val="0"/>
          <w:numId w:val="1190"/>
        </w:numPr>
      </w:pPr>
      <w:r>
        <w:t xml:space="preserve">write explanations appropriate for reports, inquiries, and procedural clarifications</w:t>
      </w:r>
    </w:p>
    <w:bookmarkEnd w:id="261"/>
    <w:bookmarkStart w:id="263" w:name="a.-opening-activation-9"/>
    <w:p>
      <w:pPr>
        <w:pStyle w:val="Heading3"/>
      </w:pPr>
      <w:r>
        <w:t xml:space="preserve">A. Opening &amp; Activation</w:t>
      </w:r>
    </w:p>
    <w:bookmarkStart w:id="262" w:name="X67492e68cabbdcb123c55e30566ea1b5f647032"/>
    <w:p>
      <w:pPr>
        <w:pStyle w:val="Heading4"/>
      </w:pPr>
      <w:r>
        <w:t xml:space="preserve">Problem Identification — Identify Communication Issues</w:t>
      </w:r>
    </w:p>
    <w:p>
      <w:pPr>
        <w:pStyle w:val="BodyText"/>
      </w:pPr>
      <w:r>
        <w:t xml:space="preserve">Read the following explanation.</w:t>
      </w:r>
    </w:p>
    <w:p>
      <w:pPr>
        <w:pStyle w:val="BlockText"/>
      </w:pPr>
      <w:r>
        <w:rPr>
          <w:i/>
          <w:iCs/>
        </w:rPr>
        <w:t xml:space="preserve">“The review is delayed because many things are unclear and we need more information. It is difficult to continue in this situation and we hope to have more clarity soon.”</w:t>
      </w:r>
    </w:p>
    <w:p>
      <w:pPr>
        <w:pStyle w:val="AfterList"/>
      </w:pPr>
      <w:r>
        <w:t xml:space="preserve">Answer the following questions:</w:t>
      </w:r>
    </w:p>
    <w:p>
      <w:pPr>
        <w:pStyle w:val="ListNumber2"/>
        <w:numPr>
          <w:ilvl w:val="0"/>
          <w:numId w:val="1191"/>
        </w:numPr>
      </w:pPr>
      <w:r>
        <w:t xml:space="preserve">What specific information is missing from this explanation?</w:t>
      </w:r>
    </w:p>
    <w:p>
      <w:pPr>
        <w:pStyle w:val="ListNumber2"/>
        <w:numPr>
          <w:ilvl w:val="0"/>
          <w:numId w:val="1191"/>
        </w:numPr>
      </w:pPr>
      <w:r>
        <w:t xml:space="preserve">How many factors does this explanation actually identify?</w:t>
      </w:r>
    </w:p>
    <w:p>
      <w:pPr>
        <w:pStyle w:val="ListNumber2"/>
        <w:numPr>
          <w:ilvl w:val="0"/>
          <w:numId w:val="1191"/>
        </w:numPr>
      </w:pPr>
      <w:r>
        <w:t xml:space="preserve">What makes this explanation unhelpful for the reader?</w:t>
      </w:r>
    </w:p>
    <w:p>
      <w:pPr>
        <w:pStyle w:val="ListNumber2"/>
        <w:numPr>
          <w:ilvl w:val="0"/>
          <w:numId w:val="1191"/>
        </w:numPr>
      </w:pPr>
      <w:r>
        <w:t xml:space="preserve">What would a professional reader need to know in order to act on this message?</w:t>
      </w:r>
    </w:p>
    <w:bookmarkEnd w:id="262"/>
    <w:bookmarkEnd w:id="263"/>
    <w:bookmarkStart w:id="266" w:name="b.-model-text-9"/>
    <w:p>
      <w:pPr>
        <w:pStyle w:val="Heading3"/>
      </w:pPr>
      <w:r>
        <w:t xml:space="preserve">B. Model Text</w:t>
      </w:r>
    </w:p>
    <w:bookmarkStart w:id="264" w:name="Xe2f1e19170ff134782007b5d2abd766ba5283d9"/>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Vague And Overgeneralised</w:t>
      </w:r>
    </w:p>
    <w:p>
      <w:pPr>
        <w:pStyle w:val="ModelBad"/>
        <w:spacing w:before="0"/>
      </w:pPr>
      <w:r/>
      <w:r>
        <w:rPr>
          <w:i/>
          <w:iCs/>
        </w:rPr>
        <w:t xml:space="preserve">“The report was delayed because there were problems with the data and also the instructions were confusing. We need more time to finish it.”</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Clear, Multi-Factor Explanation</w:t>
      </w:r>
    </w:p>
    <w:p>
      <w:pPr>
        <w:pStyle w:val="ModelGood"/>
        <w:spacing w:before="0"/>
      </w:pPr>
      <w:r/>
      <w:r>
        <w:rPr>
          <w:i/>
          <w:iCs/>
        </w:rPr>
        <w:t xml:space="preserve">“The completion of the report has been delayed due to two main factors. First, discrepancies were identified in the applicant data submitted by the coordinating office, requiring additional verification before analysis can proceed. Second, the updated instructions issued on 3 October contain several ambiguous points — in particular, the definition of</w:t>
      </w:r>
      <w:r>
        <w:rPr>
          <w:i/>
          <w:iCs/>
        </w:rPr>
        <w:t xml:space="preserve"> </w:t>
      </w:r>
      <w:r>
        <w:rPr>
          <w:i/>
          <w:iCs/>
        </w:rPr>
        <w:t xml:space="preserve">‘response period’</w:t>
      </w:r>
      <w:r>
        <w:rPr>
          <w:i/>
          <w:iCs/>
        </w:rPr>
        <w:t xml:space="preserve"> </w:t>
      </w:r>
      <w:r>
        <w:rPr>
          <w:i/>
          <w:iCs/>
        </w:rPr>
        <w:t xml:space="preserve">appears to be used inconsistently across sections. Both issues are currently being addressed. Once these are resolved, we anticipate being able to finalise the report within five working days.”</w:t>
      </w:r>
    </w:p>
    <w:p>
      <w:pPr>
        <w:pStyle w:val="BodyText"/>
      </w:pPr>
      <w:r>
        <w:t xml:space="preserve">Compare the two versions. Identify improvements in:</w:t>
      </w:r>
    </w:p>
    <w:p>
      <w:pPr>
        <w:pStyle w:val="ListBullet2"/>
        <w:numPr>
          <w:ilvl w:val="0"/>
          <w:numId w:val="1192"/>
        </w:numPr>
      </w:pPr>
      <w:r>
        <w:t xml:space="preserve">how many factors are identified and how clearly they are separated</w:t>
      </w:r>
    </w:p>
    <w:p>
      <w:pPr>
        <w:pStyle w:val="ListBullet2"/>
        <w:numPr>
          <w:ilvl w:val="0"/>
          <w:numId w:val="1192"/>
        </w:numPr>
      </w:pPr>
      <w:r>
        <w:t xml:space="preserve">the level of detail supporting each factor</w:t>
      </w:r>
    </w:p>
    <w:p>
      <w:pPr>
        <w:pStyle w:val="ListBullet2"/>
        <w:numPr>
          <w:ilvl w:val="0"/>
          <w:numId w:val="1192"/>
        </w:numPr>
      </w:pPr>
      <w:r>
        <w:t xml:space="preserve">tone and neutrality</w:t>
      </w:r>
    </w:p>
    <w:p>
      <w:pPr>
        <w:pStyle w:val="ListBullet2"/>
        <w:numPr>
          <w:ilvl w:val="0"/>
          <w:numId w:val="1192"/>
        </w:numPr>
      </w:pPr>
      <w:r>
        <w:t xml:space="preserve">the clarity of the next-step statement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is easier for a non-specialist reader to process because it names the number of factors up front, separates them clearly, and supports each one with specific detail. The reader can understand both the problem and its effect without sorting through vague generalisations.</w:t>
      </w:r>
    </w:p>
    <w:bookmarkEnd w:id="264"/>
    <w:bookmarkStart w:id="265" w:name="X30d64d300fd36ad1ececc1325c2f7d1a904d73b"/>
    <w:p>
      <w:pPr>
        <w:pStyle w:val="Heading4"/>
      </w:pPr>
      <w:r>
        <w:t xml:space="preserve">Noticing Task — Identify The Writing Pattern</w:t>
      </w:r>
    </w:p>
    <w:p>
      <w:pPr>
        <w:pStyle w:val="BodyText"/>
      </w:pPr>
      <w:r>
        <w:t xml:space="preserve">Highlight or underline the following features in the improved version:</w:t>
      </w:r>
    </w:p>
    <w:p>
      <w:pPr>
        <w:pStyle w:val="ListNumber2"/>
        <w:numPr>
          <w:ilvl w:val="0"/>
          <w:numId w:val="1193"/>
        </w:numPr>
      </w:pPr>
      <w:r>
        <w:t xml:space="preserve">The phrase that signals the number of factors</w:t>
      </w:r>
    </w:p>
    <w:p>
      <w:pPr>
        <w:pStyle w:val="ListNumber2"/>
        <w:numPr>
          <w:ilvl w:val="0"/>
          <w:numId w:val="1193"/>
        </w:numPr>
      </w:pPr>
      <w:r>
        <w:t xml:space="preserve">The language used to introduce each individual factor (</w:t>
      </w:r>
      <w:r>
        <w:rPr>
          <w:i/>
          <w:iCs/>
        </w:rPr>
        <w:t xml:space="preserve">First… Second…</w:t>
      </w:r>
      <w:r>
        <w:t xml:space="preserve">)</w:t>
      </w:r>
    </w:p>
    <w:p>
      <w:pPr>
        <w:pStyle w:val="ListNumber2"/>
        <w:numPr>
          <w:ilvl w:val="0"/>
          <w:numId w:val="1193"/>
        </w:numPr>
      </w:pPr>
      <w:r>
        <w:t xml:space="preserve">A specific detail that supports one of the factors</w:t>
      </w:r>
    </w:p>
    <w:p>
      <w:pPr>
        <w:pStyle w:val="ListNumber2"/>
        <w:numPr>
          <w:ilvl w:val="0"/>
          <w:numId w:val="1193"/>
        </w:numPr>
      </w:pPr>
      <w:r>
        <w:t xml:space="preserve">The phrase that signals what happens next</w:t>
      </w:r>
    </w:p>
    <w:p>
      <w:pPr>
        <w:pStyle w:val="ListNumber2"/>
        <w:numPr>
          <w:ilvl w:val="0"/>
          <w:numId w:val="1193"/>
        </w:numPr>
      </w:pPr>
      <w:r>
        <w:t xml:space="preserve">Any language that keeps the tone neutral and non-blaming</w:t>
      </w:r>
    </w:p>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Discussion</w:t>
      </w:r>
    </w:p>
    <w:p>
      <w:pPr>
        <w:pStyle w:val="LearnTeaching"/>
        <w:spacing w:before="0"/>
      </w:pPr>
      <w:r/>
      <w:r>
        <w:t xml:space="preserve">Why is it important to use neutral language when explaining a delay or problem to a partner office? What can go wrong when the tone becomes evaluative or accusatory?</w:t>
      </w:r>
    </w:p>
    <w:bookmarkEnd w:id="265"/>
    <w:bookmarkEnd w:id="266"/>
    <w:bookmarkStart w:id="269" w:name="c.-language-focus-9"/>
    <w:p>
      <w:pPr>
        <w:pStyle w:val="Heading3"/>
      </w:pPr>
      <w:r>
        <w:t xml:space="preserve">C. Language Focus</w:t>
      </w:r>
    </w:p>
    <w:bookmarkStart w:id="267" w:name="X3a16f2b151f5b4617518553c0cfabf944969c61"/>
    <w:p>
      <w:pPr>
        <w:pStyle w:val="Heading4"/>
      </w:pPr>
      <w:r>
        <w:t xml:space="preserve">Classification / Matching — Match Functions And Forms</w:t>
      </w:r>
    </w:p>
    <w:p>
      <w:pPr>
        <w:pStyle w:val="BodyText"/>
      </w:pPr>
      <w:r>
        <w:t xml:space="preserve">Accessible explanation is not the same as making the issue simpler than it really is. The writer’s job is to control information load by breaking the issue into clear parts, naming each part explicitly, and showing how the parts affect the next stage of work.</w:t>
      </w:r>
    </w:p>
    <w:p>
      <w:pPr>
        <w:pStyle w:val="BodyText"/>
      </w:pPr>
      <w:r>
        <w:t xml:space="preserve">Match each sentence (1–6) to its function in a complex explanation (A–D). Some functions may be used more than once.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Functions</w:t>
      </w:r>
    </w:p>
    <w:p>
      <w:pPr>
        <w:pStyle w:val="ListBullet2"/>
        <w:numPr>
          <w:ilvl w:val="0"/>
          <w:numId w:val="1194"/>
        </w:numPr>
        <w:pBdr>
          <w:left w:color="E36C0A" w:space="6" w:sz="36" w:themeColor="accent6" w:themeShade="BF" w:val="single"/>
        </w:pBdr>
      </w:pPr>
      <w:r>
        <w:t xml:space="preserve">A. Introducing the number of factors</w:t>
      </w:r>
    </w:p>
    <w:p>
      <w:pPr>
        <w:pStyle w:val="ListBullet2"/>
        <w:numPr>
          <w:ilvl w:val="0"/>
          <w:numId w:val="1194"/>
        </w:numPr>
        <w:pBdr>
          <w:left w:color="E36C0A" w:space="6" w:sz="36" w:themeColor="accent6" w:themeShade="BF" w:val="single"/>
        </w:pBdr>
      </w:pPr>
      <w:r>
        <w:t xml:space="preserve">B. Describing a specific factor</w:t>
      </w:r>
    </w:p>
    <w:p>
      <w:pPr>
        <w:pStyle w:val="ListBullet2"/>
        <w:numPr>
          <w:ilvl w:val="0"/>
          <w:numId w:val="1194"/>
        </w:numPr>
        <w:pBdr>
          <w:left w:color="E36C0A" w:space="6" w:sz="36" w:themeColor="accent6" w:themeShade="BF" w:val="single"/>
        </w:pBdr>
      </w:pPr>
      <w:r>
        <w:t xml:space="preserve">C. Adding a supporting detail</w:t>
      </w:r>
    </w:p>
    <w:p>
      <w:pPr>
        <w:pStyle w:val="ListBullet2"/>
        <w:numPr>
          <w:ilvl w:val="0"/>
          <w:numId w:val="1194"/>
        </w:numPr>
        <w:pBdr>
          <w:left w:color="E36C0A" w:space="6" w:sz="36" w:themeColor="accent6" w:themeShade="BF" w:val="single"/>
        </w:pBdr>
      </w:pPr>
      <w:r>
        <w:t xml:space="preserve">D. Explaining impact or next steps</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Sentences</w:t>
      </w:r>
    </w:p>
    <w:p>
      <w:pPr>
        <w:pStyle w:val="ListNumber2"/>
        <w:numPr>
          <w:ilvl w:val="0"/>
          <w:numId w:val="11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delay occurred as a result of three interconnected issues.</w:t>
      </w:r>
    </w:p>
    <w:p>
      <w:pPr>
        <w:pStyle w:val="ListNumber2"/>
        <w:numPr>
          <w:ilvl w:val="0"/>
          <w:numId w:val="11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updated form contains a section that is not compatible with our current processing software.</w:t>
      </w:r>
    </w:p>
    <w:p>
      <w:pPr>
        <w:pStyle w:val="ListNumber2"/>
        <w:numPr>
          <w:ilvl w:val="0"/>
          <w:numId w:val="11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example, the term</w:t>
      </w:r>
      <w:r>
        <w:rPr>
          <w:i/>
          <w:iCs/>
        </w:rPr>
        <w:t xml:space="preserve"> </w:t>
      </w:r>
      <w:r>
        <w:rPr>
          <w:i/>
          <w:iCs/>
        </w:rPr>
        <w:t xml:space="preserve">“review period”</w:t>
      </w:r>
      <w:r>
        <w:rPr>
          <w:i/>
          <w:iCs/>
        </w:rPr>
        <w:t xml:space="preserve"> </w:t>
      </w:r>
      <w:r>
        <w:rPr>
          <w:i/>
          <w:iCs/>
        </w:rPr>
        <w:t xml:space="preserve">appears with two different meanings in the same document.</w:t>
      </w:r>
    </w:p>
    <w:p>
      <w:pPr>
        <w:pStyle w:val="ListNumber2"/>
        <w:numPr>
          <w:ilvl w:val="0"/>
          <w:numId w:val="11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Consequently, the verification stage has been postponed until clarification is received.</w:t>
      </w:r>
    </w:p>
    <w:p>
      <w:pPr>
        <w:pStyle w:val="ListNumber2"/>
        <w:numPr>
          <w:ilvl w:val="0"/>
          <w:numId w:val="11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 second challenge concerns the incomplete submission received from Office B.</w:t>
      </w:r>
    </w:p>
    <w:p>
      <w:pPr>
        <w:pStyle w:val="ListNumber2"/>
        <w:numPr>
          <w:ilvl w:val="0"/>
          <w:numId w:val="11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Once these points are resolved, we will be in a position to proceed with the final assessment.</w:t>
      </w:r>
    </w:p>
    <w:bookmarkEnd w:id="267"/>
    <w:bookmarkStart w:id="268" w:name="X303ca0a4f2f78205bf772afbb92abc105afca3b"/>
    <w:p>
      <w:pPr>
        <w:pStyle w:val="Heading4"/>
      </w:pPr>
      <w:r>
        <w:t xml:space="preserve">Sentence Rewriting — Guided Skill Practice</w:t>
      </w:r>
    </w:p>
    <w:p>
      <w:pPr>
        <w:pStyle w:val="BodyText"/>
      </w:pPr>
      <w:r>
        <w:t xml:space="preserve">Simplification should make the message clearer, not thinner. A strong explanation replaces vague statements with specific information and keeps the necessary meaning, instead of removing the detail the reader needs in order to understand the issue.</w:t>
      </w:r>
    </w:p>
    <w:p>
      <w:pPr>
        <w:pStyle w:val="BodyText"/>
      </w:pPr>
      <w:r>
        <w:t xml:space="preserve">Rewrite each vague sentence as a clear, professionally phrased statement. Add the missing information indicated in brackets.</w:t>
      </w:r>
    </w:p>
    <w:p>
      <w:pPr>
        <w:pStyle w:val="ListNumber2"/>
        <w:numPr>
          <w:ilvl w:val="0"/>
          <w:numId w:val="1196"/>
        </w:numPr>
      </w:pPr>
      <w:r>
        <w:rPr>
          <w:i/>
          <w:iCs/>
        </w:rPr>
        <w:t xml:space="preserve">The instructions are unclear.</w:t>
      </w:r>
      <w:r>
        <w:t xml:space="preserve"> </w:t>
      </w:r>
      <w:r>
        <w:t xml:space="preserve">[Add: which section / what is unclear]</w:t>
      </w:r>
    </w:p>
    <w:p>
      <w:pPr>
        <w:pStyle w:val="ListNumber2"/>
        <w:numPr>
          <w:ilvl w:val="0"/>
          <w:numId w:val="1196"/>
        </w:numPr>
      </w:pPr>
      <w:r>
        <w:rPr>
          <w:i/>
          <w:iCs/>
        </w:rPr>
        <w:t xml:space="preserve">The data contains inconsistencies.</w:t>
      </w:r>
      <w:r>
        <w:t xml:space="preserve"> </w:t>
      </w:r>
      <w:r>
        <w:t xml:space="preserve">[Add: what type of inconsistency / which submission]</w:t>
      </w:r>
    </w:p>
    <w:p>
      <w:pPr>
        <w:pStyle w:val="ListNumber2"/>
        <w:numPr>
          <w:ilvl w:val="0"/>
          <w:numId w:val="1196"/>
        </w:numPr>
      </w:pPr>
      <w:r>
        <w:rPr>
          <w:i/>
          <w:iCs/>
        </w:rPr>
        <w:t xml:space="preserve">There are some problems with the timeline.</w:t>
      </w:r>
      <w:r>
        <w:t xml:space="preserve"> </w:t>
      </w:r>
      <w:r>
        <w:t xml:space="preserve">[Add: what the problem is / what effect it has]</w:t>
      </w:r>
    </w:p>
    <w:p>
      <w:pPr>
        <w:pStyle w:val="ListNumber2"/>
        <w:numPr>
          <w:ilvl w:val="0"/>
          <w:numId w:val="1196"/>
        </w:numPr>
      </w:pPr>
      <w:r>
        <w:rPr>
          <w:i/>
          <w:iCs/>
        </w:rPr>
        <w:t xml:space="preserve">We need more information.</w:t>
      </w:r>
      <w:r>
        <w:t xml:space="preserve"> </w:t>
      </w:r>
      <w:r>
        <w:t xml:space="preserve">[Add: what specific information / from whom]</w:t>
      </w:r>
    </w:p>
    <w:p>
      <w:pPr>
        <w:pStyle w:val="ListNumber2"/>
        <w:numPr>
          <w:ilvl w:val="0"/>
          <w:numId w:val="1196"/>
        </w:numPr>
      </w:pPr>
      <w:r>
        <w:rPr>
          <w:i/>
          <w:iCs/>
        </w:rPr>
        <w:t xml:space="preserve">This is affecting the process.</w:t>
      </w:r>
      <w:r>
        <w:t xml:space="preserve"> </w:t>
      </w:r>
      <w:r>
        <w:t xml:space="preserve">[Add: how / what cannot proceed as a result]</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Overgeneralised:</w:t>
      </w:r>
      <w:r>
        <w:t xml:space="preserve"> </w:t>
      </w:r>
      <w:r>
        <w:rPr>
          <w:i/>
          <w:iCs/>
        </w:rPr>
        <w:t xml:space="preserve">The instructions are unclear and this is causing problems.</w:t>
      </w:r>
    </w:p>
    <w:p>
      <w:pPr>
        <w:pStyle w:val="WorkedExample"/>
      </w:pPr>
      <w:r>
        <w:rPr>
          <w:i/>
          <w:iCs/>
        </w:rPr>
        <w:t xml:space="preserve">Clear explanation:</w:t>
      </w:r>
      <w:r>
        <w:t xml:space="preserve"> </w:t>
      </w:r>
      <w:r>
        <w:rPr>
          <w:i/>
          <w:iCs/>
        </w:rPr>
        <w:t xml:space="preserve">The updated instructions in Section 4 use the term</w:t>
      </w:r>
      <w:r>
        <w:rPr>
          <w:i/>
          <w:iCs/>
        </w:rPr>
        <w:t xml:space="preserve"> </w:t>
      </w:r>
      <w:r>
        <w:rPr>
          <w:i/>
          <w:iCs/>
        </w:rPr>
        <w:t xml:space="preserve">“response period”</w:t>
      </w:r>
      <w:r>
        <w:rPr>
          <w:i/>
          <w:iCs/>
        </w:rPr>
        <w:t xml:space="preserve"> </w:t>
      </w:r>
      <w:r>
        <w:rPr>
          <w:i/>
          <w:iCs/>
        </w:rPr>
        <w:t xml:space="preserve">in two different ways, which means the review team cannot confirm which deadline should apply to the current file.</w:t>
      </w:r>
    </w:p>
    <w:p>
      <w:pPr>
        <w:pStyle w:val="WorkedExample"/>
      </w:pPr>
      <w:r>
        <w:t xml:space="preserve">The clearer version keeps the issue specific, shows why it matters, and gives the reader something concrete to act on.</w:t>
      </w:r>
    </w:p>
    <w:bookmarkEnd w:id="268"/>
    <w:bookmarkEnd w:id="269"/>
    <w:bookmarkStart w:id="272" w:name="d.-guided-writing-9"/>
    <w:p>
      <w:pPr>
        <w:pStyle w:val="Heading3"/>
      </w:pPr>
      <w:r>
        <w:t xml:space="preserve">D. Guided Writing</w:t>
      </w:r>
    </w:p>
    <w:bookmarkStart w:id="270" w:name="Xf4d356b9124790da20d809179bb71e9f7db640b"/>
    <w:p>
      <w:pPr>
        <w:pStyle w:val="Heading4"/>
      </w:pPr>
      <w:r>
        <w:t xml:space="preserve">Model Rewriting — Model Revision Practice</w:t>
      </w:r>
    </w:p>
    <w:p>
      <w:pPr>
        <w:pStyle w:val="BodyText"/>
      </w:pPr>
      <w:r>
        <w:t xml:space="preserve">Rewrite the original vague explanation from Section B. Your version must include:</w:t>
      </w:r>
    </w:p>
    <w:p>
      <w:pPr>
        <w:pStyle w:val="ListBullet2"/>
        <w:numPr>
          <w:ilvl w:val="0"/>
          <w:numId w:val="1197"/>
        </w:numPr>
      </w:pPr>
      <w:r>
        <w:t xml:space="preserve">a clear statement of how many factors are involved</w:t>
      </w:r>
    </w:p>
    <w:p>
      <w:pPr>
        <w:pStyle w:val="ListBullet2"/>
        <w:numPr>
          <w:ilvl w:val="0"/>
          <w:numId w:val="1197"/>
        </w:numPr>
      </w:pPr>
      <w:r>
        <w:t xml:space="preserve">a separate, labelled description of each factor</w:t>
      </w:r>
    </w:p>
    <w:p>
      <w:pPr>
        <w:pStyle w:val="ListBullet2"/>
        <w:numPr>
          <w:ilvl w:val="0"/>
          <w:numId w:val="1197"/>
        </w:numPr>
      </w:pPr>
      <w:r>
        <w:t xml:space="preserve">at least one supporting detail</w:t>
      </w:r>
    </w:p>
    <w:p>
      <w:pPr>
        <w:pStyle w:val="ListBullet2"/>
        <w:numPr>
          <w:ilvl w:val="0"/>
          <w:numId w:val="1197"/>
        </w:numPr>
      </w:pPr>
      <w:r>
        <w:t xml:space="preserve">an impact statement</w:t>
      </w:r>
    </w:p>
    <w:p>
      <w:pPr>
        <w:pStyle w:val="ListBullet2"/>
        <w:numPr>
          <w:ilvl w:val="0"/>
          <w:numId w:val="1197"/>
        </w:numPr>
      </w:pPr>
      <w:r>
        <w:t xml:space="preserve">a next-step conclusion</w:t>
      </w:r>
    </w:p>
    <w:p>
      <w:pPr>
        <w:pStyle w:val="AfterList"/>
      </w:pPr>
      <w:r>
        <w:t xml:space="preserve">Use this space for your first full draft.</w:t>
      </w:r>
    </w:p>
    <w:p>
      <w:pPr>
        <w:pStyle w:val="Placeholder"/>
      </w:pPr>
      <w:r>
        <w:t xml:space="preserve">Draft {{PH-2: U10-D1-guided-rewrite}}</w:t>
      </w:r>
    </w:p>
    <w:bookmarkEnd w:id="270"/>
    <w:bookmarkStart w:id="271" w:name="Xf17108138b352cb9be6c2e8fbf354a2f41230d4"/>
    <w:p>
      <w:pPr>
        <w:pStyle w:val="Heading4"/>
      </w:pPr>
      <w:r>
        <w:t xml:space="preserve">Scenario-Based Writing — Administrative Scenario Response</w:t>
      </w:r>
    </w:p>
    <w:p>
      <w:pPr>
        <w:pStyle w:val="BodyText"/>
      </w:pPr>
      <w:r>
        <w:t xml:space="preserve">Write a structured explanation of</w:t>
      </w:r>
      <w:r>
        <w:t xml:space="preserve"> </w:t>
      </w:r>
      <w:r>
        <w:rPr>
          <w:rFonts w:ascii="Noto Serif Condensed Medium" w:hAnsi="Noto Serif Condensed Medium" w:eastAsia="Noto Serif Condensed Medium" w:cs="Noto Serif Condensed Medium"/>
        </w:rPr>
        <w:t xml:space="preserve">100–130 words</w:t>
      </w:r>
      <w:r>
        <w:t xml:space="preserve">. Your explanation must include:</w:t>
      </w:r>
    </w:p>
    <w:p>
      <w:pPr>
        <w:pStyle w:val="ListBullet2"/>
        <w:numPr>
          <w:ilvl w:val="0"/>
          <w:numId w:val="1198"/>
        </w:numPr>
      </w:pPr>
      <w:r>
        <w:t xml:space="preserve">a clear opening statement naming the issue</w:t>
      </w:r>
    </w:p>
    <w:p>
      <w:pPr>
        <w:pStyle w:val="ListBullet2"/>
        <w:numPr>
          <w:ilvl w:val="0"/>
          <w:numId w:val="1198"/>
        </w:numPr>
      </w:pPr>
      <w:r>
        <w:t xml:space="preserve">at least two distinct factors, each with supporting detail</w:t>
      </w:r>
    </w:p>
    <w:p>
      <w:pPr>
        <w:pStyle w:val="ListBullet2"/>
        <w:numPr>
          <w:ilvl w:val="0"/>
          <w:numId w:val="1198"/>
        </w:numPr>
      </w:pPr>
      <w:r>
        <w:t xml:space="preserve">an impact statement</w:t>
      </w:r>
    </w:p>
    <w:p>
      <w:pPr>
        <w:pStyle w:val="ListBullet2"/>
        <w:numPr>
          <w:ilvl w:val="0"/>
          <w:numId w:val="1198"/>
        </w:numPr>
      </w:pPr>
      <w:r>
        <w:t xml:space="preserve">a next-step conclusion</w:t>
      </w:r>
    </w:p>
    <w:p>
      <w:pPr>
        <w:pStyle w:val="AfterList"/>
      </w:pPr>
      <w:r>
        <w:t xml:space="preserve">Choose one situation:</w:t>
      </w:r>
    </w:p>
    <w:p>
      <w:pPr>
        <w:pStyle w:val="ListNumber2"/>
        <w:numPr>
          <w:ilvl w:val="0"/>
          <w:numId w:val="1199"/>
        </w:numPr>
      </w:pPr>
      <w:r>
        <w:t xml:space="preserve">Your supervisor needs a short written explanation for why a report cannot be completed this week. The delay has two causes: missing data from one office and an inconsistency in the current guidelines.</w:t>
      </w:r>
    </w:p>
    <w:p>
      <w:pPr>
        <w:pStyle w:val="ListNumber2"/>
        <w:numPr>
          <w:ilvl w:val="0"/>
          <w:numId w:val="1199"/>
        </w:numPr>
      </w:pPr>
      <w:r>
        <w:t xml:space="preserve">An interagency review has stalled because two offices have submitted conflicting information. You need to explain the situation to the project lead before the next coordination call.</w:t>
      </w:r>
    </w:p>
    <w:p>
      <w:pPr>
        <w:pStyle w:val="ListNumber2"/>
        <w:numPr>
          <w:ilvl w:val="0"/>
          <w:numId w:val="1199"/>
        </w:numPr>
      </w:pPr>
      <w:r>
        <w:t xml:space="preserve">A translation correction has created new questions that must be resolved before a file can proceed. A colleague in another unit has asked for a short written explanation of the issue and its impact.</w:t>
      </w:r>
    </w:p>
    <w:p>
      <w:pPr>
        <w:pStyle w:val="AfterList"/>
      </w:pPr>
      <w:r>
        <w:t xml:space="preserve">Use this space for your first full draft.</w:t>
      </w:r>
    </w:p>
    <w:p>
      <w:pPr>
        <w:pStyle w:val="Placeholder"/>
      </w:pPr>
      <w:r>
        <w:t xml:space="preserve">Draft {{PH-3: U10-D2-guided-draft}}</w:t>
      </w:r>
    </w:p>
    <w:bookmarkEnd w:id="271"/>
    <w:bookmarkEnd w:id="272"/>
    <w:bookmarkStart w:id="274" w:name="e.-freer-writing-9"/>
    <w:p>
      <w:pPr>
        <w:pStyle w:val="Heading3"/>
      </w:pPr>
      <w:r>
        <w:t xml:space="preserve">E. Freer Writing</w:t>
      </w:r>
    </w:p>
    <w:bookmarkStart w:id="273" w:name="X593a99cab177dd8e002fa6dcb3b13e6d488eac3"/>
    <w:p>
      <w:pPr>
        <w:pStyle w:val="Heading4"/>
      </w:pPr>
      <w:r>
        <w:t xml:space="preserve">Constrained Free Write — Controlled Independent Response</w:t>
      </w:r>
    </w:p>
    <w:p>
      <w:pPr>
        <w:pStyle w:val="BodyText"/>
      </w:pPr>
      <w:r>
        <w:t xml:space="preserve">Write a complete explanation of</w:t>
      </w:r>
      <w:r>
        <w:t xml:space="preserve"> </w:t>
      </w:r>
      <w:r>
        <w:rPr>
          <w:rFonts w:ascii="Noto Serif Condensed Medium" w:hAnsi="Noto Serif Condensed Medium" w:eastAsia="Noto Serif Condensed Medium" w:cs="Noto Serif Condensed Medium"/>
        </w:rPr>
        <w:t xml:space="preserve">180–210 words</w:t>
      </w:r>
      <w:r>
        <w:t xml:space="preserve">.</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Constraint</w:t>
      </w:r>
    </w:p>
    <w:p>
      <w:pPr>
        <w:pStyle w:val="LearnPrinciple"/>
        <w:spacing w:before="0"/>
      </w:pPr>
      <w:r/>
      <w:r>
        <w:t xml:space="preserve">Every general statement must be followed immediately by a specific detail.</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This constraint is not arbitrary. It forces you to apply the unit’s main principle: each broad explanation must be anchored in concrete evidence so the reader can understand the issue without guessing.</w:t>
      </w:r>
    </w:p>
    <w:p>
      <w:pPr>
        <w:pStyle w:val="BodyText"/>
      </w:pPr>
      <w:r>
        <w:t xml:space="preserve">For example, instead of writing</w:t>
      </w:r>
      <w:r>
        <w:t xml:space="preserve"> </w:t>
      </w:r>
      <w:r>
        <w:rPr>
          <w:i/>
          <w:iCs/>
        </w:rPr>
        <w:t xml:space="preserve">There are problems with the process</w:t>
      </w:r>
      <w:r>
        <w:t xml:space="preserve">, write</w:t>
      </w:r>
      <w:r>
        <w:t xml:space="preserve"> </w:t>
      </w:r>
      <w:r>
        <w:rPr>
          <w:i/>
          <w:iCs/>
        </w:rPr>
        <w:t xml:space="preserve">There are problems with the process. In particular, the file-status codes in Section 2 do not match the definitions used in the tracking system.</w:t>
      </w:r>
    </w:p>
    <w:p>
      <w:pPr>
        <w:pStyle w:val="AfterList"/>
      </w:pPr>
      <w:r>
        <w:t xml:space="preserve">Choose one situation:</w:t>
      </w:r>
    </w:p>
    <w:p>
      <w:pPr>
        <w:pStyle w:val="ListNumber2"/>
        <w:numPr>
          <w:ilvl w:val="0"/>
          <w:numId w:val="1200"/>
        </w:numPr>
      </w:pPr>
      <w:r>
        <w:t xml:space="preserve">A processing deadline is at risk because several offices have not completed the same preparatory step, and your supervisor needs a written explanation before tomorrow’s review meeting.</w:t>
      </w:r>
    </w:p>
    <w:p>
      <w:pPr>
        <w:pStyle w:val="ListNumber2"/>
        <w:numPr>
          <w:ilvl w:val="0"/>
          <w:numId w:val="1200"/>
        </w:numPr>
      </w:pPr>
      <w:r>
        <w:t xml:space="preserve">Newly issued guidelines contain conflicting instructions in two sections, and your office must explain the problem to a partner agency before implementation begins.</w:t>
      </w:r>
    </w:p>
    <w:p>
      <w:pPr>
        <w:pStyle w:val="ListNumber2"/>
        <w:numPr>
          <w:ilvl w:val="0"/>
          <w:numId w:val="1200"/>
        </w:numPr>
      </w:pPr>
      <w:r>
        <w:t xml:space="preserve">An incomplete submission has created follow-on problems for your office, including additional verification work and a delay to the next stage of review.</w:t>
      </w:r>
    </w:p>
    <w:p>
      <w:pPr>
        <w:pStyle w:val="AfterList"/>
      </w:pPr>
      <w:r>
        <w:t xml:space="preserve">Use this space for your first full draft.</w:t>
      </w:r>
    </w:p>
    <w:p>
      <w:pPr>
        <w:pStyle w:val="Placeholder"/>
      </w:pPr>
      <w:r>
        <w:t xml:space="preserve">Draft {{PH-4: U10-E2-freer-write}}</w:t>
      </w:r>
    </w:p>
    <w:bookmarkEnd w:id="273"/>
    <w:bookmarkEnd w:id="274"/>
    <w:bookmarkStart w:id="277" w:name="f.-review-self-assessment-9"/>
    <w:p>
      <w:pPr>
        <w:pStyle w:val="Heading3"/>
      </w:pPr>
      <w:r>
        <w:t xml:space="preserve">F. Review &amp; Self-Assessment</w:t>
      </w:r>
    </w:p>
    <w:bookmarkStart w:id="275" w:name="X35237a5f602e59a4bd9afcf4499358ccfd66637"/>
    <w:p>
      <w:pPr>
        <w:pStyle w:val="Heading4"/>
      </w:pPr>
      <w:r>
        <w:t xml:space="preserve">Guided Peer Review — Structured Feedback Exchange</w:t>
      </w:r>
    </w:p>
    <w:p>
      <w:pPr>
        <w:pStyle w:val="BodyText"/>
      </w:pPr>
      <w:r>
        <w:t xml:space="preserve">Exchange your explanation with a partner and answer the following questions in writing:</w:t>
      </w:r>
    </w:p>
    <w:p>
      <w:pPr>
        <w:pStyle w:val="ListNumber2"/>
        <w:numPr>
          <w:ilvl w:val="0"/>
          <w:numId w:val="1201"/>
        </w:numPr>
      </w:pPr>
      <w:r>
        <w:t xml:space="preserve">Are the factors clearly identified and kept distinct from one another?</w:t>
      </w:r>
    </w:p>
    <w:p>
      <w:pPr>
        <w:pStyle w:val="ListNumber2"/>
        <w:numPr>
          <w:ilvl w:val="0"/>
          <w:numId w:val="1201"/>
        </w:numPr>
      </w:pPr>
      <w:r>
        <w:t xml:space="preserve">Does each factor include at least one specific supporting detail?</w:t>
      </w:r>
    </w:p>
    <w:p>
      <w:pPr>
        <w:pStyle w:val="ListNumber2"/>
        <w:numPr>
          <w:ilvl w:val="0"/>
          <w:numId w:val="1201"/>
        </w:numPr>
      </w:pPr>
      <w:r>
        <w:t xml:space="preserve">Is the explanation logically structured? Could the reader act on this information?</w:t>
      </w:r>
    </w:p>
    <w:p>
      <w:pPr>
        <w:pStyle w:val="ListNumber2"/>
        <w:numPr>
          <w:ilvl w:val="0"/>
          <w:numId w:val="1201"/>
        </w:numPr>
      </w:pPr>
      <w:r>
        <w:t xml:space="preserve">Is the tone neutral and professional throughout — no evaluative language, no implied blame?</w:t>
      </w:r>
    </w:p>
    <w:bookmarkEnd w:id="275"/>
    <w:bookmarkStart w:id="276" w:name="Xed2ac01f0ff8b2ef7f8699da09a19a38283c2d9"/>
    <w:p>
      <w:pPr>
        <w:pStyle w:val="Heading4"/>
      </w:pPr>
      <w:r>
        <w:t xml:space="preserve">Self-Editing Checklist — Final Revision Audit</w:t>
      </w:r>
    </w:p>
    <w:p>
      <w:pPr>
        <w:pStyle w:val="BodyText"/>
      </w:pPr>
      <w:r>
        <w:t xml:space="preserve">Before submitting, check your explanation against the following:</w:t>
      </w:r>
    </w:p>
    <w:p>
      <w:pPr>
        <w:pStyle w:val="ListBullet2"/>
        <w:numPr>
          <w:ilvl w:val="0"/>
          <w:numId w:val="1202"/>
        </w:numPr>
      </w:pPr>
      <w:r>
        <w:t xml:space="preserve">The number of factors is stated clearly in the opening</w:t>
      </w:r>
    </w:p>
    <w:p>
      <w:pPr>
        <w:pStyle w:val="ListBullet2"/>
        <w:numPr>
          <w:ilvl w:val="0"/>
          <w:numId w:val="1203"/>
        </w:numPr>
      </w:pPr>
      <w:r>
        <w:t xml:space="preserve">Each factor is described separately and supported with a specific detail</w:t>
      </w:r>
    </w:p>
    <w:p>
      <w:pPr>
        <w:pStyle w:val="ListBullet2"/>
        <w:numPr>
          <w:ilvl w:val="0"/>
          <w:numId w:val="1204"/>
        </w:numPr>
      </w:pPr>
      <w:r>
        <w:t xml:space="preserve">Cause–effect relationships are made explicit (</w:t>
      </w:r>
      <w:r>
        <w:rPr>
          <w:i/>
          <w:iCs/>
        </w:rPr>
        <w:t xml:space="preserve">as a result</w:t>
      </w:r>
      <w:r>
        <w:t xml:space="preserve">,</w:t>
      </w:r>
      <w:r>
        <w:t xml:space="preserve"> </w:t>
      </w:r>
      <w:r>
        <w:rPr>
          <w:i/>
          <w:iCs/>
        </w:rPr>
        <w:t xml:space="preserve">consequently</w:t>
      </w:r>
      <w:r>
        <w:t xml:space="preserve">,</w:t>
      </w:r>
      <w:r>
        <w:t xml:space="preserve"> </w:t>
      </w:r>
      <w:r>
        <w:rPr>
          <w:i/>
          <w:iCs/>
        </w:rPr>
        <w:t xml:space="preserve">this means that</w:t>
      </w:r>
      <w:r>
        <w:t xml:space="preserve">)</w:t>
      </w:r>
    </w:p>
    <w:p>
      <w:pPr>
        <w:pStyle w:val="ListBullet2"/>
        <w:numPr>
          <w:ilvl w:val="0"/>
          <w:numId w:val="1205"/>
        </w:numPr>
      </w:pPr>
      <w:r>
        <w:t xml:space="preserve">An impact statement explains why the issue matters</w:t>
      </w:r>
    </w:p>
    <w:p>
      <w:pPr>
        <w:pStyle w:val="ListBullet2"/>
        <w:numPr>
          <w:ilvl w:val="0"/>
          <w:numId w:val="1206"/>
        </w:numPr>
      </w:pPr>
      <w:r>
        <w:t xml:space="preserve">A next-step conclusion indicates what will happen or what is needed</w:t>
      </w:r>
    </w:p>
    <w:p>
      <w:pPr>
        <w:pStyle w:val="ListBullet2"/>
        <w:numPr>
          <w:ilvl w:val="0"/>
          <w:numId w:val="1207"/>
        </w:numPr>
      </w:pPr>
      <w:r>
        <w:t xml:space="preserve">Tone is neutral and impersonal throughout — no evaluative or emotional language</w:t>
      </w:r>
    </w:p>
    <w:bookmarkEnd w:id="276"/>
    <w:bookmarkEnd w:id="277"/>
    <w:bookmarkStart w:id="279" w:name="g.-editing-9"/>
    <w:p>
      <w:pPr>
        <w:pStyle w:val="Heading3"/>
      </w:pPr>
      <w:r>
        <w:t xml:space="preserve">G. Editing</w:t>
      </w:r>
    </w:p>
    <w:bookmarkStart w:id="278" w:name="Xf02c4691ee089715737bbdb8cd83123351b5348"/>
    <w:p>
      <w:pPr>
        <w:pStyle w:val="Heading4"/>
      </w:pPr>
      <w:r>
        <w:t xml:space="preserve">Editing Exercise — Improve Clarity And Flow</w:t>
      </w:r>
    </w:p>
    <w:p>
      <w:pPr>
        <w:pStyle w:val="BodyText"/>
      </w:pPr>
      <w:r>
        <w:t xml:space="preserve">Rewrite the following explanation. It contains all the necessary information, but it is poorly structured, vague in key places, and inconsistent in tone. Add structure, specific detail, and appropriate language.</w:t>
      </w:r>
    </w:p>
    <w:p>
      <w:pPr>
        <w:pStyle w:val="BlockText"/>
      </w:pPr>
      <w:r>
        <w:rPr>
          <w:i/>
          <w:iCs/>
        </w:rPr>
        <w:t xml:space="preserve">“There are many problems, so we cannot continue. Please fix everything first. The data is not right and also the instructions are confusing which is making things very difficult for our team. We hope this can be resolved quickly.”</w:t>
      </w:r>
    </w:p>
    <w:p>
      <w:pPr>
        <w:pStyle w:val="AfterList"/>
      </w:pPr>
      <w:r>
        <w:t xml:space="preserve">Your revised version must:</w:t>
      </w:r>
    </w:p>
    <w:p>
      <w:pPr>
        <w:pStyle w:val="ListBullet2"/>
        <w:numPr>
          <w:ilvl w:val="0"/>
          <w:numId w:val="1208"/>
        </w:numPr>
      </w:pPr>
      <w:r>
        <w:t xml:space="preserve">state the number of factors clearly</w:t>
      </w:r>
    </w:p>
    <w:p>
      <w:pPr>
        <w:pStyle w:val="ListBullet2"/>
        <w:numPr>
          <w:ilvl w:val="0"/>
          <w:numId w:val="1208"/>
        </w:numPr>
      </w:pPr>
      <w:r>
        <w:t xml:space="preserve">describe each factor with a supporting detail</w:t>
      </w:r>
    </w:p>
    <w:p>
      <w:pPr>
        <w:pStyle w:val="ListBullet2"/>
        <w:numPr>
          <w:ilvl w:val="0"/>
          <w:numId w:val="1208"/>
        </w:numPr>
      </w:pPr>
      <w:r>
        <w:t xml:space="preserve">remove all informal or emotive language</w:t>
      </w:r>
    </w:p>
    <w:p>
      <w:pPr>
        <w:pStyle w:val="ListBullet2"/>
        <w:numPr>
          <w:ilvl w:val="0"/>
          <w:numId w:val="1208"/>
        </w:numPr>
      </w:pPr>
      <w:r>
        <w:t xml:space="preserve">include a next-step statement</w:t>
      </w:r>
    </w:p>
    <w:p>
      <w:pPr>
        <w:pStyle w:val="AfterList"/>
      </w:pPr>
      <w:r>
        <w:t xml:space="preserve">Revise the text above and write the full corrected version below.</w:t>
      </w:r>
    </w:p>
    <w:p>
      <w:pPr>
        <w:pStyle w:val="Placeholder"/>
      </w:pPr>
      <w:r>
        <w:t xml:space="preserve">Revised Draft {{PH-2: U10-G1-editing-rewrite}}</w:t>
      </w:r>
    </w:p>
    <w:bookmarkEnd w:id="278"/>
    <w:bookmarkEnd w:id="279"/>
    <w:bookmarkStart w:id="282" w:name="h.-homework-extension-9"/>
    <w:p>
      <w:pPr>
        <w:pStyle w:val="Heading3"/>
      </w:pPr>
      <w:r>
        <w:t xml:space="preserve">H. Homework &amp; Extension</w:t>
      </w:r>
    </w:p>
    <w:bookmarkStart w:id="280" w:name="X203390cef1023952aa9825cc5aef2e6f7cbc667"/>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200–230 word</w:t>
      </w:r>
      <w:r>
        <w:t xml:space="preserve"> </w:t>
      </w:r>
      <w:r>
        <w:t xml:space="preserve">explanation of a multi-factor issue affecting an interagency process. Your explanation must include:</w:t>
      </w:r>
    </w:p>
    <w:p>
      <w:pPr>
        <w:pStyle w:val="ListBullet2"/>
        <w:numPr>
          <w:ilvl w:val="0"/>
          <w:numId w:val="1209"/>
        </w:numPr>
      </w:pPr>
      <w:r>
        <w:t xml:space="preserve">a clear opening statement identifying the number of factors</w:t>
      </w:r>
    </w:p>
    <w:p>
      <w:pPr>
        <w:pStyle w:val="ListBullet2"/>
        <w:numPr>
          <w:ilvl w:val="0"/>
          <w:numId w:val="1209"/>
        </w:numPr>
      </w:pPr>
      <w:r>
        <w:t xml:space="preserve">at least three factors, each described with a supporting detail</w:t>
      </w:r>
    </w:p>
    <w:p>
      <w:pPr>
        <w:pStyle w:val="ListBullet2"/>
        <w:numPr>
          <w:ilvl w:val="0"/>
          <w:numId w:val="1209"/>
        </w:numPr>
      </w:pPr>
      <w:r>
        <w:t xml:space="preserve">explicit cause–effect language</w:t>
      </w:r>
    </w:p>
    <w:p>
      <w:pPr>
        <w:pStyle w:val="ListBullet2"/>
        <w:numPr>
          <w:ilvl w:val="0"/>
          <w:numId w:val="1209"/>
        </w:numPr>
      </w:pPr>
      <w:r>
        <w:t xml:space="preserve">an impact statement</w:t>
      </w:r>
    </w:p>
    <w:p>
      <w:pPr>
        <w:pStyle w:val="ListBullet2"/>
        <w:numPr>
          <w:ilvl w:val="0"/>
          <w:numId w:val="1209"/>
        </w:numPr>
      </w:pPr>
      <w:r>
        <w:t xml:space="preserve">a next-step conclusion</w:t>
      </w:r>
    </w:p>
    <w:p>
      <w:pPr>
        <w:pStyle w:val="ListBullet2"/>
        <w:numPr>
          <w:ilvl w:val="0"/>
          <w:numId w:val="1209"/>
        </w:numPr>
      </w:pPr>
      <w:r>
        <w:t xml:space="preserve">formal, neutral tone throughout</w:t>
      </w:r>
    </w:p>
    <w:p>
      <w:pPr>
        <w:pStyle w:val="AfterList"/>
      </w:pPr>
      <w:r>
        <w:t xml:space="preserve">Choose one situation:</w:t>
      </w:r>
    </w:p>
    <w:p>
      <w:pPr>
        <w:pStyle w:val="ListNumber2"/>
        <w:numPr>
          <w:ilvl w:val="0"/>
          <w:numId w:val="1210"/>
        </w:numPr>
      </w:pPr>
      <w:r>
        <w:t xml:space="preserve">A joint report cannot be finalised because several required inputs have arrived late, one data set contains inconsistencies, and a final instruction from a partner office is still outstanding. Your manager needs a written explanation before a decision is taken on the deadline.</w:t>
      </w:r>
    </w:p>
    <w:p>
      <w:pPr>
        <w:pStyle w:val="ListNumber2"/>
        <w:numPr>
          <w:ilvl w:val="0"/>
          <w:numId w:val="1210"/>
        </w:numPr>
      </w:pPr>
      <w:r>
        <w:t xml:space="preserve">Two versions of an interagency guideline are currently in circulation, and the differences between them have caused confusion across several teams. You need to explain the issue and its operational effect to the coordinating unit.</w:t>
      </w:r>
    </w:p>
    <w:p>
      <w:pPr>
        <w:pStyle w:val="ListNumber2"/>
        <w:numPr>
          <w:ilvl w:val="0"/>
          <w:numId w:val="1210"/>
        </w:numPr>
      </w:pPr>
      <w:r>
        <w:t xml:space="preserve">A backlog has developed because of a combination of staffing shortages, unclear instructions, and repeated follow-up on incomplete submissions. Your office has been asked to explain the situation in writing for an internal review note.</w:t>
      </w:r>
    </w:p>
    <w:p>
      <w:pPr>
        <w:pStyle w:val="Placeholder"/>
      </w:pPr>
      <w:r>
        <w:t xml:space="preserve">Draft {{PH-4: U10-H3-homework-draft}}</w:t>
      </w:r>
    </w:p>
    <w:bookmarkEnd w:id="280"/>
    <w:bookmarkStart w:id="281" w:name="Xbbb0ac9080d150507aaad99087552369d823058"/>
    <w:p>
      <w:pPr>
        <w:pStyle w:val="Heading4"/>
      </w:pPr>
      <w:r>
        <w:t xml:space="preserve">Extension Task — Advanced Transfer Practice</w:t>
      </w:r>
    </w:p>
    <w:p>
      <w:pPr>
        <w:pStyle w:val="BodyText"/>
      </w:pPr>
      <w:r>
        <w:t xml:space="preserve">Choose one:</w:t>
      </w:r>
    </w:p>
    <w:p>
      <w:pPr>
        <w:pStyle w:val="ListNumber2"/>
        <w:numPr>
          <w:ilvl w:val="0"/>
          <w:numId w:val="1211"/>
        </w:numPr>
      </w:pPr>
      <w:r>
        <w:t xml:space="preserve">Take a vague explanation from your workplace or from an earlier draft of your own writing and revise it so that every general statement is supported by a specific detail. Then write two or three sentences on what changed.</w:t>
      </w:r>
    </w:p>
    <w:p>
      <w:pPr>
        <w:pStyle w:val="ListNumber2"/>
        <w:numPr>
          <w:ilvl w:val="0"/>
          <w:numId w:val="1211"/>
        </w:numPr>
      </w:pPr>
      <w:r>
        <w:t xml:space="preserve">Create a checklist for multi-factor explanations based on this unit. Include at least eight criteria covering factor count, supporting detail, cause–effect logic, tone, and next-step clarity.</w:t>
      </w:r>
    </w:p>
    <w:p>
      <w:pPr>
        <w:pStyle w:val="ListNumber2"/>
        <w:numPr>
          <w:ilvl w:val="0"/>
          <w:numId w:val="1211"/>
        </w:numPr>
      </w:pPr>
      <w:r>
        <w:t xml:space="preserve">Write two short explanations of the same issue: one for a supervisor who needs a quick overview, and one for a partner office that needs more background. Compare the difference in structure and supporting detail.</w:t>
      </w:r>
    </w:p>
    <w:bookmarkEnd w:id="281"/>
    <w:bookmarkEnd w:id="282"/>
    <w:bookmarkEnd w:id="283"/>
    <w:bookmarkStart w:id="284" w:name="section-2"/>
    <w:p>
      <w:pPr>
        <w:pStyle w:val="Heading2"/>
      </w:pPr>
      <w:r>
        <w:t xml:space="preserve">—</w:t>
      </w:r>
    </w:p>
    <w:bookmarkEnd w:id="284"/>
    <w:bookmarkStart w:id="307" w:name="Xab4d9f522dff04469738fb1c35cbb6d93d57cd6"/>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U11</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Executive-Level Meeting Summaries</w:t>
            </w:r>
          </w:p>
        </w:tc>
      </w:tr>
    </w:tbl>
    <w:bookmarkStart w:id="285" w:name="unit-overview-10"/>
    <w:p>
      <w:pPr>
        <w:pStyle w:val="Heading3"/>
      </w:pPr>
      <w:r>
        <w:t xml:space="preserve">Unit Overview</w:t>
      </w:r>
    </w:p>
    <w:p>
      <w:pPr>
        <w:pStyle w:val="BodyText"/>
      </w:pPr>
      <w:r>
        <w:t xml:space="preserve">This unit develops learners’ ability to write clear, concise, and accurate executive-level meeting summaries suitable for internal reporting, interagency coordination, and international engagement. By the end of the unit, learners will be able to:</w:t>
      </w:r>
    </w:p>
    <w:p>
      <w:pPr>
        <w:pStyle w:val="ListBullet2"/>
        <w:numPr>
          <w:ilvl w:val="0"/>
          <w:numId w:val="1212"/>
        </w:numPr>
      </w:pPr>
      <w:r>
        <w:t xml:space="preserve">identify essential vs. non-essential meeting information</w:t>
      </w:r>
    </w:p>
    <w:p>
      <w:pPr>
        <w:pStyle w:val="ListBullet2"/>
        <w:numPr>
          <w:ilvl w:val="0"/>
          <w:numId w:val="1212"/>
        </w:numPr>
      </w:pPr>
      <w:r>
        <w:t xml:space="preserve">combine paragraph and bullet-point structures for clarity</w:t>
      </w:r>
    </w:p>
    <w:p>
      <w:pPr>
        <w:pStyle w:val="ListBullet2"/>
        <w:numPr>
          <w:ilvl w:val="0"/>
          <w:numId w:val="1212"/>
        </w:numPr>
      </w:pPr>
      <w:r>
        <w:t xml:space="preserve">summarise discussions objectively and diplomatically</w:t>
      </w:r>
    </w:p>
    <w:p>
      <w:pPr>
        <w:pStyle w:val="ListBullet2"/>
        <w:numPr>
          <w:ilvl w:val="0"/>
          <w:numId w:val="1212"/>
        </w:numPr>
      </w:pPr>
      <w:r>
        <w:t xml:space="preserve">highlight decisions, action items, and outstanding issues</w:t>
      </w:r>
    </w:p>
    <w:p>
      <w:pPr>
        <w:pStyle w:val="ListBullet2"/>
        <w:numPr>
          <w:ilvl w:val="0"/>
          <w:numId w:val="1212"/>
        </w:numPr>
      </w:pPr>
      <w:r>
        <w:t xml:space="preserve">write summaries that support follow-up tasks and demonstrate accountability</w:t>
      </w:r>
    </w:p>
    <w:bookmarkEnd w:id="285"/>
    <w:bookmarkStart w:id="287" w:name="a.-opening-activation-10"/>
    <w:p>
      <w:pPr>
        <w:pStyle w:val="Heading3"/>
      </w:pPr>
      <w:r>
        <w:t xml:space="preserve">A. Opening &amp; Activation</w:t>
      </w:r>
    </w:p>
    <w:bookmarkStart w:id="286" w:name="X42433abd9b395171e861d5a1794ba2beb85101e"/>
    <w:p>
      <w:pPr>
        <w:pStyle w:val="Heading4"/>
      </w:pPr>
      <w:r>
        <w:t xml:space="preserve">Problem Identification — Identify Communication Issues</w:t>
      </w:r>
    </w:p>
    <w:p>
      <w:pPr>
        <w:pStyle w:val="BodyText"/>
      </w:pPr>
      <w:r>
        <w:t xml:space="preserve">Read the following meeting summary.</w:t>
      </w:r>
    </w:p>
    <w:p>
      <w:pPr>
        <w:pStyle w:val="AfterList"/>
      </w:pPr>
      <w:r>
        <w:rPr>
          <w:i/>
          <w:iCs/>
        </w:rPr>
        <w:t xml:space="preserve">“We had a meeting. People shared their opinions. Some things were discussed and there were different views. We will meet again later to continue.”</w:t>
      </w:r>
    </w:p>
    <w:p>
      <w:pPr>
        <w:pStyle w:val="AfterList"/>
      </w:pPr>
      <w:r>
        <w:t xml:space="preserve">Answer the following questions:</w:t>
      </w:r>
    </w:p>
    <w:p>
      <w:pPr>
        <w:pStyle w:val="ListNumber2"/>
        <w:numPr>
          <w:ilvl w:val="0"/>
          <w:numId w:val="1213"/>
        </w:numPr>
      </w:pPr>
      <w:r>
        <w:t xml:space="preserve">What specific information is absent that a reader would need?</w:t>
      </w:r>
    </w:p>
    <w:p>
      <w:pPr>
        <w:pStyle w:val="ListNumber2"/>
        <w:numPr>
          <w:ilvl w:val="0"/>
          <w:numId w:val="1213"/>
        </w:numPr>
      </w:pPr>
      <w:r>
        <w:t xml:space="preserve">Why is this summary not useful for follow-up action?</w:t>
      </w:r>
    </w:p>
    <w:p>
      <w:pPr>
        <w:pStyle w:val="ListNumber2"/>
        <w:numPr>
          <w:ilvl w:val="0"/>
          <w:numId w:val="1213"/>
        </w:numPr>
      </w:pPr>
      <w:r>
        <w:t xml:space="preserve">What does a manager who did not attend the meeting need to know? List at least five things.</w:t>
      </w:r>
    </w:p>
    <w:bookmarkEnd w:id="286"/>
    <w:bookmarkEnd w:id="287"/>
    <w:bookmarkStart w:id="290" w:name="b.-model-text-10"/>
    <w:p>
      <w:pPr>
        <w:pStyle w:val="Heading3"/>
      </w:pPr>
      <w:r>
        <w:t xml:space="preserve">B. Model Text</w:t>
      </w:r>
    </w:p>
    <w:bookmarkStart w:id="288" w:name="X463fc69fa8ed9bd84220a9b00afa7f9216bb4ab"/>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Incomplete And Unstructured</w:t>
      </w:r>
    </w:p>
    <w:p>
      <w:pPr>
        <w:pStyle w:val="ModelBad"/>
        <w:spacing w:before="0"/>
      </w:pPr>
      <w:r/>
      <w:r>
        <w:rPr>
          <w:i/>
          <w:iCs/>
        </w:rPr>
        <w:t xml:space="preserve">“The meeting was held on Monday. People discussed the guideline revisions and some offices had concerns. We decided to continue the discussion later.”</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Executive-Level Summary</w:t>
      </w:r>
    </w:p>
    <w:p>
      <w:pPr>
        <w:pStyle w:val="ModelGood"/>
        <w:spacing w:before="0"/>
      </w:pPr>
      <w:r/>
      <w:r>
        <w:t xml:space="preserve">#### Meeting Summary — Guideline Revision Discussion (12 October)</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Overview</w:t>
      </w:r>
    </w:p>
    <w:p>
      <w:pPr>
        <w:pStyle w:val="ModelGood"/>
        <w:spacing w:before="0"/>
      </w:pPr>
      <w:r/>
      <w:r>
        <w:t xml:space="preserve">Representatives from four offices met to review proposed guideline revisions. The discussion focused on three areas: terminology consistency, timeline alignment, and the applicant communication process.</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Key Points Discussed</w:t>
      </w:r>
    </w:p>
    <w:p>
      <w:pPr>
        <w:pStyle w:val="ListBullet2"/>
        <w:numPr>
          <w:ilvl w:val="0"/>
          <w:numId w:val="1214"/>
        </w:numPr>
        <w:keepLines/>
        <w:pBdr>
          <w:top w:color="92D050" w:space="4" w:sz="8" w:val="single"/>
          <w:left w:color="92D050" w:space="6" w:sz="36" w:val="single"/>
          <w:bottom w:color="92D050" w:space="4" w:sz="8" w:val="single"/>
          <w:right w:color="92D050" w:space="6" w:sz="8" w:val="single"/>
        </w:pBdr>
      </w:pPr>
      <w:r>
        <w:t xml:space="preserve">Several offices noted that the updated terminology may conflict with wording in existing procedural documents.</w:t>
      </w:r>
    </w:p>
    <w:p>
      <w:pPr>
        <w:pStyle w:val="ListBullet2"/>
        <w:numPr>
          <w:ilvl w:val="0"/>
          <w:numId w:val="1214"/>
        </w:numPr>
        <w:keepLines/>
        <w:pBdr>
          <w:top w:color="92D050" w:space="4" w:sz="8" w:val="single"/>
          <w:left w:color="92D050" w:space="6" w:sz="36" w:val="single"/>
          <w:bottom w:color="92D050" w:space="4" w:sz="8" w:val="single"/>
          <w:right w:color="92D050" w:space="6" w:sz="8" w:val="single"/>
        </w:pBdr>
      </w:pPr>
      <w:r>
        <w:t xml:space="preserve">The current implementation timeline was identified as unrealistic given the system updates required.</w:t>
      </w:r>
    </w:p>
    <w:p>
      <w:pPr>
        <w:pStyle w:val="ListBullet2"/>
        <w:numPr>
          <w:ilvl w:val="0"/>
          <w:numId w:val="1214"/>
        </w:numPr>
        <w:keepLines/>
        <w:pBdr>
          <w:top w:color="92D050" w:space="4" w:sz="8" w:val="single"/>
          <w:left w:color="92D050" w:space="6" w:sz="36" w:val="single"/>
          <w:bottom w:color="92D050" w:space="4" w:sz="8" w:val="single"/>
          <w:right w:color="92D050" w:space="6" w:sz="8" w:val="single"/>
        </w:pBdr>
      </w:pPr>
      <w:r>
        <w:t xml:space="preserve">Additional clarification is needed regarding the process for notifying applicants of the revised guidelines.</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Decisions / Action Items</w:t>
      </w:r>
    </w:p>
    <w:p>
      <w:pPr>
        <w:pStyle w:val="ListBullet2"/>
        <w:numPr>
          <w:ilvl w:val="0"/>
          <w:numId w:val="1215"/>
        </w:numPr>
        <w:keepLines/>
        <w:pBdr>
          <w:top w:color="92D050" w:space="4" w:sz="8" w:val="single"/>
          <w:left w:color="92D050" w:space="6" w:sz="36" w:val="single"/>
          <w:bottom w:color="92D050" w:space="4" w:sz="8" w:val="single"/>
          <w:right w:color="92D050" w:space="6" w:sz="8" w:val="single"/>
        </w:pBdr>
      </w:pPr>
      <w:r>
        <w:t xml:space="preserve">Office A will submit a consolidated list of terminology inconsistencies by 18 October.</w:t>
      </w:r>
    </w:p>
    <w:p>
      <w:pPr>
        <w:pStyle w:val="ListBullet2"/>
        <w:numPr>
          <w:ilvl w:val="0"/>
          <w:numId w:val="1215"/>
        </w:numPr>
        <w:keepLines/>
        <w:pBdr>
          <w:top w:color="92D050" w:space="4" w:sz="8" w:val="single"/>
          <w:left w:color="92D050" w:space="6" w:sz="36" w:val="single"/>
          <w:bottom w:color="92D050" w:space="4" w:sz="8" w:val="single"/>
          <w:right w:color="92D050" w:space="6" w:sz="8" w:val="single"/>
        </w:pBdr>
      </w:pPr>
      <w:r>
        <w:t xml:space="preserve">Office B will prepare a revised implementation timeline for circulation by 20 October.</w:t>
      </w:r>
    </w:p>
    <w:p>
      <w:pPr>
        <w:pStyle w:val="ListBullet2"/>
        <w:numPr>
          <w:ilvl w:val="0"/>
          <w:numId w:val="1215"/>
        </w:numPr>
        <w:keepLines/>
        <w:pBdr>
          <w:top w:color="92D050" w:space="4" w:sz="8" w:val="single"/>
          <w:left w:color="92D050" w:space="6" w:sz="36" w:val="single"/>
          <w:bottom w:color="92D050" w:space="4" w:sz="8" w:val="single"/>
          <w:right w:color="92D050" w:space="6" w:sz="8" w:val="single"/>
        </w:pBdr>
      </w:pPr>
      <w:r>
        <w:t xml:space="preserve">The working group will reconvene on 25 October.</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Next Steps</w:t>
      </w:r>
    </w:p>
    <w:p>
      <w:pPr>
        <w:pStyle w:val="ModelGood"/>
        <w:spacing w:before="0"/>
      </w:pPr>
      <w:r/>
      <w:r>
        <w:t xml:space="preserve">All offices are requested to share outstanding questions with the working group coordinator in advance of the next meeting.</w:t>
      </w:r>
    </w:p>
    <w:p>
      <w:pPr>
        <w:pStyle w:val="BodyText"/>
      </w:pPr>
      <w:r>
        <w:t xml:space="preserve">Compare the two versions. Identify differences in:</w:t>
      </w:r>
    </w:p>
    <w:p>
      <w:pPr>
        <w:pStyle w:val="ListBullet2"/>
        <w:numPr>
          <w:ilvl w:val="0"/>
          <w:numId w:val="1216"/>
        </w:numPr>
      </w:pPr>
      <w:r>
        <w:t xml:space="preserve">structure and use of section labels</w:t>
      </w:r>
    </w:p>
    <w:p>
      <w:pPr>
        <w:pStyle w:val="ListBullet2"/>
        <w:numPr>
          <w:ilvl w:val="0"/>
          <w:numId w:val="1216"/>
        </w:numPr>
      </w:pPr>
      <w:r>
        <w:t xml:space="preserve">level of detail</w:t>
      </w:r>
    </w:p>
    <w:p>
      <w:pPr>
        <w:pStyle w:val="ListBullet2"/>
        <w:numPr>
          <w:ilvl w:val="0"/>
          <w:numId w:val="1216"/>
        </w:numPr>
      </w:pPr>
      <w:r>
        <w:t xml:space="preserve">clarity of decisions and responsibilities</w:t>
      </w:r>
    </w:p>
    <w:p>
      <w:pPr>
        <w:pStyle w:val="ListBullet2"/>
        <w:numPr>
          <w:ilvl w:val="0"/>
          <w:numId w:val="1216"/>
        </w:numPr>
      </w:pPr>
      <w:r>
        <w:t xml:space="preserve">usefulness for a manager who did not attend</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does not retell the meeting in time order. Instead, it groups information by managerial function: what the meeting was about, what mattered, what was decided, and what happens next. That makes the summary more useful for a reader who needs action and accountability, not narrative detail.</w:t>
      </w:r>
    </w:p>
    <w:bookmarkEnd w:id="288"/>
    <w:bookmarkStart w:id="289" w:name="X5dba099669ee02eb49318fc19b3b25c590a6fd9"/>
    <w:p>
      <w:pPr>
        <w:pStyle w:val="Heading4"/>
      </w:pPr>
      <w:r>
        <w:t xml:space="preserve">Data Interpretation Input — Source Data Analysis</w:t>
      </w:r>
    </w:p>
    <w:p>
      <w:pPr>
        <w:pStyle w:val="BodyText"/>
      </w:pPr>
      <w:r>
        <w:t xml:space="preserve">Executive summaries convert raw meeting or status data into management-ready information. That means writers do not simply repeat numbers: they decide what the data shows about outcomes, outstanding items, responsibilities, and follow-up needs.</w:t>
      </w:r>
    </w:p>
    <w:p>
      <w:pPr>
        <w:pStyle w:val="BodyText"/>
      </w:pPr>
      <w:r>
        <w:t xml:space="preserve">The table below shows attendance and submission status from a recent interagency working group meeting. Study the data, then complete the task that follows.</w:t>
      </w:r>
    </w:p>
    <w:tbl>
      <w:tblPr>
        <w:tblStyle w:val="Table"/>
        <w:tblW w:type="pct" w:w="5000"/>
        <w:tblLayout w:type="fixed"/>
        <w:tblLook w:firstRow="1" w:lastRow="0" w:firstColumn="0" w:lastColumn="0" w:noHBand="0" w:noVBand="0" w:val="0020"/>
      </w:tblPr>
      <w:tblGrid>
        <w:gridCol w:w="931"/>
        <w:gridCol w:w="1281"/>
        <w:gridCol w:w="1980"/>
        <w:gridCol w:w="1863"/>
        <w:gridCol w:w="1863"/>
      </w:tblGrid>
      <w:tr>
        <w:trPr>
          <w:tblHeader w:val="on"/>
        </w:trPr>
        <w:tc>
          <w:tcPr/>
          <w:p>
            <w:pPr>
              <w:pStyle w:val="BodyText"/>
            </w:pPr>
            <w:r>
              <w:t xml:space="preserve">Office</w:t>
            </w:r>
          </w:p>
        </w:tc>
        <w:tc>
          <w:tcPr/>
          <w:p>
            <w:pPr>
              <w:pStyle w:val="BodyText"/>
            </w:pPr>
            <w:r>
              <w:t xml:space="preserve">Attendees</w:t>
            </w:r>
          </w:p>
        </w:tc>
        <w:tc>
          <w:tcPr/>
          <w:p>
            <w:pPr>
              <w:pStyle w:val="BodyText"/>
            </w:pPr>
            <w:r>
              <w:t xml:space="preserve">Items on Agenda</w:t>
            </w:r>
          </w:p>
        </w:tc>
        <w:tc>
          <w:tcPr/>
          <w:p>
            <w:pPr>
              <w:pStyle w:val="BodyText"/>
            </w:pPr>
            <w:r>
              <w:t xml:space="preserve">Items Resolved</w:t>
            </w:r>
          </w:p>
        </w:tc>
        <w:tc>
          <w:tcPr/>
          <w:p>
            <w:pPr>
              <w:pStyle w:val="BodyText"/>
            </w:pPr>
            <w:r>
              <w:t xml:space="preserve">Items Deferred</w:t>
            </w:r>
          </w:p>
        </w:tc>
      </w:tr>
      <w:tr>
        <w:tc>
          <w:tcPr/>
          <w:p>
            <w:pPr>
              <w:pStyle w:val="BodyText"/>
            </w:pPr>
            <w:r>
              <w:t xml:space="preserve">Office A</w:t>
            </w:r>
          </w:p>
        </w:tc>
        <w:tc>
          <w:tcPr/>
          <w:p>
            <w:pPr>
              <w:pStyle w:val="BodyText"/>
            </w:pPr>
            <w:r>
              <w:t xml:space="preserve">2</w:t>
            </w:r>
          </w:p>
        </w:tc>
        <w:tc>
          <w:tcPr/>
          <w:p>
            <w:pPr>
              <w:pStyle w:val="BodyText"/>
            </w:pPr>
            <w:r>
              <w:t xml:space="preserve">4</w:t>
            </w:r>
          </w:p>
        </w:tc>
        <w:tc>
          <w:tcPr/>
          <w:p>
            <w:pPr>
              <w:pStyle w:val="BodyText"/>
            </w:pPr>
            <w:r>
              <w:t xml:space="preserve">3</w:t>
            </w:r>
          </w:p>
        </w:tc>
        <w:tc>
          <w:tcPr/>
          <w:p>
            <w:pPr>
              <w:pStyle w:val="BodyText"/>
            </w:pPr>
            <w:r>
              <w:t xml:space="preserve">1</w:t>
            </w:r>
          </w:p>
        </w:tc>
      </w:tr>
      <w:tr>
        <w:tc>
          <w:tcPr/>
          <w:p>
            <w:pPr>
              <w:pStyle w:val="BodyText"/>
            </w:pPr>
            <w:r>
              <w:t xml:space="preserve">Office B</w:t>
            </w:r>
          </w:p>
        </w:tc>
        <w:tc>
          <w:tcPr/>
          <w:p>
            <w:pPr>
              <w:pStyle w:val="BodyText"/>
            </w:pPr>
            <w:r>
              <w:t xml:space="preserve">1</w:t>
            </w:r>
          </w:p>
        </w:tc>
        <w:tc>
          <w:tcPr/>
          <w:p>
            <w:pPr>
              <w:pStyle w:val="BodyText"/>
            </w:pPr>
            <w:r>
              <w:t xml:space="preserve">3</w:t>
            </w:r>
          </w:p>
        </w:tc>
        <w:tc>
          <w:tcPr/>
          <w:p>
            <w:pPr>
              <w:pStyle w:val="BodyText"/>
            </w:pPr>
            <w:r>
              <w:t xml:space="preserve">1</w:t>
            </w:r>
          </w:p>
        </w:tc>
        <w:tc>
          <w:tcPr/>
          <w:p>
            <w:pPr>
              <w:pStyle w:val="BodyText"/>
            </w:pPr>
            <w:r>
              <w:t xml:space="preserve">2</w:t>
            </w:r>
          </w:p>
        </w:tc>
      </w:tr>
      <w:tr>
        <w:tc>
          <w:tcPr/>
          <w:p>
            <w:pPr>
              <w:pStyle w:val="BodyText"/>
            </w:pPr>
            <w:r>
              <w:t xml:space="preserve">Office C</w:t>
            </w:r>
          </w:p>
        </w:tc>
        <w:tc>
          <w:tcPr/>
          <w:p>
            <w:pPr>
              <w:pStyle w:val="BodyText"/>
            </w:pPr>
            <w:r>
              <w:t xml:space="preserve">3</w:t>
            </w:r>
          </w:p>
        </w:tc>
        <w:tc>
          <w:tcPr/>
          <w:p>
            <w:pPr>
              <w:pStyle w:val="BodyText"/>
            </w:pPr>
            <w:r>
              <w:t xml:space="preserve">5</w:t>
            </w:r>
          </w:p>
        </w:tc>
        <w:tc>
          <w:tcPr/>
          <w:p>
            <w:pPr>
              <w:pStyle w:val="BodyText"/>
            </w:pPr>
            <w:r>
              <w:t xml:space="preserve">4</w:t>
            </w:r>
          </w:p>
        </w:tc>
        <w:tc>
          <w:tcPr/>
          <w:p>
            <w:pPr>
              <w:pStyle w:val="BodyText"/>
            </w:pPr>
            <w:r>
              <w:t xml:space="preserve">1</w:t>
            </w:r>
          </w:p>
        </w:tc>
      </w:tr>
      <w:tr>
        <w:tc>
          <w:tcPr/>
          <w:p>
            <w:pPr>
              <w:pStyle w:val="BodyText"/>
            </w:pPr>
            <w:r>
              <w:t xml:space="preserve">Office D</w:t>
            </w:r>
          </w:p>
        </w:tc>
        <w:tc>
          <w:tcPr/>
          <w:p>
            <w:pPr>
              <w:pStyle w:val="BodyText"/>
            </w:pPr>
            <w:r>
              <w:t xml:space="preserve">2</w:t>
            </w:r>
          </w:p>
        </w:tc>
        <w:tc>
          <w:tcPr/>
          <w:p>
            <w:pPr>
              <w:pStyle w:val="BodyText"/>
            </w:pPr>
            <w:r>
              <w:t xml:space="preserve">2</w:t>
            </w:r>
          </w:p>
        </w:tc>
        <w:tc>
          <w:tcPr/>
          <w:p>
            <w:pPr>
              <w:pStyle w:val="BodyText"/>
            </w:pPr>
            <w:r>
              <w:t xml:space="preserve">2</w:t>
            </w:r>
          </w:p>
        </w:tc>
        <w:tc>
          <w:tcPr/>
          <w:p>
            <w:pPr>
              <w:pStyle w:val="BodyText"/>
            </w:pPr>
            <w:r>
              <w:t xml:space="preserve">0</w:t>
            </w:r>
          </w:p>
        </w:tc>
      </w:tr>
    </w:tbl>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Task</w:t>
      </w:r>
    </w:p>
    <w:p>
      <w:pPr>
        <w:pStyle w:val="LearnProcess"/>
        <w:spacing w:before="0"/>
      </w:pPr>
      <w:r/>
      <w:r>
        <w:t xml:space="preserve">Using the data in the table, write the</w:t>
      </w:r>
      <w:r>
        <w:t xml:space="preserve"> </w:t>
      </w:r>
      <w:r>
        <w:rPr>
          <w:i/>
          <w:iCs/>
        </w:rPr>
        <w:t xml:space="preserve">Decisions / Action Items</w:t>
      </w:r>
      <w:r>
        <w:t xml:space="preserve"> </w:t>
      </w:r>
      <w:r>
        <w:t xml:space="preserve">and</w:t>
      </w:r>
      <w:r>
        <w:t xml:space="preserve"> </w:t>
      </w:r>
      <w:r>
        <w:rPr>
          <w:i/>
          <w:iCs/>
        </w:rPr>
        <w:t xml:space="preserve">Next Steps</w:t>
      </w:r>
      <w:r>
        <w:t xml:space="preserve"> </w:t>
      </w:r>
      <w:r>
        <w:t xml:space="preserve">sections of an executive meeting summary. You do not need to invent what was discussed. Focus on what the table allows you to report about outcomes and outstanding items.</w:t>
      </w:r>
    </w:p>
    <w:p>
      <w:pPr>
        <w:pStyle w:val="BodyText"/>
      </w:pPr>
      <w:r>
        <w:t xml:space="preserve">If an item appears to have been deferred, you may refer to it as an unresolved agenda item requiring follow-up rather than inventing a decision about it.</w:t>
      </w:r>
    </w:p>
    <w:p>
      <w:pPr>
        <w:pStyle w:val="BodyText"/>
      </w:pPr>
      <w:r>
        <w:t xml:space="preserve">Write in formal, complete sentences.</w:t>
      </w:r>
    </w:p>
    <w:bookmarkEnd w:id="289"/>
    <w:bookmarkEnd w:id="290"/>
    <w:bookmarkStart w:id="293" w:name="c.-language-focus-10"/>
    <w:p>
      <w:pPr>
        <w:pStyle w:val="Heading3"/>
      </w:pPr>
      <w:r>
        <w:t xml:space="preserve">C. Language Focus</w:t>
      </w:r>
    </w:p>
    <w:bookmarkStart w:id="291" w:name="X0ca4b7511e48d62de79a77686997f59fb370f2c"/>
    <w:p>
      <w:pPr>
        <w:pStyle w:val="Heading4"/>
      </w:pPr>
      <w:r>
        <w:t xml:space="preserve">Sentence Rewriting — Guided Skill Practice</w:t>
      </w:r>
    </w:p>
    <w:p>
      <w:pPr>
        <w:pStyle w:val="BodyText"/>
      </w:pPr>
      <w:r>
        <w:t xml:space="preserve">Executive-summary language is action-focused. Instead of narrating who said what during the meeting, it highlights decisions, responsibilities, unresolved items, and next steps in a neutral, concise form.</w:t>
      </w:r>
    </w:p>
    <w:p>
      <w:pPr>
        <w:pStyle w:val="BodyText"/>
      </w:pPr>
      <w:r>
        <w:t xml:space="preserve">Rewrite each informal or subjective sentence as a neutral, formal summary statement.</w:t>
      </w:r>
    </w:p>
    <w:p>
      <w:pPr>
        <w:pStyle w:val="ListNumber2"/>
        <w:numPr>
          <w:ilvl w:val="0"/>
          <w:numId w:val="1217"/>
        </w:numPr>
      </w:pPr>
      <w:r>
        <w:rPr>
          <w:i/>
          <w:iCs/>
        </w:rPr>
        <w:t xml:space="preserve">Office A was obviously confused about the new terminology.</w:t>
      </w:r>
    </w:p>
    <w:p>
      <w:pPr>
        <w:pStyle w:val="ListNumber2"/>
        <w:numPr>
          <w:ilvl w:val="0"/>
          <w:numId w:val="1217"/>
        </w:numPr>
      </w:pPr>
      <w:r>
        <w:rPr>
          <w:i/>
          <w:iCs/>
        </w:rPr>
        <w:t xml:space="preserve">The deadline is totally unrealistic and everyone knows it.</w:t>
      </w:r>
    </w:p>
    <w:p>
      <w:pPr>
        <w:pStyle w:val="ListNumber2"/>
        <w:numPr>
          <w:ilvl w:val="0"/>
          <w:numId w:val="1217"/>
        </w:numPr>
      </w:pPr>
      <w:r>
        <w:rPr>
          <w:i/>
          <w:iCs/>
        </w:rPr>
        <w:t xml:space="preserve">One office suggested that maybe the timeline needs looking at again.</w:t>
      </w:r>
    </w:p>
    <w:p>
      <w:pPr>
        <w:pStyle w:val="ListNumber2"/>
        <w:numPr>
          <w:ilvl w:val="0"/>
          <w:numId w:val="1217"/>
        </w:numPr>
      </w:pPr>
      <w:r>
        <w:rPr>
          <w:i/>
          <w:iCs/>
        </w:rPr>
        <w:t xml:space="preserve">People weren’t happy about the lack of communication from the coordinating office.</w:t>
      </w:r>
    </w:p>
    <w:p>
      <w:pPr>
        <w:pStyle w:val="ListNumber2"/>
        <w:numPr>
          <w:ilvl w:val="0"/>
          <w:numId w:val="1217"/>
        </w:numPr>
      </w:pPr>
      <w:r>
        <w:rPr>
          <w:i/>
          <w:iCs/>
        </w:rPr>
        <w:t xml:space="preserve">We decided to check things again next week.</w:t>
      </w:r>
    </w:p>
    <w:bookmarkEnd w:id="291"/>
    <w:bookmarkStart w:id="292" w:name="Xdf7d9cf5a9d0f428682a44917dfabe58e52731b"/>
    <w:p>
      <w:pPr>
        <w:pStyle w:val="Heading4"/>
      </w:pPr>
      <w:r>
        <w:t xml:space="preserve">Paragraph-Level Transformation — Paragraph Revision Practice</w:t>
      </w:r>
    </w:p>
    <w:p>
      <w:pPr>
        <w:pStyle w:val="BodyText"/>
      </w:pPr>
      <w:r>
        <w:t xml:space="preserve">The paragraph below is written as a narrative account. Rewrite it as a structured executive summary using the four standard sections:</w:t>
      </w:r>
      <w:r>
        <w:t xml:space="preserve"> </w:t>
      </w:r>
      <w:r>
        <w:rPr>
          <w:rFonts w:ascii="Noto Serif Condensed Medium" w:hAnsi="Noto Serif Condensed Medium" w:eastAsia="Noto Serif Condensed Medium" w:cs="Noto Serif Condensed Medium"/>
        </w:rPr>
        <w:t xml:space="preserve">Overview</w:t>
      </w:r>
      <w:r>
        <w:t xml:space="preserve">,</w:t>
      </w:r>
      <w:r>
        <w:t xml:space="preserve"> </w:t>
      </w:r>
      <w:r>
        <w:rPr>
          <w:rFonts w:ascii="Noto Serif Condensed Medium" w:hAnsi="Noto Serif Condensed Medium" w:eastAsia="Noto Serif Condensed Medium" w:cs="Noto Serif Condensed Medium"/>
        </w:rPr>
        <w:t xml:space="preserve">Key Points Discussed</w:t>
      </w:r>
      <w:r>
        <w:t xml:space="preserve">,</w:t>
      </w:r>
      <w:r>
        <w:t xml:space="preserve"> </w:t>
      </w:r>
      <w:r>
        <w:rPr>
          <w:rFonts w:ascii="Noto Serif Condensed Medium" w:hAnsi="Noto Serif Condensed Medium" w:eastAsia="Noto Serif Condensed Medium" w:cs="Noto Serif Condensed Medium"/>
        </w:rPr>
        <w:t xml:space="preserve">Decisions / Action Items</w:t>
      </w:r>
      <w:r>
        <w:t xml:space="preserve">, and</w:t>
      </w:r>
      <w:r>
        <w:t xml:space="preserve"> </w:t>
      </w:r>
      <w:r>
        <w:rPr>
          <w:rFonts w:ascii="Noto Serif Condensed Medium" w:hAnsi="Noto Serif Condensed Medium" w:eastAsia="Noto Serif Condensed Medium" w:cs="Noto Serif Condensed Medium"/>
        </w:rPr>
        <w:t xml:space="preserve">Next Steps</w:t>
      </w:r>
      <w:r>
        <w:t xml:space="preserve">.</w:t>
      </w:r>
    </w:p>
    <w:p>
      <w:pPr>
        <w:pStyle w:val="BodyText"/>
      </w:pPr>
      <w:r>
        <w:t xml:space="preserve">Do not add information that is not in the original — focus on reorganising and reformatting what is already there.</w:t>
      </w:r>
    </w:p>
    <w:p>
      <w:pPr>
        <w:pStyle w:val="BlockText"/>
      </w:pPr>
      <w:r>
        <w:rPr>
          <w:i/>
          <w:iCs/>
        </w:rPr>
        <w:t xml:space="preserve">“The meeting on 5 November brought together representatives from Offices A, B, and C. Most of the time was spent discussing the new reporting template. Office B said the template doesn’t include a section for multi-stage submissions. Office C agreed and said this causes problems when summarising complex cases. Everyone agreed that the template needs to be revised before it is rolled out. Office A said they would prepare a revised draft. This should be ready by 12 November. The group will look at the draft at the next meeting, which is scheduled for 15 November.”</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Meeting-note wording:</w:t>
      </w:r>
      <w:r>
        <w:t xml:space="preserve"> </w:t>
      </w:r>
      <w:r>
        <w:rPr>
          <w:i/>
          <w:iCs/>
        </w:rPr>
        <w:t xml:space="preserve">Everyone agreed that the template needs to be revised before it is rolled out.</w:t>
      </w:r>
    </w:p>
    <w:p>
      <w:pPr>
        <w:pStyle w:val="WorkedExample"/>
      </w:pPr>
      <w:r>
        <w:rPr>
          <w:i/>
          <w:iCs/>
        </w:rPr>
        <w:t xml:space="preserve">Executive-summary wording:</w:t>
      </w:r>
      <w:r>
        <w:t xml:space="preserve"> </w:t>
      </w:r>
      <w:r>
        <w:rPr>
          <w:i/>
          <w:iCs/>
        </w:rPr>
        <w:t xml:space="preserve">The group agreed that the reporting template requires revision before implementation.</w:t>
      </w:r>
    </w:p>
    <w:p>
      <w:pPr>
        <w:pStyle w:val="WorkedExample"/>
      </w:pPr>
      <w:r>
        <w:t xml:space="preserve">The executive-summary version removes conversational narrative and foregrounds the decision itself.</w:t>
      </w:r>
    </w:p>
    <w:bookmarkEnd w:id="292"/>
    <w:bookmarkEnd w:id="293"/>
    <w:bookmarkStart w:id="296" w:name="d.-guided-writing-10"/>
    <w:p>
      <w:pPr>
        <w:pStyle w:val="Heading3"/>
      </w:pPr>
      <w:r>
        <w:t xml:space="preserve">D. Guided Writing</w:t>
      </w:r>
    </w:p>
    <w:bookmarkStart w:id="294" w:name="Xc2a8a7fd843e4c6847b1a0e42e511de592e95c9"/>
    <w:p>
      <w:pPr>
        <w:pStyle w:val="Heading4"/>
      </w:pPr>
      <w:r>
        <w:t xml:space="preserve">Model Rewriting — Model Revision Practice</w:t>
      </w:r>
    </w:p>
    <w:p>
      <w:pPr>
        <w:pStyle w:val="BodyText"/>
      </w:pPr>
      <w:r>
        <w:t xml:space="preserve">Rewrite the original incomplete summary from Section B as a full executive-level summary. Use the four-section structure:</w:t>
      </w:r>
      <w:r>
        <w:t xml:space="preserve"> </w:t>
      </w:r>
      <w:r>
        <w:rPr>
          <w:rFonts w:ascii="Noto Serif Condensed Medium" w:hAnsi="Noto Serif Condensed Medium" w:eastAsia="Noto Serif Condensed Medium" w:cs="Noto Serif Condensed Medium"/>
        </w:rPr>
        <w:t xml:space="preserve">Overview</w:t>
      </w:r>
      <w:r>
        <w:t xml:space="preserve">,</w:t>
      </w:r>
      <w:r>
        <w:t xml:space="preserve"> </w:t>
      </w:r>
      <w:r>
        <w:rPr>
          <w:rFonts w:ascii="Noto Serif Condensed Medium" w:hAnsi="Noto Serif Condensed Medium" w:eastAsia="Noto Serif Condensed Medium" w:cs="Noto Serif Condensed Medium"/>
        </w:rPr>
        <w:t xml:space="preserve">Key Points Discussed</w:t>
      </w:r>
      <w:r>
        <w:t xml:space="preserve">,</w:t>
      </w:r>
      <w:r>
        <w:t xml:space="preserve"> </w:t>
      </w:r>
      <w:r>
        <w:rPr>
          <w:rFonts w:ascii="Noto Serif Condensed Medium" w:hAnsi="Noto Serif Condensed Medium" w:eastAsia="Noto Serif Condensed Medium" w:cs="Noto Serif Condensed Medium"/>
        </w:rPr>
        <w:t xml:space="preserve">Decisions / Action Items</w:t>
      </w:r>
      <w:r>
        <w:t xml:space="preserve">, and</w:t>
      </w:r>
      <w:r>
        <w:t xml:space="preserve"> </w:t>
      </w:r>
      <w:r>
        <w:rPr>
          <w:rFonts w:ascii="Noto Serif Condensed Medium" w:hAnsi="Noto Serif Condensed Medium" w:eastAsia="Noto Serif Condensed Medium" w:cs="Noto Serif Condensed Medium"/>
        </w:rPr>
        <w:t xml:space="preserve">Next Steps</w:t>
      </w:r>
      <w:r>
        <w:t xml:space="preserve">.</w:t>
      </w:r>
    </w:p>
    <w:p>
      <w:pPr>
        <w:pStyle w:val="AfterList"/>
      </w:pPr>
      <w:r>
        <w:t xml:space="preserve">Your rewrite should include:</w:t>
      </w:r>
    </w:p>
    <w:p>
      <w:pPr>
        <w:pStyle w:val="ListBullet2"/>
        <w:numPr>
          <w:ilvl w:val="0"/>
          <w:numId w:val="1218"/>
        </w:numPr>
      </w:pPr>
      <w:r>
        <w:t xml:space="preserve">a clear overview paragraph naming participants, date, and topics</w:t>
      </w:r>
    </w:p>
    <w:p>
      <w:pPr>
        <w:pStyle w:val="ListBullet2"/>
        <w:numPr>
          <w:ilvl w:val="0"/>
          <w:numId w:val="1218"/>
        </w:numPr>
      </w:pPr>
      <w:r>
        <w:t xml:space="preserve">at least three bullet points under Key Points Discussed</w:t>
      </w:r>
    </w:p>
    <w:p>
      <w:pPr>
        <w:pStyle w:val="ListBullet2"/>
        <w:numPr>
          <w:ilvl w:val="0"/>
          <w:numId w:val="1218"/>
        </w:numPr>
      </w:pPr>
      <w:r>
        <w:t xml:space="preserve">specific, attributed action items with deadlines</w:t>
      </w:r>
    </w:p>
    <w:p>
      <w:pPr>
        <w:pStyle w:val="ListBullet2"/>
        <w:numPr>
          <w:ilvl w:val="0"/>
          <w:numId w:val="1218"/>
        </w:numPr>
      </w:pPr>
      <w:r>
        <w:t xml:space="preserve">a brief next steps statement</w:t>
      </w:r>
    </w:p>
    <w:p>
      <w:pPr>
        <w:pStyle w:val="AfterList"/>
      </w:pPr>
      <w:r>
        <w:t xml:space="preserve">Use this space for your first full draft.</w:t>
      </w:r>
    </w:p>
    <w:p>
      <w:pPr>
        <w:pStyle w:val="Placeholder"/>
      </w:pPr>
      <w:r>
        <w:t xml:space="preserve">Draft {{PH-2: U11-D1-guided-rewrite}}</w:t>
      </w:r>
    </w:p>
    <w:bookmarkEnd w:id="294"/>
    <w:bookmarkStart w:id="295" w:name="format-conversion-change-document-format"/>
    <w:p>
      <w:pPr>
        <w:pStyle w:val="Heading4"/>
      </w:pPr>
      <w:r>
        <w:t xml:space="preserve">Format Conversion — Change Document Format</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When you convert notes into an executive summary, group information by significance and action, not by the order in which points appeared during the meeting.</w:t>
      </w:r>
    </w:p>
    <w:p>
      <w:pPr>
        <w:pStyle w:val="BodyText"/>
      </w:pPr>
      <w:r>
        <w:t xml:space="preserve">The following notes were taken during an interagency meeting. They are written informally and without structure. Convert them into a professionally formatted executive-level meeting summary using the standard four sections.</w:t>
      </w:r>
    </w:p>
    <w:p>
      <w:pPr>
        <w:pStyle w:val="AfterList"/>
      </w:pPr>
      <w:r>
        <w:rPr>
          <w:i/>
          <w:iCs/>
        </w:rPr>
        <w:t xml:space="preserve">Notes from meeting, 8 November:</w:t>
      </w:r>
    </w:p>
    <w:p>
      <w:pPr>
        <w:pStyle w:val="AfterList"/>
      </w:pPr>
      <w:r>
        <w:rPr>
          <w:i/>
          <w:iCs/>
        </w:rPr>
        <w:t xml:space="preserve">— Attended: Office D (2 people), Office E (1 person), Office F (3 people)</w:t>
      </w:r>
    </w:p>
    <w:p>
      <w:pPr>
        <w:pStyle w:val="AfterList"/>
      </w:pPr>
      <w:r>
        <w:rPr>
          <w:i/>
          <w:iCs/>
        </w:rPr>
        <w:t xml:space="preserve">— Talked about delays in processing — Office D says the new form is causing problems because the fields don’t match what they put in their database</w:t>
      </w:r>
    </w:p>
    <w:p>
      <w:pPr>
        <w:pStyle w:val="AfterList"/>
      </w:pPr>
      <w:r>
        <w:rPr>
          <w:i/>
          <w:iCs/>
        </w:rPr>
        <w:t xml:space="preserve">— Office E mentioned that they’ve had the same problem — says it’s been going on since October</w:t>
      </w:r>
    </w:p>
    <w:p>
      <w:pPr>
        <w:pStyle w:val="AfterList"/>
      </w:pPr>
      <w:r>
        <w:rPr>
          <w:i/>
          <w:iCs/>
        </w:rPr>
        <w:t xml:space="preserve">— Office F hasn’t had the same issue but agreed the form needs to be looked at</w:t>
      </w:r>
    </w:p>
    <w:p>
      <w:pPr>
        <w:pStyle w:val="AfterList"/>
      </w:pPr>
      <w:r>
        <w:rPr>
          <w:i/>
          <w:iCs/>
        </w:rPr>
        <w:t xml:space="preserve">— Decision: Office D will write up the specific field mismatches — deadline is 14 November</w:t>
      </w:r>
    </w:p>
    <w:p>
      <w:pPr>
        <w:pStyle w:val="AfterList"/>
      </w:pPr>
      <w:r>
        <w:rPr>
          <w:i/>
          <w:iCs/>
        </w:rPr>
        <w:t xml:space="preserve">— Office F will check whether the issue affects their archive records too</w:t>
      </w:r>
    </w:p>
    <w:p>
      <w:pPr>
        <w:pStyle w:val="AfterList"/>
      </w:pPr>
      <w:r>
        <w:rPr>
          <w:i/>
          <w:iCs/>
        </w:rPr>
        <w:t xml:space="preserve">— Next meeting: 21 November — Office E to send agenda in advance</w:t>
      </w:r>
    </w:p>
    <w:p>
      <w:pPr>
        <w:pStyle w:val="BodyText"/>
      </w:pPr>
      <w:r>
        <w:t xml:space="preserve">Write the converted summary using formal, complete sentences. Attribute action items clearly.</w:t>
      </w:r>
    </w:p>
    <w:p>
      <w:pPr>
        <w:pStyle w:val="BodyText"/>
      </w:pPr>
      <w:r>
        <w:t xml:space="preserve">Use this space for your first full draft.</w:t>
      </w:r>
    </w:p>
    <w:p>
      <w:pPr>
        <w:pStyle w:val="Placeholder"/>
      </w:pPr>
      <w:r>
        <w:t xml:space="preserve">Draft {{PH-3: U11-D7-format-conversion}}</w:t>
      </w:r>
    </w:p>
    <w:bookmarkEnd w:id="295"/>
    <w:bookmarkEnd w:id="296"/>
    <w:bookmarkStart w:id="298" w:name="e.-freer-writing-10"/>
    <w:p>
      <w:pPr>
        <w:pStyle w:val="Heading3"/>
      </w:pPr>
      <w:r>
        <w:t xml:space="preserve">E. Freer Writing</w:t>
      </w:r>
    </w:p>
    <w:bookmarkStart w:id="297" w:name="Xd5566256419c8ff2a0304b7eee83f6eddd1fb4e"/>
    <w:p>
      <w:pPr>
        <w:pStyle w:val="Heading4"/>
      </w:pPr>
      <w:r>
        <w:t xml:space="preserve">Scenario-Based Free Write — Realistic Administrative Response</w:t>
      </w:r>
    </w:p>
    <w:p>
      <w:pPr>
        <w:pStyle w:val="BodyText"/>
      </w:pPr>
      <w:r>
        <w:t xml:space="preserve">Write a complete executive-level meeting summary of</w:t>
      </w:r>
      <w:r>
        <w:t xml:space="preserve"> </w:t>
      </w:r>
      <w:r>
        <w:rPr>
          <w:rFonts w:ascii="Noto Serif Condensed Medium" w:hAnsi="Noto Serif Condensed Medium" w:eastAsia="Noto Serif Condensed Medium" w:cs="Noto Serif Condensed Medium"/>
        </w:rPr>
        <w:t xml:space="preserve">200–230 words</w:t>
      </w:r>
      <w:r>
        <w:t xml:space="preserve">. Your summary must include:</w:t>
      </w:r>
    </w:p>
    <w:p>
      <w:pPr>
        <w:pStyle w:val="ListBullet2"/>
        <w:numPr>
          <w:ilvl w:val="0"/>
          <w:numId w:val="1219"/>
        </w:numPr>
      </w:pPr>
      <w:r>
        <w:t xml:space="preserve">all four standard sections: Overview, Key Points Discussed, Decisions / Action Items, Next Steps</w:t>
      </w:r>
    </w:p>
    <w:p>
      <w:pPr>
        <w:pStyle w:val="ListBullet2"/>
        <w:numPr>
          <w:ilvl w:val="0"/>
          <w:numId w:val="1219"/>
        </w:numPr>
      </w:pPr>
      <w:r>
        <w:t xml:space="preserve">an overview naming the participants, date, and purpose</w:t>
      </w:r>
    </w:p>
    <w:p>
      <w:pPr>
        <w:pStyle w:val="ListBullet2"/>
        <w:numPr>
          <w:ilvl w:val="0"/>
          <w:numId w:val="1219"/>
        </w:numPr>
      </w:pPr>
      <w:r>
        <w:t xml:space="preserve">at least three bullet points in the Key Points section</w:t>
      </w:r>
    </w:p>
    <w:p>
      <w:pPr>
        <w:pStyle w:val="ListBullet2"/>
        <w:numPr>
          <w:ilvl w:val="0"/>
          <w:numId w:val="1219"/>
        </w:numPr>
      </w:pPr>
      <w:r>
        <w:t xml:space="preserve">specific, attributed action items where relevant</w:t>
      </w:r>
    </w:p>
    <w:p>
      <w:pPr>
        <w:pStyle w:val="ListBullet2"/>
        <w:numPr>
          <w:ilvl w:val="0"/>
          <w:numId w:val="1219"/>
        </w:numPr>
      </w:pPr>
      <w:r>
        <w:t xml:space="preserve">clear, formal, neutral tone</w:t>
      </w:r>
    </w:p>
    <w:p>
      <w:pPr>
        <w:pStyle w:val="AfterList"/>
      </w:pPr>
      <w:r>
        <w:t xml:space="preserve">Choose one situation:</w:t>
      </w:r>
    </w:p>
    <w:p>
      <w:pPr>
        <w:pStyle w:val="ListNumber2"/>
        <w:numPr>
          <w:ilvl w:val="0"/>
          <w:numId w:val="1220"/>
        </w:numPr>
      </w:pPr>
      <w:r>
        <w:t xml:space="preserve">Representatives from three offices met last week to discuss implementation of new processing guidelines. Several concerns were raised, at least one action item was assigned, and follow-up is required before the next meeting.</w:t>
      </w:r>
    </w:p>
    <w:p>
      <w:pPr>
        <w:pStyle w:val="ListNumber2"/>
        <w:numPr>
          <w:ilvl w:val="0"/>
          <w:numId w:val="1220"/>
        </w:numPr>
      </w:pPr>
      <w:r>
        <w:t xml:space="preserve">A policy update briefing was held for three offices after a new administrative requirement was announced. Staff need a short executive summary that records the main issues raised, agreed actions, and next steps.</w:t>
      </w:r>
    </w:p>
    <w:p>
      <w:pPr>
        <w:pStyle w:val="ListNumber2"/>
        <w:numPr>
          <w:ilvl w:val="0"/>
          <w:numId w:val="1220"/>
        </w:numPr>
      </w:pPr>
      <w:r>
        <w:t xml:space="preserve">A working group met to review progress on a joint interagency project. Some tasks were completed, some were deferred, and one office was assigned responsibility for preparing a revised draft before the next session.</w:t>
      </w:r>
    </w:p>
    <w:p>
      <w:pPr>
        <w:pStyle w:val="ListNumber2"/>
        <w:numPr>
          <w:ilvl w:val="0"/>
          <w:numId w:val="1220"/>
        </w:numPr>
      </w:pPr>
      <w:r>
        <w:rPr>
          <w:i/>
          <w:iCs/>
        </w:rPr>
        <w:t xml:space="preserve">(JPO context)</w:t>
      </w:r>
      <w:r>
        <w:t xml:space="preserve"> </w:t>
      </w:r>
      <w:r>
        <w:t xml:space="preserve">Representatives from the JPO, USPTO, and EPO met to review progress on a trilateral technical harmonisation issue. The discussion identified at least two unresolved points, one action item was assigned, and a follow-up meeting is required.</w:t>
      </w:r>
    </w:p>
    <w:p>
      <w:pPr>
        <w:pStyle w:val="AfterList"/>
      </w:pPr>
      <w:r>
        <w:t xml:space="preserve">Use this space for your first full draft.</w:t>
      </w:r>
    </w:p>
    <w:p>
      <w:pPr>
        <w:pStyle w:val="Placeholder"/>
      </w:pPr>
      <w:r>
        <w:t xml:space="preserve">Draft {{PH-4: U11-E1-freer-write}}</w:t>
      </w:r>
    </w:p>
    <w:bookmarkEnd w:id="297"/>
    <w:bookmarkEnd w:id="298"/>
    <w:bookmarkStart w:id="301" w:name="f.-review-self-assessment-10"/>
    <w:p>
      <w:pPr>
        <w:pStyle w:val="Heading3"/>
      </w:pPr>
      <w:r>
        <w:t xml:space="preserve">F. Review &amp; Self-Assessment</w:t>
      </w:r>
    </w:p>
    <w:bookmarkStart w:id="299" w:name="Xb19b4d41469db3781b813b6440f28e5f9660443"/>
    <w:p>
      <w:pPr>
        <w:pStyle w:val="Heading4"/>
      </w:pPr>
      <w:r>
        <w:t xml:space="preserve">Guided Peer Review — Structured Feedback Exchange</w:t>
      </w:r>
    </w:p>
    <w:p>
      <w:pPr>
        <w:pStyle w:val="BodyText"/>
      </w:pPr>
      <w:r>
        <w:t xml:space="preserve">Exchange your summary with a partner and answer the following questions in writing:</w:t>
      </w:r>
    </w:p>
    <w:p>
      <w:pPr>
        <w:pStyle w:val="ListNumber2"/>
        <w:numPr>
          <w:ilvl w:val="0"/>
          <w:numId w:val="1221"/>
        </w:numPr>
      </w:pPr>
      <w:r>
        <w:t xml:space="preserve">Are the four sections clearly labelled and kept distinct?</w:t>
      </w:r>
    </w:p>
    <w:p>
      <w:pPr>
        <w:pStyle w:val="ListNumber2"/>
        <w:numPr>
          <w:ilvl w:val="0"/>
          <w:numId w:val="1221"/>
        </w:numPr>
      </w:pPr>
      <w:r>
        <w:t xml:space="preserve">Does the overview give enough information for a reader who was not present?</w:t>
      </w:r>
    </w:p>
    <w:p>
      <w:pPr>
        <w:pStyle w:val="ListNumber2"/>
        <w:numPr>
          <w:ilvl w:val="0"/>
          <w:numId w:val="1221"/>
        </w:numPr>
      </w:pPr>
      <w:r>
        <w:t xml:space="preserve">Are all action items specific and attributed? Is it clear who must do what, and by when?</w:t>
      </w:r>
    </w:p>
    <w:p>
      <w:pPr>
        <w:pStyle w:val="ListNumber2"/>
        <w:numPr>
          <w:ilvl w:val="0"/>
          <w:numId w:val="1221"/>
        </w:numPr>
      </w:pPr>
      <w:r>
        <w:t xml:space="preserve">Is there any subjective or informal language that should be replaced?</w:t>
      </w:r>
    </w:p>
    <w:bookmarkEnd w:id="299"/>
    <w:bookmarkStart w:id="300" w:name="X64fc41535b0e69bfd5abf35a3e417ba3e6e7692"/>
    <w:p>
      <w:pPr>
        <w:pStyle w:val="Heading4"/>
      </w:pPr>
      <w:r>
        <w:t xml:space="preserve">Self-Editing Checklist — Final Revision Audit</w:t>
      </w:r>
    </w:p>
    <w:p>
      <w:pPr>
        <w:pStyle w:val="BodyText"/>
      </w:pPr>
      <w:r>
        <w:t xml:space="preserve">Before submitting, check your summary against the following:</w:t>
      </w:r>
    </w:p>
    <w:p>
      <w:pPr>
        <w:pStyle w:val="ListBullet2"/>
        <w:numPr>
          <w:ilvl w:val="0"/>
          <w:numId w:val="1222"/>
        </w:numPr>
      </w:pPr>
      <w:r>
        <w:t xml:space="preserve">All four sections are present and clearly labelled</w:t>
      </w:r>
    </w:p>
    <w:p>
      <w:pPr>
        <w:pStyle w:val="ListBullet2"/>
        <w:numPr>
          <w:ilvl w:val="0"/>
          <w:numId w:val="1223"/>
        </w:numPr>
      </w:pPr>
      <w:r>
        <w:t xml:space="preserve">The overview names the date, participants, and topics covered</w:t>
      </w:r>
    </w:p>
    <w:p>
      <w:pPr>
        <w:pStyle w:val="ListBullet2"/>
        <w:numPr>
          <w:ilvl w:val="0"/>
          <w:numId w:val="1224"/>
        </w:numPr>
      </w:pPr>
      <w:r>
        <w:t xml:space="preserve">Key points are presented as bullets and use neutral, objective language</w:t>
      </w:r>
    </w:p>
    <w:p>
      <w:pPr>
        <w:pStyle w:val="ListBullet2"/>
        <w:numPr>
          <w:ilvl w:val="0"/>
          <w:numId w:val="1225"/>
        </w:numPr>
      </w:pPr>
      <w:r>
        <w:t xml:space="preserve">Each action item is attributed to a specific office or person and includes a deadline where possible</w:t>
      </w:r>
    </w:p>
    <w:p>
      <w:pPr>
        <w:pStyle w:val="ListBullet2"/>
        <w:numPr>
          <w:ilvl w:val="0"/>
          <w:numId w:val="1226"/>
        </w:numPr>
      </w:pPr>
      <w:r>
        <w:t xml:space="preserve">Next steps are forward-looking and actionable</w:t>
      </w:r>
    </w:p>
    <w:p>
      <w:pPr>
        <w:pStyle w:val="ListBullet2"/>
        <w:numPr>
          <w:ilvl w:val="0"/>
          <w:numId w:val="1227"/>
        </w:numPr>
      </w:pPr>
      <w:r>
        <w:t xml:space="preserve">No unnecessary narrative detail or informal language appears anywhere in the summary</w:t>
      </w:r>
    </w:p>
    <w:bookmarkEnd w:id="300"/>
    <w:bookmarkEnd w:id="301"/>
    <w:bookmarkStart w:id="303" w:name="g.-editing-10"/>
    <w:p>
      <w:pPr>
        <w:pStyle w:val="Heading3"/>
      </w:pPr>
      <w:r>
        <w:t xml:space="preserve">G. Editing</w:t>
      </w:r>
    </w:p>
    <w:bookmarkStart w:id="302" w:name="editing-workshop-paragraph-level-2"/>
    <w:p>
      <w:pPr>
        <w:pStyle w:val="Heading4"/>
      </w:pPr>
      <w:r>
        <w:t xml:space="preserve">Editing Workshop — Paragraph-Level</w:t>
      </w:r>
    </w:p>
    <w:p>
      <w:pPr>
        <w:pStyle w:val="BodyText"/>
      </w:pPr>
      <w:r>
        <w:t xml:space="preserve">The following executive summary draft has multiple problems. Working in pairs (or independently), identify every issue and rewrite it as a professional version using the standard four-section format.</w:t>
      </w:r>
    </w:p>
    <w:p>
      <w:pPr>
        <w:pStyle w:val="BlockText"/>
      </w:pPr>
      <w:r>
        <w:rPr>
          <w:i/>
          <w:iCs/>
        </w:rPr>
        <w:t xml:space="preserve">“People talked about some issues and we decided to check things again next week. Some offices had opinions and there were some disagreements. The meeting was not very productive but we did agree on one thing. Someone is going to look into the problem with the form. There was also a question about deadlines that nobody really answered. We’ll sort it out at the next meeting probably.”</w:t>
      </w:r>
    </w:p>
    <w:p>
      <w:pPr>
        <w:pStyle w:val="AfterList"/>
      </w:pPr>
      <w:r>
        <w:t xml:space="preserve">Issues to look for:</w:t>
      </w:r>
    </w:p>
    <w:p>
      <w:pPr>
        <w:pStyle w:val="ListBullet2"/>
        <w:numPr>
          <w:ilvl w:val="0"/>
          <w:numId w:val="1228"/>
        </w:numPr>
      </w:pPr>
      <w:r>
        <w:t xml:space="preserve">absence of structure and section labels</w:t>
      </w:r>
    </w:p>
    <w:p>
      <w:pPr>
        <w:pStyle w:val="ListBullet2"/>
        <w:numPr>
          <w:ilvl w:val="0"/>
          <w:numId w:val="1228"/>
        </w:numPr>
      </w:pPr>
      <w:r>
        <w:t xml:space="preserve">vague references (no names, dates, or specific issues)</w:t>
      </w:r>
    </w:p>
    <w:p>
      <w:pPr>
        <w:pStyle w:val="ListBullet2"/>
        <w:numPr>
          <w:ilvl w:val="0"/>
          <w:numId w:val="1228"/>
        </w:numPr>
      </w:pPr>
      <w:r>
        <w:t xml:space="preserve">subjective or evaluative language</w:t>
      </w:r>
    </w:p>
    <w:p>
      <w:pPr>
        <w:pStyle w:val="ListBullet2"/>
        <w:numPr>
          <w:ilvl w:val="0"/>
          <w:numId w:val="1228"/>
        </w:numPr>
      </w:pPr>
      <w:r>
        <w:t xml:space="preserve">action items without attribution or deadlines</w:t>
      </w:r>
    </w:p>
    <w:p>
      <w:pPr>
        <w:pStyle w:val="ListBullet2"/>
        <w:numPr>
          <w:ilvl w:val="0"/>
          <w:numId w:val="1228"/>
        </w:numPr>
      </w:pPr>
      <w:r>
        <w:t xml:space="preserve">unprofessional tone</w:t>
      </w:r>
    </w:p>
    <w:p>
      <w:pPr>
        <w:pStyle w:val="AfterList"/>
      </w:pPr>
      <w:r>
        <w:t xml:space="preserve">Write your revised version as a complete, properly formatted executive summary.</w:t>
      </w:r>
    </w:p>
    <w:p>
      <w:pPr>
        <w:pStyle w:val="BodyText"/>
      </w:pPr>
      <w:r>
        <w:t xml:space="preserve">Revise the text above and write the full corrected version below.</w:t>
      </w:r>
    </w:p>
    <w:p>
      <w:pPr>
        <w:pStyle w:val="Placeholder"/>
      </w:pPr>
      <w:r>
        <w:t xml:space="preserve">Revised Draft {{PH-3: U11-G2-editing-rewrite}}</w:t>
      </w:r>
    </w:p>
    <w:bookmarkEnd w:id="302"/>
    <w:bookmarkEnd w:id="303"/>
    <w:bookmarkStart w:id="306" w:name="h.-homework-extension-10"/>
    <w:p>
      <w:pPr>
        <w:pStyle w:val="Heading3"/>
      </w:pPr>
      <w:r>
        <w:t xml:space="preserve">H. Homework &amp; Extension</w:t>
      </w:r>
    </w:p>
    <w:bookmarkStart w:id="304" w:name="Xd6bb6ba0cc54a81f16d67b4efc7bfee5a1b3266"/>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200–240 word</w:t>
      </w:r>
      <w:r>
        <w:t xml:space="preserve"> </w:t>
      </w:r>
      <w:r>
        <w:t xml:space="preserve">executive-level summary of a high-level meeting. Your summary must include:</w:t>
      </w:r>
    </w:p>
    <w:p>
      <w:pPr>
        <w:pStyle w:val="ListBullet2"/>
        <w:numPr>
          <w:ilvl w:val="0"/>
          <w:numId w:val="1229"/>
        </w:numPr>
      </w:pPr>
      <w:r>
        <w:t xml:space="preserve">all four standard sections</w:t>
      </w:r>
    </w:p>
    <w:p>
      <w:pPr>
        <w:pStyle w:val="ListBullet2"/>
        <w:numPr>
          <w:ilvl w:val="0"/>
          <w:numId w:val="1229"/>
        </w:numPr>
      </w:pPr>
      <w:r>
        <w:t xml:space="preserve">an overview naming the date, participants, and purpose</w:t>
      </w:r>
    </w:p>
    <w:p>
      <w:pPr>
        <w:pStyle w:val="ListBullet2"/>
        <w:numPr>
          <w:ilvl w:val="0"/>
          <w:numId w:val="1229"/>
        </w:numPr>
      </w:pPr>
      <w:r>
        <w:t xml:space="preserve">key issues discussed, with brief supporting detail</w:t>
      </w:r>
    </w:p>
    <w:p>
      <w:pPr>
        <w:pStyle w:val="ListBullet2"/>
        <w:numPr>
          <w:ilvl w:val="0"/>
          <w:numId w:val="1229"/>
        </w:numPr>
      </w:pPr>
      <w:r>
        <w:t xml:space="preserve">specific decisions and attributed action items with deadlines</w:t>
      </w:r>
    </w:p>
    <w:p>
      <w:pPr>
        <w:pStyle w:val="ListBullet2"/>
        <w:numPr>
          <w:ilvl w:val="0"/>
          <w:numId w:val="1229"/>
        </w:numPr>
      </w:pPr>
      <w:r>
        <w:t xml:space="preserve">clear next steps</w:t>
      </w:r>
    </w:p>
    <w:p>
      <w:pPr>
        <w:pStyle w:val="ListBullet2"/>
        <w:numPr>
          <w:ilvl w:val="0"/>
          <w:numId w:val="1229"/>
        </w:numPr>
      </w:pPr>
      <w:r>
        <w:t xml:space="preserve">formal, neutral tone throughout</w:t>
      </w:r>
    </w:p>
    <w:p>
      <w:pPr>
        <w:pStyle w:val="AfterList"/>
      </w:pPr>
      <w:r>
        <w:t xml:space="preserve">Choose one situation:</w:t>
      </w:r>
    </w:p>
    <w:p>
      <w:pPr>
        <w:pStyle w:val="ListNumber2"/>
        <w:numPr>
          <w:ilvl w:val="0"/>
          <w:numId w:val="1230"/>
        </w:numPr>
      </w:pPr>
      <w:r>
        <w:t xml:space="preserve">A working group met to review a joint interagency procedure. Several issues were discussed, one task was assigned to a named office, and the group agreed on a follow-up date.</w:t>
      </w:r>
    </w:p>
    <w:p>
      <w:pPr>
        <w:pStyle w:val="ListNumber2"/>
        <w:numPr>
          <w:ilvl w:val="0"/>
          <w:numId w:val="1230"/>
        </w:numPr>
      </w:pPr>
      <w:r>
        <w:t xml:space="preserve">A briefing session was held after the introduction of a new administrative policy. Participants raised concerns about implementation, and the summary must record both the concerns and the agreed actions.</w:t>
      </w:r>
    </w:p>
    <w:p>
      <w:pPr>
        <w:pStyle w:val="ListNumber2"/>
        <w:numPr>
          <w:ilvl w:val="0"/>
          <w:numId w:val="1230"/>
        </w:numPr>
      </w:pPr>
      <w:r>
        <w:t xml:space="preserve">A coordination meeting was held to address a processing backlog affecting multiple offices. Some causes were identified, responsibilities were assigned, and further updates are required before the next review point.</w:t>
      </w:r>
    </w:p>
    <w:p>
      <w:pPr>
        <w:pStyle w:val="ListNumber2"/>
        <w:numPr>
          <w:ilvl w:val="0"/>
          <w:numId w:val="1230"/>
        </w:numPr>
      </w:pPr>
      <w:r>
        <w:rPr>
          <w:i/>
          <w:iCs/>
        </w:rPr>
        <w:t xml:space="preserve">(JPO context)</w:t>
      </w:r>
      <w:r>
        <w:t xml:space="preserve"> </w:t>
      </w:r>
      <w:r>
        <w:t xml:space="preserve">A high-level international IP meeting was held involving the JPO, USPTO, and EPO to review progress on a procedural harmonisation issue. Your summary should record the main discussion points, assigned actions, and next steps in a formal executive-summary format.</w:t>
      </w:r>
    </w:p>
    <w:p>
      <w:pPr>
        <w:pStyle w:val="Placeholder"/>
      </w:pPr>
      <w:r>
        <w:t xml:space="preserve">Draft {{PH-4: U11-H3-homework-draft}}</w:t>
      </w:r>
    </w:p>
    <w:bookmarkEnd w:id="304"/>
    <w:bookmarkStart w:id="305" w:name="Xbd1ac03b1417969dc5af42b64d98e296e1d2687"/>
    <w:p>
      <w:pPr>
        <w:pStyle w:val="Heading4"/>
      </w:pPr>
      <w:r>
        <w:t xml:space="preserve">Extension Task — Advanced Transfer Practice</w:t>
      </w:r>
    </w:p>
    <w:p>
      <w:pPr>
        <w:pStyle w:val="BodyText"/>
      </w:pPr>
      <w:r>
        <w:t xml:space="preserve">Choose one:</w:t>
      </w:r>
    </w:p>
    <w:p>
      <w:pPr>
        <w:pStyle w:val="ListNumber2"/>
        <w:numPr>
          <w:ilvl w:val="0"/>
          <w:numId w:val="1231"/>
        </w:numPr>
      </w:pPr>
      <w:r>
        <w:t xml:space="preserve">Find a real meeting note or summary from your workplace and convert it into a four-section executive summary. Then write two or three sentences identifying what information had to be added or reorganised.</w:t>
      </w:r>
    </w:p>
    <w:p>
      <w:pPr>
        <w:pStyle w:val="ListNumber2"/>
        <w:numPr>
          <w:ilvl w:val="0"/>
          <w:numId w:val="1231"/>
        </w:numPr>
      </w:pPr>
      <w:r>
        <w:t xml:space="preserve">Take the summary you wrote for E1 or H3 and produce a shorter version for a senior reader who needs only the Overview, two Key Points, and the most important next step. Explain what you removed and why.</w:t>
      </w:r>
    </w:p>
    <w:p>
      <w:pPr>
        <w:pStyle w:val="ListNumber2"/>
        <w:numPr>
          <w:ilvl w:val="0"/>
          <w:numId w:val="1231"/>
        </w:numPr>
      </w:pPr>
      <w:r>
        <w:t xml:space="preserve">Create an executive-summary checklist for your own workplace. Include at least eight criteria covering structure, attribution, deadlines, tone, and usefulness for a reader who did not attend.</w:t>
      </w:r>
    </w:p>
    <w:bookmarkEnd w:id="305"/>
    <w:bookmarkEnd w:id="306"/>
    <w:bookmarkEnd w:id="307"/>
    <w:bookmarkStart w:id="309" w:name="Xc3310603b44d8c5a12a8d437199b7f7f4d16e24">
      <w:pPr>
        <w:sectPr>
          <w:type w:val="nextPage"/>
        </w:sectPr>
      </w:pPr>
    </w:bookmarkStart>
    <w:p>
      <w:pPr>
        <w:pStyle w:val="Heading1"/>
        <w:pageBreakBefore/>
      </w:pPr>
      <w:r>
        <w:t xml:space="preserve">Module 4 — Cross-Border &amp; Interagency Communication</w:t>
      </w:r>
    </w:p>
    <w:p>
      <w:pPr>
        <w:pStyle w:val="BodyText"/>
      </w:pPr>
      <w:r>
        <w:rPr>
          <w:i/>
          <w:iCs/>
        </w:rPr>
        <w:t xml:space="preserve">Homework target: ~250 words</w:t>
      </w:r>
    </w:p>
    <w:bookmarkStart w:id="308" w:name="module-introduction-3"/>
    <w:p>
      <w:pPr>
        <w:pStyle w:val="Heading3"/>
      </w:pPr>
      <w:r>
        <w:t xml:space="preserve">Module Introduction</w:t>
      </w:r>
    </w:p>
    <w:p>
      <w:pPr>
        <w:pStyle w:val="BodyText"/>
      </w:pPr>
      <w:r>
        <w:t xml:space="preserve">Module 4 develops learners’ ability to write in contexts where the stakes of communication are higher and the audiences more demanding. The module moves from the professional email writing of Module 2 and the internal document skills of Module 3 into the more complex territory of cross-border and interagency communication — correspondence with international partners, risk-sensitive writing, multi-audience documents, and policy-grounded justifications.</w:t>
      </w:r>
    </w:p>
    <w:p>
      <w:pPr>
        <w:pStyle w:val="BodyText"/>
      </w:pPr>
      <w:r>
        <w:t xml:space="preserve">The four units are distinct in document type but share a common concern: the ability to write with appropriate authority and precision in situations where the relationship between offices, the alignment with policy, and the potential impact of error all matter. Unit 12 develops the production of formal external inquiries — writing that must be simultaneously specific, diplomatic, and professionally credible. Unit 13 shifts to risk and impact writing, which requires analytical objectivity and the ability to calibrate certainty through appropriate hedging language. Unit 14 addresses one of the most practically demanding writing challenges in professional contexts: producing a single document that serves readers with different levels of knowledge and different informational needs. Unit 15 completes the module by developing the ability to write policy-aligned rationales — the kind of justified, evidence-grounded arguments that underpin proposals, recommendations, and procedural changes at agency level.</w:t>
      </w:r>
    </w:p>
    <w:p>
      <w:pPr>
        <w:pStyle w:val="BodyText"/>
      </w:pPr>
      <w:r>
        <w:t xml:space="preserve">Learners who complete Module 4 should be able to write across these four demanding contexts with professional confidence, maintaining appropriate tone, structural logic, and alignment with policy or guidelines throughout.</w:t>
      </w:r>
    </w:p>
    <w:bookmarkEnd w:id="308"/>
    <w:bookmarkEnd w:id="309"/>
    <w:bookmarkStart w:id="335" w:name="unit-12-high-level-external-inquiries"/>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U12</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High-Level External Inquiries</w:t>
            </w:r>
          </w:p>
        </w:tc>
      </w:tr>
    </w:tbl>
    <w:bookmarkStart w:id="310" w:name="unit-overview-11"/>
    <w:p>
      <w:pPr>
        <w:pStyle w:val="Heading3"/>
      </w:pPr>
      <w:r>
        <w:t xml:space="preserve">Unit Overview</w:t>
      </w:r>
    </w:p>
    <w:p>
      <w:pPr>
        <w:pStyle w:val="BodyText"/>
      </w:pPr>
      <w:r>
        <w:t xml:space="preserve">This unit develops learners’ ability to write formal, diplomatic external inquiries to domestic and international partners. By the end of the unit, learners will be able to:</w:t>
      </w:r>
    </w:p>
    <w:p>
      <w:pPr>
        <w:pStyle w:val="ListBullet2"/>
        <w:numPr>
          <w:ilvl w:val="0"/>
          <w:numId w:val="1232"/>
        </w:numPr>
      </w:pPr>
      <w:r>
        <w:t xml:space="preserve">write clear, well-structured inquiries requesting information or clarification</w:t>
      </w:r>
    </w:p>
    <w:p>
      <w:pPr>
        <w:pStyle w:val="ListBullet2"/>
        <w:numPr>
          <w:ilvl w:val="0"/>
          <w:numId w:val="1232"/>
        </w:numPr>
      </w:pPr>
      <w:r>
        <w:t xml:space="preserve">identify and include essential background context</w:t>
      </w:r>
    </w:p>
    <w:p>
      <w:pPr>
        <w:pStyle w:val="ListBullet2"/>
        <w:numPr>
          <w:ilvl w:val="0"/>
          <w:numId w:val="1232"/>
        </w:numPr>
      </w:pPr>
      <w:r>
        <w:t xml:space="preserve">formulate precise, answerable questions</w:t>
      </w:r>
    </w:p>
    <w:p>
      <w:pPr>
        <w:pStyle w:val="ListBullet2"/>
        <w:numPr>
          <w:ilvl w:val="0"/>
          <w:numId w:val="1232"/>
        </w:numPr>
      </w:pPr>
      <w:r>
        <w:t xml:space="preserve">use diplomatic softening to avoid assigning blame or implying fault</w:t>
      </w:r>
    </w:p>
    <w:p>
      <w:pPr>
        <w:pStyle w:val="ListBullet2"/>
        <w:numPr>
          <w:ilvl w:val="0"/>
          <w:numId w:val="1232"/>
        </w:numPr>
      </w:pPr>
      <w:r>
        <w:t xml:space="preserve">signal next steps and required timeframes professionally</w:t>
      </w:r>
    </w:p>
    <w:bookmarkEnd w:id="310"/>
    <w:bookmarkStart w:id="312" w:name="a.-opening-activation-11"/>
    <w:p>
      <w:pPr>
        <w:pStyle w:val="Heading3"/>
      </w:pPr>
      <w:r>
        <w:t xml:space="preserve">A. Opening &amp; Activation</w:t>
      </w:r>
    </w:p>
    <w:bookmarkStart w:id="311" w:name="Xa5eb448a8a0d2d9e50f32795a4fd8e827e89b07"/>
    <w:p>
      <w:pPr>
        <w:pStyle w:val="Heading4"/>
      </w:pPr>
      <w:r>
        <w:t xml:space="preserve">Real Document Analysis — Workplace Document Analysis</w:t>
      </w:r>
    </w:p>
    <w:p>
      <w:pPr>
        <w:pStyle w:val="BodyText"/>
      </w:pPr>
      <w:r>
        <w:t xml:space="preserve">Read the following external inquiry, then answer the questions below.</w:t>
      </w:r>
    </w:p>
    <w:p>
      <w:pPr>
        <w:pStyle w:val="AfterList"/>
      </w:pPr>
      <w:r>
        <w:rPr>
          <w:i/>
          <w:iCs/>
        </w:rPr>
        <w:t xml:space="preserve">Subject: Request for Clarification — Application Reference 2024/1147</w:t>
      </w:r>
    </w:p>
    <w:p>
      <w:pPr>
        <w:pStyle w:val="AfterList"/>
      </w:pPr>
      <w:r>
        <w:rPr>
          <w:i/>
          <w:iCs/>
        </w:rPr>
        <w:t xml:space="preserve">Dear Colleagues,</w:t>
      </w:r>
    </w:p>
    <w:p>
      <w:pPr>
        <w:pStyle w:val="BodyText"/>
      </w:pPr>
      <w:r>
        <w:rPr>
          <w:i/>
          <w:iCs/>
        </w:rPr>
        <w:t xml:space="preserve">We are writing to request clarification regarding the current status of application reference 2024/1147. Our office submitted the revised supporting documents on 14 January; however, we have not yet received confirmation that these have been received and reviewed.</w:t>
      </w:r>
    </w:p>
    <w:p>
      <w:pPr>
        <w:pStyle w:val="BodyText"/>
      </w:pPr>
      <w:r>
        <w:rPr>
          <w:i/>
          <w:iCs/>
        </w:rPr>
        <w:t xml:space="preserve">Could you advise whether the submitted documents have been accepted, and whether any further materials are required at this stage? If there are outstanding items, we would appreciate a list so that we can act promptly. We would also be grateful for an estimated timeframe for the next stage of processing, as our internal review is scheduled for late February.</w:t>
      </w:r>
    </w:p>
    <w:p>
      <w:pPr>
        <w:pStyle w:val="BodyText"/>
      </w:pPr>
      <w:r>
        <w:rPr>
          <w:i/>
          <w:iCs/>
        </w:rPr>
        <w:t xml:space="preserve">Please do not hesitate to contact us should any queries arise on your side. We look forward to your response.</w:t>
      </w:r>
    </w:p>
    <w:p>
      <w:pPr>
        <w:pStyle w:val="AfterList"/>
      </w:pPr>
      <w:r>
        <w:rPr>
          <w:i/>
          <w:iCs/>
        </w:rPr>
        <w:t xml:space="preserve">Kind regards,</w:t>
      </w:r>
      <w:r>
        <w:t xml:space="preserve"> </w:t>
      </w:r>
      <w:r>
        <w:rPr>
          <w:i/>
          <w:iCs/>
        </w:rPr>
        <w:t xml:space="preserve">[Name], Coordination Office</w:t>
      </w:r>
    </w:p>
    <w:p>
      <w:pPr>
        <w:pStyle w:val="ListNumber2"/>
        <w:numPr>
          <w:ilvl w:val="0"/>
          <w:numId w:val="1233"/>
        </w:numPr>
      </w:pPr>
      <w:r>
        <w:t xml:space="preserve">What background context does the writer provide, and why is it important?</w:t>
      </w:r>
    </w:p>
    <w:p>
      <w:pPr>
        <w:pStyle w:val="ListNumber2"/>
        <w:numPr>
          <w:ilvl w:val="0"/>
          <w:numId w:val="1233"/>
        </w:numPr>
      </w:pPr>
      <w:r>
        <w:t xml:space="preserve">How many questions are asked? Are they specific and answerable?</w:t>
      </w:r>
    </w:p>
    <w:p>
      <w:pPr>
        <w:pStyle w:val="ListNumber2"/>
        <w:numPr>
          <w:ilvl w:val="0"/>
          <w:numId w:val="1233"/>
        </w:numPr>
      </w:pPr>
      <w:r>
        <w:t xml:space="preserve">Identify two examples of diplomatic softening. Why does the writer use them?</w:t>
      </w:r>
    </w:p>
    <w:p>
      <w:pPr>
        <w:pStyle w:val="ListNumber2"/>
        <w:numPr>
          <w:ilvl w:val="0"/>
          <w:numId w:val="1233"/>
        </w:numPr>
      </w:pPr>
      <w:r>
        <w:t xml:space="preserve">How does the writer signal next steps and timeline?</w:t>
      </w:r>
    </w:p>
    <w:bookmarkEnd w:id="311"/>
    <w:bookmarkEnd w:id="312"/>
    <w:bookmarkStart w:id="315" w:name="b.-model-text-11"/>
    <w:p>
      <w:pPr>
        <w:pStyle w:val="Heading3"/>
      </w:pPr>
      <w:r>
        <w:t xml:space="preserve">B. Model Text</w:t>
      </w:r>
    </w:p>
    <w:bookmarkStart w:id="313" w:name="X70d3c148fa86df863199db938e720860b5f301b"/>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Unclear And Imprecise</w:t>
      </w:r>
    </w:p>
    <w:p>
      <w:pPr>
        <w:pStyle w:val="ModelBad"/>
        <w:spacing w:before="0"/>
      </w:pPr>
      <w:r/>
      <w:r>
        <w:rPr>
          <w:i/>
          <w:iCs/>
        </w:rPr>
        <w:t xml:space="preserve">“We want to know what is going on with the applicant. Please explain what is happening and send us the correct information.”</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Diplomatic, Structured External Inquiry</w:t>
      </w:r>
    </w:p>
    <w:p>
      <w:pPr>
        <w:pStyle w:val="ModelGood"/>
        <w:spacing w:before="0"/>
      </w:pPr>
      <w:r/>
      <w:r>
        <w:rPr>
          <w:i/>
          <w:iCs/>
        </w:rPr>
        <w:t xml:space="preserve">“We would appreciate your assistance in confirming the current status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p>
      <w:pPr>
        <w:pStyle w:val="BodyText"/>
      </w:pPr>
      <w:r>
        <w:t xml:space="preserve">Compare the two versions. Identify improvements in:</w:t>
      </w:r>
    </w:p>
    <w:p>
      <w:pPr>
        <w:pStyle w:val="ListBullet2"/>
        <w:numPr>
          <w:ilvl w:val="0"/>
          <w:numId w:val="1234"/>
        </w:numPr>
      </w:pPr>
      <w:r>
        <w:t xml:space="preserve">clarity and specificity of questions</w:t>
      </w:r>
    </w:p>
    <w:p>
      <w:pPr>
        <w:pStyle w:val="ListBullet2"/>
        <w:numPr>
          <w:ilvl w:val="0"/>
          <w:numId w:val="1234"/>
        </w:numPr>
      </w:pPr>
      <w:r>
        <w:t xml:space="preserve">provision of background context</w:t>
      </w:r>
    </w:p>
    <w:p>
      <w:pPr>
        <w:pStyle w:val="ListBullet2"/>
        <w:numPr>
          <w:ilvl w:val="0"/>
          <w:numId w:val="1234"/>
        </w:numPr>
      </w:pPr>
      <w:r>
        <w:t xml:space="preserve">diplomatic tone</w:t>
      </w:r>
    </w:p>
    <w:p>
      <w:pPr>
        <w:pStyle w:val="ListBullet2"/>
        <w:numPr>
          <w:ilvl w:val="0"/>
          <w:numId w:val="1234"/>
        </w:numPr>
      </w:pPr>
      <w:r>
        <w:t xml:space="preserve">overall structure and reader support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inquiry helps an external reader because it provides enough background to identify the case, asks focused questions that can be answered directly, and signals why the information is needed on the writer’s side.</w:t>
      </w:r>
    </w:p>
    <w:bookmarkEnd w:id="313"/>
    <w:bookmarkStart w:id="314" w:name="Xa9de4b8b6e0ba1f10dd8ac8bf812e3119c89485"/>
    <w:p>
      <w:pPr>
        <w:pStyle w:val="Heading4"/>
      </w:pPr>
      <w:r>
        <w:t xml:space="preserve">Structural Deconstruction — Document Structure Analysis</w:t>
      </w:r>
    </w:p>
    <w:p>
      <w:pPr>
        <w:pStyle w:val="BodyText"/>
      </w:pPr>
      <w:r>
        <w:t xml:space="preserve">External inquiries usually need more explicit reader orientation than internal messages. The reader may not share the same case background, timeline, or internal priorities, so context has to come before detailed questions.</w:t>
      </w:r>
    </w:p>
    <w:p>
      <w:pPr>
        <w:pStyle w:val="BodyText"/>
      </w:pPr>
      <w:r>
        <w:t xml:space="preserve">Read the improved version again. Without using the labels below, divide the text into its functional parts. Assign a label to each section.</w:t>
      </w:r>
    </w:p>
    <w:p>
      <w:pPr>
        <w:pStyle w:val="AfterList"/>
      </w:pPr>
      <w:r>
        <w:t xml:space="preserve">Then compare your labels with these:</w:t>
      </w:r>
    </w:p>
    <w:p>
      <w:pPr>
        <w:pStyle w:val="ListNumber2"/>
        <w:numPr>
          <w:ilvl w:val="0"/>
          <w:numId w:val="1235"/>
        </w:numPr>
      </w:pPr>
      <w:r>
        <w:t xml:space="preserve">Opening and purpose</w:t>
      </w:r>
    </w:p>
    <w:p>
      <w:pPr>
        <w:pStyle w:val="ListNumber2"/>
        <w:numPr>
          <w:ilvl w:val="0"/>
          <w:numId w:val="1235"/>
        </w:numPr>
      </w:pPr>
      <w:r>
        <w:t xml:space="preserve">Specific questions</w:t>
      </w:r>
    </w:p>
    <w:p>
      <w:pPr>
        <w:pStyle w:val="ListNumber2"/>
        <w:numPr>
          <w:ilvl w:val="0"/>
          <w:numId w:val="1235"/>
        </w:numPr>
      </w:pPr>
      <w:r>
        <w:t xml:space="preserve">Conditional request (timeline)</w:t>
      </w:r>
    </w:p>
    <w:p>
      <w:pPr>
        <w:pStyle w:val="ListNumber2"/>
        <w:numPr>
          <w:ilvl w:val="0"/>
          <w:numId w:val="1235"/>
        </w:numPr>
      </w:pPr>
      <w:r>
        <w:t xml:space="preserve">Closing and offer of reciprocal support</w:t>
      </w:r>
    </w:p>
    <w:p>
      <w:pPr>
        <w:pStyle w:val="AfterList"/>
      </w:pPr>
      <w:r>
        <w:t xml:space="preserve">Discuss: Why does an effective external inquiry follow this sequence? What would happen if the questions appeared before the context?</w:t>
      </w:r>
    </w:p>
    <w:bookmarkEnd w:id="314"/>
    <w:bookmarkEnd w:id="315"/>
    <w:bookmarkStart w:id="320" w:name="c.-language-focus-11"/>
    <w:p>
      <w:pPr>
        <w:pStyle w:val="Heading3"/>
      </w:pPr>
      <w:r>
        <w:t xml:space="preserve">C. Language Focus</w:t>
      </w:r>
    </w:p>
    <w:bookmarkStart w:id="316" w:name="providing-background-context"/>
    <w:p>
      <w:pPr>
        <w:pStyle w:val="Heading4"/>
      </w:pPr>
      <w:r>
        <w:t xml:space="preserve">1. Providing Background Context</w:t>
      </w:r>
    </w:p>
    <w:p>
      <w:pPr>
        <w:pStyle w:val="BodyText"/>
      </w:pPr>
      <w:r>
        <w:t xml:space="preserve">Background context should orient the reader without overloading them. In an external inquiry, that usually means giving just enough reference information, timing, and process context for the recipient to locate the issue and understand why the questions are being asked now.</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Give the reader enough information to locate the issue and understand what you are asking about.</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We are writing to confirm the status of the revised documents submitted on 3 May in connection with application reference 2024/88.</w:t>
      </w:r>
    </w:p>
    <w:p>
      <w:pPr>
        <w:pStyle w:val="LearnLanguage"/>
      </w:pPr>
      <w:r>
        <w:t xml:space="preserve">Useful expressions:</w:t>
      </w:r>
    </w:p>
    <w:p>
      <w:pPr>
        <w:pStyle w:val="ListBullet2"/>
        <w:numPr>
          <w:ilvl w:val="0"/>
          <w:numId w:val="123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are writing to confirm…</w:t>
      </w:r>
    </w:p>
    <w:p>
      <w:pPr>
        <w:pStyle w:val="ListBullet2"/>
        <w:numPr>
          <w:ilvl w:val="0"/>
          <w:numId w:val="123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our internal processing…</w:t>
      </w:r>
    </w:p>
    <w:p>
      <w:pPr>
        <w:pStyle w:val="ListBullet2"/>
        <w:numPr>
          <w:ilvl w:val="0"/>
          <w:numId w:val="123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With regard to the submission made on [date]…</w:t>
      </w:r>
    </w:p>
    <w:p>
      <w:pPr>
        <w:pStyle w:val="ListBullet2"/>
        <w:numPr>
          <w:ilvl w:val="0"/>
          <w:numId w:val="123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In connection with [reference / process]…</w:t>
      </w:r>
    </w:p>
    <w:bookmarkEnd w:id="316"/>
    <w:bookmarkStart w:id="317" w:name="X827ab3918c98af066c70c424668f67c64c140e5"/>
    <w:p>
      <w:pPr>
        <w:pStyle w:val="Heading4"/>
      </w:pPr>
      <w:r>
        <w:t xml:space="preserve">Classification / Matching — Match Functions And Forms</w:t>
      </w:r>
    </w:p>
    <w:p>
      <w:pPr>
        <w:pStyle w:val="BodyText"/>
      </w:pPr>
      <w:r>
        <w:t xml:space="preserve">Match each expression (1–8) to its function (A–D). Write the letter.</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Expressions</w:t>
      </w:r>
    </w:p>
    <w:p>
      <w:pPr>
        <w:pStyle w:val="ListNumber2"/>
        <w:numPr>
          <w:ilvl w:val="0"/>
          <w:numId w:val="123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are writing with regard to…</w:t>
      </w:r>
    </w:p>
    <w:p>
      <w:pPr>
        <w:pStyle w:val="ListNumber2"/>
        <w:numPr>
          <w:ilvl w:val="0"/>
          <w:numId w:val="123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Could you confirm whether…?</w:t>
      </w:r>
    </w:p>
    <w:p>
      <w:pPr>
        <w:pStyle w:val="ListNumber2"/>
        <w:numPr>
          <w:ilvl w:val="0"/>
          <w:numId w:val="123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would be grateful if you could…</w:t>
      </w:r>
    </w:p>
    <w:p>
      <w:pPr>
        <w:pStyle w:val="ListNumber2"/>
        <w:numPr>
          <w:ilvl w:val="0"/>
          <w:numId w:val="123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will allow us to finalise our review by…</w:t>
      </w:r>
    </w:p>
    <w:p>
      <w:pPr>
        <w:pStyle w:val="ListNumber2"/>
        <w:numPr>
          <w:ilvl w:val="0"/>
          <w:numId w:val="123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our internal records…</w:t>
      </w:r>
    </w:p>
    <w:p>
      <w:pPr>
        <w:pStyle w:val="ListNumber2"/>
        <w:numPr>
          <w:ilvl w:val="0"/>
          <w:numId w:val="123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Would you be able to advise whether…?</w:t>
      </w:r>
    </w:p>
    <w:p>
      <w:pPr>
        <w:pStyle w:val="ListNumber2"/>
        <w:numPr>
          <w:ilvl w:val="0"/>
          <w:numId w:val="123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Once we receive confirmation, we will…</w:t>
      </w:r>
    </w:p>
    <w:p>
      <w:pPr>
        <w:pStyle w:val="ListNumber2"/>
        <w:numPr>
          <w:ilvl w:val="0"/>
          <w:numId w:val="123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would appreciate your assistance in…</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Functions</w:t>
      </w:r>
    </w:p>
    <w:p>
      <w:pPr>
        <w:pStyle w:val="ListBullet2"/>
        <w:numPr>
          <w:ilvl w:val="0"/>
          <w:numId w:val="1238"/>
        </w:numPr>
        <w:pBdr>
          <w:left w:color="E36C0A" w:space="6" w:sz="36" w:themeColor="accent6" w:themeShade="BF" w:val="single"/>
        </w:pBdr>
      </w:pPr>
      <w:r>
        <w:t xml:space="preserve">A — Providing context</w:t>
      </w:r>
    </w:p>
    <w:p>
      <w:pPr>
        <w:pStyle w:val="ListBullet2"/>
        <w:numPr>
          <w:ilvl w:val="0"/>
          <w:numId w:val="1238"/>
        </w:numPr>
        <w:pBdr>
          <w:left w:color="E36C0A" w:space="6" w:sz="36" w:themeColor="accent6" w:themeShade="BF" w:val="single"/>
        </w:pBdr>
      </w:pPr>
      <w:r>
        <w:t xml:space="preserve">B — Asking a precise question</w:t>
      </w:r>
    </w:p>
    <w:p>
      <w:pPr>
        <w:pStyle w:val="ListBullet2"/>
        <w:numPr>
          <w:ilvl w:val="0"/>
          <w:numId w:val="1238"/>
        </w:numPr>
        <w:pBdr>
          <w:left w:color="E36C0A" w:space="6" w:sz="36" w:themeColor="accent6" w:themeShade="BF" w:val="single"/>
        </w:pBdr>
      </w:pPr>
      <w:r>
        <w:t xml:space="preserve">C — Diplomatic softening</w:t>
      </w:r>
    </w:p>
    <w:p>
      <w:pPr>
        <w:pStyle w:val="ListBullet2"/>
        <w:numPr>
          <w:ilvl w:val="0"/>
          <w:numId w:val="1238"/>
        </w:numPr>
        <w:pBdr>
          <w:left w:color="E36C0A" w:space="6" w:sz="36" w:themeColor="accent6" w:themeShade="BF" w:val="single"/>
        </w:pBdr>
      </w:pPr>
      <w:r>
        <w:t xml:space="preserve">D — Signalling next steps</w:t>
      </w:r>
    </w:p>
    <w:bookmarkEnd w:id="317"/>
    <w:bookmarkStart w:id="318" w:name="asking-clear-answerable-questions"/>
    <w:p>
      <w:pPr>
        <w:pStyle w:val="Heading4"/>
      </w:pPr>
      <w:r>
        <w:t xml:space="preserve">2. Asking Clear, Answerable Questions</w:t>
      </w:r>
    </w:p>
    <w:p>
      <w:pPr>
        <w:pStyle w:val="BodyText"/>
      </w:pPr>
      <w:r>
        <w:t xml:space="preserve">An answerable inquiry question asks for one specific piece of confirmation or clarification. Broad topic prompts such as</w:t>
      </w:r>
      <w:r>
        <w:t xml:space="preserve"> </w:t>
      </w:r>
      <w:r>
        <w:rPr>
          <w:i/>
          <w:iCs/>
        </w:rPr>
        <w:t xml:space="preserve">What is happening?</w:t>
      </w:r>
      <w:r>
        <w:t xml:space="preserve"> </w:t>
      </w:r>
      <w:r>
        <w:t xml:space="preserve">force the reader to guess what information the writer actually needs.</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Ask questions that are precise, specific, and easy for the recipient to answer without further clarification.</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Could you confirm whether the corrected version submitted on 14 January has been reviewed?</w:t>
      </w:r>
    </w:p>
    <w:p>
      <w:pPr>
        <w:pStyle w:val="LearnLanguage"/>
      </w:pPr>
      <w:r>
        <w:t xml:space="preserve">Useful structures:</w:t>
      </w:r>
    </w:p>
    <w:p>
      <w:pPr>
        <w:pStyle w:val="ListBullet2"/>
        <w:numPr>
          <w:ilvl w:val="0"/>
          <w:numId w:val="123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Could you confirm whether…?</w:t>
      </w:r>
    </w:p>
    <w:p>
      <w:pPr>
        <w:pStyle w:val="ListBullet2"/>
        <w:numPr>
          <w:ilvl w:val="0"/>
          <w:numId w:val="123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Would you be able to clarify whether…?</w:t>
      </w:r>
    </w:p>
    <w:p>
      <w:pPr>
        <w:pStyle w:val="ListBullet2"/>
        <w:numPr>
          <w:ilvl w:val="0"/>
          <w:numId w:val="123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Could you advise if…?</w:t>
      </w:r>
    </w:p>
    <w:p>
      <w:pPr>
        <w:pStyle w:val="ListBullet2"/>
        <w:numPr>
          <w:ilvl w:val="0"/>
          <w:numId w:val="123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would appreciate confirmation of whether…</w:t>
      </w:r>
    </w:p>
    <w:bookmarkEnd w:id="318"/>
    <w:bookmarkStart w:id="319" w:name="X6e8b7ffbffc175751ea6e12e95860f69593cbfc"/>
    <w:p>
      <w:pPr>
        <w:pStyle w:val="Heading4"/>
      </w:pPr>
      <w:r>
        <w:t xml:space="preserve">Phrase Bank Building — Build Reusable Language</w:t>
      </w:r>
    </w:p>
    <w:p>
      <w:pPr>
        <w:pStyle w:val="BodyText"/>
      </w:pPr>
      <w:r>
        <w:t xml:space="preserve">The phrases below are drawn from this unit’s model texts and Language Focus sections. Organise them into a personal phrase bank under the four headings provided.</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Phrases</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are writing to confirm…</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Could you confirm whether…?</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would be grateful if you could…</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will allow us to…</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our internal processing…</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Would you be able to advise whether…?</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Once confirmed, we will…</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We would appreciate your assistance in…</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With regard to the submission made on…</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Please let us know if any further information is required on our side.</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If available, we would also appreciate…</w:t>
      </w:r>
    </w:p>
    <w:p>
      <w:pPr>
        <w:pStyle w:val="ListBullet2"/>
        <w:numPr>
          <w:ilvl w:val="0"/>
          <w:numId w:val="124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Could you advise if…?</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Headings</w:t>
      </w:r>
    </w:p>
    <w:p>
      <w:pPr>
        <w:pStyle w:val="ListBullet2"/>
        <w:numPr>
          <w:ilvl w:val="0"/>
          <w:numId w:val="1241"/>
        </w:numPr>
        <w:pBdr>
          <w:left w:color="00B0F0" w:space="6" w:sz="36" w:val="single"/>
        </w:pBdr>
      </w:pPr>
      <w:r>
        <w:t xml:space="preserve">Providing context</w:t>
      </w:r>
    </w:p>
    <w:p>
      <w:pPr>
        <w:pStyle w:val="ListBullet2"/>
        <w:numPr>
          <w:ilvl w:val="0"/>
          <w:numId w:val="1241"/>
        </w:numPr>
        <w:pBdr>
          <w:left w:color="00B0F0" w:space="6" w:sz="36" w:val="single"/>
        </w:pBdr>
      </w:pPr>
      <w:r>
        <w:t xml:space="preserve">Asking a question</w:t>
      </w:r>
    </w:p>
    <w:p>
      <w:pPr>
        <w:pStyle w:val="ListBullet2"/>
        <w:numPr>
          <w:ilvl w:val="0"/>
          <w:numId w:val="1241"/>
        </w:numPr>
        <w:pBdr>
          <w:left w:color="00B0F0" w:space="6" w:sz="36" w:val="single"/>
        </w:pBdr>
      </w:pPr>
      <w:r>
        <w:t xml:space="preserve">Softening a request</w:t>
      </w:r>
    </w:p>
    <w:p>
      <w:pPr>
        <w:pStyle w:val="ListBullet2"/>
        <w:numPr>
          <w:ilvl w:val="0"/>
          <w:numId w:val="1241"/>
        </w:numPr>
        <w:pBdr>
          <w:left w:color="00B0F0" w:space="6" w:sz="36" w:val="single"/>
        </w:pBdr>
      </w:pPr>
      <w:r>
        <w:t xml:space="preserve">Signalling next steps</w:t>
      </w:r>
    </w:p>
    <w:p>
      <w:pPr>
        <w:pStyle w:val="AfterList"/>
      </w:pPr>
      <w:r>
        <w:t xml:space="preserve">Keep this phrase bank for reference throughout Modules 4 and 5.</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Worked Mini-Inquiry</w:t>
      </w:r>
    </w:p>
    <w:p>
      <w:pPr>
        <w:pStyle w:val="BodyText"/>
      </w:pPr>
      <w:r>
        <w:rPr>
          <w:i/>
          <w:iCs/>
        </w:rPr>
        <w:t xml:space="preserve">We are writing with regard to the revised submission made on 12 March in connection with application reference 2024/331. Could you confirm whether the file has now been reviewed, and would you be able to advise whether any additional supporting documents are required at this stage? If available, we would also appreciate an updated timeline for the next step so that we can complete our internal review.</w:t>
      </w:r>
    </w:p>
    <w:p>
      <w:pPr>
        <w:pStyle w:val="BodyText"/>
      </w:pPr>
      <w:r>
        <w:t xml:space="preserve">This example works because the context identifies the case first, the questions are narrow and answerable, and the timeline request is linked to a clear processing need.</w:t>
      </w:r>
    </w:p>
    <w:bookmarkEnd w:id="319"/>
    <w:bookmarkEnd w:id="320"/>
    <w:bookmarkStart w:id="323" w:name="d.-guided-writing-11"/>
    <w:p>
      <w:pPr>
        <w:pStyle w:val="Heading3"/>
      </w:pPr>
      <w:r>
        <w:t xml:space="preserve">D. Guided Writing</w:t>
      </w:r>
    </w:p>
    <w:bookmarkStart w:id="321" w:name="X6547137f174549703df6cd5261d62f5f17f6d3d"/>
    <w:p>
      <w:pPr>
        <w:pStyle w:val="Heading4"/>
      </w:pPr>
      <w:r>
        <w:t xml:space="preserve">Rewrite The Original Inquiry — Inquiry Revision Practice</w:t>
      </w:r>
    </w:p>
    <w:p>
      <w:pPr>
        <w:pStyle w:val="BodyText"/>
      </w:pPr>
      <w:r>
        <w:t xml:space="preserve">Rewrite the original text from Section B using:</w:t>
      </w:r>
    </w:p>
    <w:p>
      <w:pPr>
        <w:pStyle w:val="ListBullet2"/>
        <w:numPr>
          <w:ilvl w:val="0"/>
          <w:numId w:val="1242"/>
        </w:numPr>
      </w:pPr>
      <w:r>
        <w:t xml:space="preserve">clear background context</w:t>
      </w:r>
    </w:p>
    <w:p>
      <w:pPr>
        <w:pStyle w:val="ListBullet2"/>
        <w:numPr>
          <w:ilvl w:val="0"/>
          <w:numId w:val="1242"/>
        </w:numPr>
      </w:pPr>
      <w:r>
        <w:t xml:space="preserve">2–3 specific, answerable questions</w:t>
      </w:r>
    </w:p>
    <w:p>
      <w:pPr>
        <w:pStyle w:val="ListBullet2"/>
        <w:numPr>
          <w:ilvl w:val="0"/>
          <w:numId w:val="1242"/>
        </w:numPr>
      </w:pPr>
      <w:r>
        <w:t xml:space="preserve">diplomatic softening</w:t>
      </w:r>
    </w:p>
    <w:p>
      <w:pPr>
        <w:pStyle w:val="ListBullet2"/>
        <w:numPr>
          <w:ilvl w:val="0"/>
          <w:numId w:val="1242"/>
        </w:numPr>
      </w:pPr>
      <w:r>
        <w:t xml:space="preserve">next-step information or a timeline reference</w:t>
      </w:r>
    </w:p>
    <w:p>
      <w:pPr>
        <w:pStyle w:val="AfterList"/>
      </w:pPr>
      <w:r>
        <w:t xml:space="preserve">Use this space for your first full draft.</w:t>
      </w:r>
    </w:p>
    <w:p>
      <w:pPr>
        <w:pStyle w:val="Placeholder"/>
      </w:pPr>
      <w:r>
        <w:t xml:space="preserve">Draft {{PH-2: U12-D1-guided-rewrite}}</w:t>
      </w:r>
    </w:p>
    <w:bookmarkEnd w:id="321"/>
    <w:bookmarkStart w:id="322" w:name="X5cecdffb30800ca72efaedf1eaa5b127c3b17a9"/>
    <w:p>
      <w:pPr>
        <w:pStyle w:val="Heading4"/>
      </w:pPr>
      <w:r>
        <w:t xml:space="preserve">Two-Audience Version Task — Adapt For Two Audiences</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When you switch from an external to an internal audience, change the level of background explanation, not the core information. A familiar internal reader needs less orientation, but the task, status, and next-step logic should still remain clear.</w:t>
      </w:r>
    </w:p>
    <w:p>
      <w:pPr>
        <w:pStyle w:val="BodyText"/>
      </w:pPr>
      <w:r>
        <w:t xml:space="preserve">The following inquiry was written for an international partner office. Rewrite it as a shorter internal message for a colleague in your own office who is familiar with the case.</w:t>
      </w:r>
    </w:p>
    <w:p>
      <w:pPr>
        <w:pStyle w:val="BodyText"/>
      </w:pPr>
      <w:r>
        <w:rPr>
          <w:i/>
          <w:iCs/>
        </w:rPr>
        <w:t xml:space="preserve">“We are writing to request clarification regarding the status of the applicant’s file, reference 2024/331. Our records indicate that the revised documentation was submitted on 7 February; however, no acknowledgement has been received. Could you confirm whether the documents have been processed and whether any further action is required on our side? We would also appreciate an updated timeline for the completion of the review. Your prompt response would be greatly appreciated.”</w:t>
      </w:r>
    </w:p>
    <w:p>
      <w:pPr>
        <w:pStyle w:val="AfterList"/>
      </w:pPr>
      <w:r>
        <w:t xml:space="preserve">Discuss: What changes did you make for the internal audience? What did you remove, simplify, or rephrase — and why?</w:t>
      </w:r>
    </w:p>
    <w:p>
      <w:pPr>
        <w:pStyle w:val="BodyText"/>
      </w:pPr>
      <w:r>
        <w:t xml:space="preserve">Use this space for your first full draft.</w:t>
      </w:r>
    </w:p>
    <w:p>
      <w:pPr>
        <w:pStyle w:val="Placeholder"/>
      </w:pPr>
      <w:r>
        <w:t xml:space="preserve">Draft {{PH-3: U12-D4-two-audience-draft}}</w:t>
      </w:r>
    </w:p>
    <w:bookmarkEnd w:id="322"/>
    <w:bookmarkEnd w:id="323"/>
    <w:bookmarkStart w:id="325" w:name="e.-freer-writing-11"/>
    <w:p>
      <w:pPr>
        <w:pStyle w:val="Heading3"/>
      </w:pPr>
      <w:r>
        <w:t xml:space="preserve">E. Freer Writing</w:t>
      </w:r>
    </w:p>
    <w:bookmarkStart w:id="324" w:name="Xba6537ceefe936d23e31f074492d87c6d422feb"/>
    <w:p>
      <w:pPr>
        <w:pStyle w:val="Heading4"/>
      </w:pPr>
      <w:r>
        <w:t xml:space="preserve">Role-Based Writing Task — Audience-Specific Response</w:t>
      </w:r>
    </w:p>
    <w:p>
      <w:pPr>
        <w:pStyle w:val="BodyText"/>
      </w:pPr>
      <w:r>
        <w:t xml:space="preserve">Write a formal external inquiry of</w:t>
      </w:r>
      <w:r>
        <w:t xml:space="preserve"> </w:t>
      </w:r>
      <w:r>
        <w:rPr>
          <w:rFonts w:ascii="Noto Serif Condensed Medium" w:hAnsi="Noto Serif Condensed Medium" w:eastAsia="Noto Serif Condensed Medium" w:cs="Noto Serif Condensed Medium"/>
        </w:rPr>
        <w:t xml:space="preserve">180–220 words</w:t>
      </w:r>
      <w:r>
        <w:t xml:space="preserve">. Your inquiry must include:</w:t>
      </w:r>
    </w:p>
    <w:p>
      <w:pPr>
        <w:pStyle w:val="ListBullet2"/>
        <w:numPr>
          <w:ilvl w:val="0"/>
          <w:numId w:val="1243"/>
        </w:numPr>
      </w:pPr>
      <w:r>
        <w:t xml:space="preserve">your role and office (stated or implied in the opening)</w:t>
      </w:r>
    </w:p>
    <w:p>
      <w:pPr>
        <w:pStyle w:val="ListBullet2"/>
        <w:numPr>
          <w:ilvl w:val="0"/>
          <w:numId w:val="1243"/>
        </w:numPr>
      </w:pPr>
      <w:r>
        <w:t xml:space="preserve">background context and reference information</w:t>
      </w:r>
    </w:p>
    <w:p>
      <w:pPr>
        <w:pStyle w:val="ListBullet2"/>
        <w:numPr>
          <w:ilvl w:val="0"/>
          <w:numId w:val="1243"/>
        </w:numPr>
      </w:pPr>
      <w:r>
        <w:t xml:space="preserve">2–3 clear, answerable questions</w:t>
      </w:r>
    </w:p>
    <w:p>
      <w:pPr>
        <w:pStyle w:val="ListBullet2"/>
        <w:numPr>
          <w:ilvl w:val="0"/>
          <w:numId w:val="1243"/>
        </w:numPr>
      </w:pPr>
      <w:r>
        <w:t xml:space="preserve">diplomatic softening throughout</w:t>
      </w:r>
    </w:p>
    <w:p>
      <w:pPr>
        <w:pStyle w:val="ListBullet2"/>
        <w:numPr>
          <w:ilvl w:val="0"/>
          <w:numId w:val="1243"/>
        </w:numPr>
      </w:pPr>
      <w:r>
        <w:t xml:space="preserve">a timeline or next-step reference</w:t>
      </w:r>
    </w:p>
    <w:p>
      <w:pPr>
        <w:pStyle w:val="AfterList"/>
      </w:pPr>
      <w:r>
        <w:t xml:space="preserve">Choose one situation:</w:t>
      </w:r>
    </w:p>
    <w:p>
      <w:pPr>
        <w:pStyle w:val="ListNumber2"/>
        <w:numPr>
          <w:ilvl w:val="0"/>
          <w:numId w:val="1244"/>
        </w:numPr>
      </w:pPr>
      <w:r>
        <w:t xml:space="preserve">You handle document submissions on behalf of your office and are responsible for following up with partner agencies when materials go unacknowledged. Your team sent a revised applicant file and supporting documents to a partner agency three weeks ago, but no acknowledgement has been received, and your next internal review meeting cannot proceed until the file status is confirmed.</w:t>
      </w:r>
    </w:p>
    <w:p>
      <w:pPr>
        <w:pStyle w:val="ListNumber2"/>
        <w:numPr>
          <w:ilvl w:val="0"/>
          <w:numId w:val="1244"/>
        </w:numPr>
      </w:pPr>
      <w:r>
        <w:t xml:space="preserve">You are the contact person in your office for a shared case that is due to move to its next processing stage. Earlier this month, your office submitted revised supporting documents, but your records do not yet confirm whether they have been received and reviewed or whether any further materials are required.</w:t>
      </w:r>
    </w:p>
    <w:p>
      <w:pPr>
        <w:pStyle w:val="ListNumber2"/>
        <w:numPr>
          <w:ilvl w:val="0"/>
          <w:numId w:val="1244"/>
        </w:numPr>
      </w:pPr>
      <w:r>
        <w:t xml:space="preserve">You manage ongoing correspondence with an external partner office on an open applicant file. Two weeks ago, your office sent a clarification request, and your supervisor now needs a progress update before next week’s internal review meeting.</w:t>
      </w:r>
    </w:p>
    <w:p>
      <w:pPr>
        <w:pStyle w:val="ListNumber2"/>
        <w:numPr>
          <w:ilvl w:val="0"/>
          <w:numId w:val="1244"/>
        </w:numPr>
      </w:pPr>
      <w:r>
        <w:rPr>
          <w:i/>
          <w:iCs/>
        </w:rPr>
        <w:t xml:space="preserve">(JPO context)</w:t>
      </w:r>
      <w:r>
        <w:t xml:space="preserve"> </w:t>
      </w:r>
      <w:r>
        <w:t xml:space="preserve">You handle correspondence between your office and a foreign IP office on an open international filing. Your office recently sent comments to the counterpart office, but the reply does not confirm whether those comments have been reflected in the current file or whether any further clarification is needed.</w:t>
      </w:r>
    </w:p>
    <w:p>
      <w:pPr>
        <w:pStyle w:val="AfterList"/>
      </w:pPr>
      <w:r>
        <w:t xml:space="preserve">Use this space for your first full draft.</w:t>
      </w:r>
    </w:p>
    <w:p>
      <w:pPr>
        <w:pStyle w:val="Placeholder"/>
      </w:pPr>
      <w:r>
        <w:t xml:space="preserve">Draft {{PH-4: U12-E3-role-based-write}}</w:t>
      </w:r>
    </w:p>
    <w:bookmarkEnd w:id="324"/>
    <w:bookmarkEnd w:id="325"/>
    <w:bookmarkStart w:id="328" w:name="f.-review-self-assessment-11"/>
    <w:p>
      <w:pPr>
        <w:pStyle w:val="Heading3"/>
      </w:pPr>
      <w:r>
        <w:t xml:space="preserve">F. Review &amp; Self-Assessment</w:t>
      </w:r>
    </w:p>
    <w:bookmarkStart w:id="326" w:name="X6105ef13d2d57530bc384082baa129a3692dd39"/>
    <w:p>
      <w:pPr>
        <w:pStyle w:val="Heading4"/>
      </w:pPr>
      <w:r>
        <w:t xml:space="preserve">Comparative Peer Review — Compare Revision Choices</w:t>
      </w:r>
    </w:p>
    <w:p>
      <w:pPr>
        <w:pStyle w:val="BodyText"/>
      </w:pPr>
      <w:r>
        <w:t xml:space="preserve">In a group of three, exchange your freer writing tasks. Read both of your classmates’ inquiries and answer the following:</w:t>
      </w:r>
    </w:p>
    <w:p>
      <w:pPr>
        <w:pStyle w:val="ListNumber2"/>
        <w:numPr>
          <w:ilvl w:val="0"/>
          <w:numId w:val="1245"/>
        </w:numPr>
      </w:pPr>
      <w:r>
        <w:t xml:space="preserve">Which inquiry provides clearer context for the reader? What makes it clearer?</w:t>
      </w:r>
    </w:p>
    <w:p>
      <w:pPr>
        <w:pStyle w:val="ListNumber2"/>
        <w:numPr>
          <w:ilvl w:val="0"/>
          <w:numId w:val="1245"/>
        </w:numPr>
      </w:pPr>
      <w:r>
        <w:t xml:space="preserve">Which inquiry asks more precise and answerable questions? Identify one question from each that could be improved.</w:t>
      </w:r>
    </w:p>
    <w:p>
      <w:pPr>
        <w:pStyle w:val="ListNumber2"/>
        <w:numPr>
          <w:ilvl w:val="0"/>
          <w:numId w:val="1245"/>
        </w:numPr>
      </w:pPr>
      <w:r>
        <w:t xml:space="preserve">Which inquiry uses more effective diplomatic softening? Give one example from each text.</w:t>
      </w:r>
    </w:p>
    <w:p>
      <w:pPr>
        <w:pStyle w:val="ListNumber2"/>
        <w:numPr>
          <w:ilvl w:val="0"/>
          <w:numId w:val="1245"/>
        </w:numPr>
      </w:pPr>
      <w:r>
        <w:t xml:space="preserve">Which inquiry would you be more likely to respond to promptly — and why?</w:t>
      </w:r>
    </w:p>
    <w:p>
      <w:pPr>
        <w:pStyle w:val="SelfStudy"/>
        <w:jc w:val="left"/>
        <w:spacing w:after="80"/>
      </w:pPr>
      <w:r>
        <w:rPr>
          <w:rFonts w:ascii="Noto Emoji" w:hAnsi="Noto Emoji" w:eastAsia="Noto Emoji" w:cs="Noto Emoji"/>
          <w:i w:val="0"/>
          <w:color w:val="A02878"/>
          <w:iCs w:val="0"/>
        </w:rPr>
        <w:t>📖</w:t>
      </w:r>
      <w:r>
        <w:rPr>
          <w:rStyle w:val="LabelSelfStudy"/>
          <w:i w:val="0"/>
          <w:iCs w:val="0"/>
        </w:rPr>
        <w:t xml:space="preserve"> Self-Study</w:t>
      </w:r>
    </w:p>
    <w:p>
      <w:pPr>
        <w:pStyle w:val="SelfStudy"/>
        <w:spacing w:before="0"/>
      </w:pPr>
      <w:r/>
      <w:r>
        <w:t xml:space="preserve">Read your own inquiry as if you are the recipient. Answer questions 1–4 from the perspective of the reader.</w:t>
      </w:r>
    </w:p>
    <w:bookmarkEnd w:id="326"/>
    <w:bookmarkStart w:id="327" w:name="X5d974184dcee3426bad86c456d1d4c6dbcd50f8"/>
    <w:p>
      <w:pPr>
        <w:pStyle w:val="Heading4"/>
      </w:pPr>
      <w:r>
        <w:t xml:space="preserve">Self-Editing Checklist — Final Revision Audit</w:t>
      </w:r>
    </w:p>
    <w:p>
      <w:pPr>
        <w:pStyle w:val="BodyText"/>
      </w:pPr>
      <w:r>
        <w:t xml:space="preserve">Before submitting, check whether your inquiry:</w:t>
      </w:r>
    </w:p>
    <w:p>
      <w:pPr>
        <w:pStyle w:val="ListBullet2"/>
        <w:numPr>
          <w:ilvl w:val="0"/>
          <w:numId w:val="1246"/>
        </w:numPr>
      </w:pPr>
      <w:r>
        <w:t xml:space="preserve">provides enough context for the recipient to identify the case</w:t>
      </w:r>
    </w:p>
    <w:p>
      <w:pPr>
        <w:pStyle w:val="ListBullet2"/>
        <w:numPr>
          <w:ilvl w:val="0"/>
          <w:numId w:val="1247"/>
        </w:numPr>
      </w:pPr>
      <w:r>
        <w:t xml:space="preserve">contains 2–3 specific, answerable questions</w:t>
      </w:r>
    </w:p>
    <w:p>
      <w:pPr>
        <w:pStyle w:val="ListBullet2"/>
        <w:numPr>
          <w:ilvl w:val="0"/>
          <w:numId w:val="1248"/>
        </w:numPr>
      </w:pPr>
      <w:r>
        <w:t xml:space="preserve">uses diplomatic softening throughout</w:t>
      </w:r>
    </w:p>
    <w:p>
      <w:pPr>
        <w:pStyle w:val="ListBullet2"/>
        <w:numPr>
          <w:ilvl w:val="0"/>
          <w:numId w:val="1249"/>
        </w:numPr>
      </w:pPr>
      <w:r>
        <w:t xml:space="preserve">signals next steps or a timeline</w:t>
      </w:r>
    </w:p>
    <w:p>
      <w:pPr>
        <w:pStyle w:val="ListBullet2"/>
        <w:numPr>
          <w:ilvl w:val="0"/>
          <w:numId w:val="1250"/>
        </w:numPr>
      </w:pPr>
      <w:r>
        <w:t xml:space="preserve">avoids direct or informal phrasing</w:t>
      </w:r>
    </w:p>
    <w:p>
      <w:pPr>
        <w:pStyle w:val="ListBullet2"/>
        <w:numPr>
          <w:ilvl w:val="0"/>
          <w:numId w:val="1251"/>
        </w:numPr>
      </w:pPr>
      <w:r>
        <w:t xml:space="preserve">is free from assumed knowledge</w:t>
      </w:r>
    </w:p>
    <w:bookmarkEnd w:id="327"/>
    <w:bookmarkEnd w:id="328"/>
    <w:bookmarkStart w:id="330" w:name="g.-editing-11"/>
    <w:p>
      <w:pPr>
        <w:pStyle w:val="Heading3"/>
      </w:pPr>
      <w:r>
        <w:t xml:space="preserve">G. Editing</w:t>
      </w:r>
    </w:p>
    <w:bookmarkStart w:id="329" w:name="editing-workshop-paragraph-level-3"/>
    <w:p>
      <w:pPr>
        <w:pStyle w:val="Heading4"/>
      </w:pPr>
      <w:r>
        <w:t xml:space="preserve">Editing Workshop — Paragraph-Level</w:t>
      </w:r>
    </w:p>
    <w:p>
      <w:pPr>
        <w:pStyle w:val="BodyText"/>
      </w:pPr>
      <w:r>
        <w:t xml:space="preserve">The following external inquiry contains multiple problems. Edit the full text to improve its context, question clarity, tone, and structure.</w:t>
      </w:r>
    </w:p>
    <w:p>
      <w:pPr>
        <w:pStyle w:val="BodyText"/>
      </w:pPr>
      <w:r>
        <w:rPr>
          <w:i/>
          <w:iCs/>
        </w:rPr>
        <w:t xml:space="preserve">“Dear Office, We need information about the application. What is happening? We sent the documents last month. Please tell us if there is a problem and when we will get an answer. We also want to know if you need anything else. Send a reply soon. Thank you.”</w:t>
      </w:r>
    </w:p>
    <w:p>
      <w:pPr>
        <w:pStyle w:val="AfterList"/>
      </w:pPr>
      <w:r>
        <w:t xml:space="preserve">Your edited version should:</w:t>
      </w:r>
    </w:p>
    <w:p>
      <w:pPr>
        <w:pStyle w:val="ListBullet2"/>
        <w:numPr>
          <w:ilvl w:val="0"/>
          <w:numId w:val="1252"/>
        </w:numPr>
      </w:pPr>
      <w:r>
        <w:t xml:space="preserve">open with a clear, professional statement of purpose</w:t>
      </w:r>
    </w:p>
    <w:p>
      <w:pPr>
        <w:pStyle w:val="ListBullet2"/>
        <w:numPr>
          <w:ilvl w:val="0"/>
          <w:numId w:val="1252"/>
        </w:numPr>
      </w:pPr>
      <w:r>
        <w:t xml:space="preserve">include at least one reference to background context</w:t>
      </w:r>
    </w:p>
    <w:p>
      <w:pPr>
        <w:pStyle w:val="ListBullet2"/>
        <w:numPr>
          <w:ilvl w:val="0"/>
          <w:numId w:val="1252"/>
        </w:numPr>
      </w:pPr>
      <w:r>
        <w:t xml:space="preserve">contain 2–3 specific questions</w:t>
      </w:r>
    </w:p>
    <w:p>
      <w:pPr>
        <w:pStyle w:val="ListBullet2"/>
        <w:numPr>
          <w:ilvl w:val="0"/>
          <w:numId w:val="1252"/>
        </w:numPr>
      </w:pPr>
      <w:r>
        <w:t xml:space="preserve">use diplomatic language throughout</w:t>
      </w:r>
    </w:p>
    <w:p>
      <w:pPr>
        <w:pStyle w:val="ListBullet2"/>
        <w:numPr>
          <w:ilvl w:val="0"/>
          <w:numId w:val="1252"/>
        </w:numPr>
      </w:pPr>
      <w:r>
        <w:t xml:space="preserve">close with a professional next-step statement</w:t>
      </w:r>
    </w:p>
    <w:p>
      <w:pPr>
        <w:pStyle w:val="AfterList"/>
      </w:pPr>
      <w:r>
        <w:t xml:space="preserve">Revise the text above and write the full corrected version below.</w:t>
      </w:r>
    </w:p>
    <w:p>
      <w:pPr>
        <w:pStyle w:val="Placeholder"/>
      </w:pPr>
      <w:r>
        <w:t xml:space="preserve">Revised Draft {{PH-3: U12-G2-editing-rewrite}}</w:t>
      </w:r>
    </w:p>
    <w:bookmarkEnd w:id="329"/>
    <w:bookmarkEnd w:id="330"/>
    <w:bookmarkStart w:id="334" w:name="h.-homework-extension-11"/>
    <w:p>
      <w:pPr>
        <w:pStyle w:val="Heading3"/>
      </w:pPr>
      <w:r>
        <w:t xml:space="preserve">H. Homework &amp; Extension</w:t>
      </w:r>
    </w:p>
    <w:bookmarkStart w:id="331" w:name="X64590c1dc720f9fb30f84ac31fdb924c60f6f29"/>
    <w:p>
      <w:pPr>
        <w:pStyle w:val="Heading4"/>
      </w:pPr>
      <w:r>
        <w:t xml:space="preserve">Real-World Task — Workplace Transfer Practice</w:t>
      </w:r>
    </w:p>
    <w:p>
      <w:pPr>
        <w:pStyle w:val="BodyText"/>
      </w:pPr>
      <w:r>
        <w:t xml:space="preserve">Identify one situation in your current or recent work where a more clearly structured external inquiry would have improved communication outcomes. Draft the inquiry as it should have been written, or as it might be needed in a future situation.</w:t>
      </w:r>
    </w:p>
    <w:p>
      <w:pPr>
        <w:pStyle w:val="BodyText"/>
      </w:pPr>
      <w:r>
        <w:t xml:space="preserve">Use this space for your first full draft.</w:t>
      </w:r>
    </w:p>
    <w:p>
      <w:pPr>
        <w:pStyle w:val="Placeholder"/>
      </w:pPr>
      <w:r>
        <w:t xml:space="preserve">Draft {{PH-3: U12-H2-real-world-draft}}</w:t>
      </w:r>
    </w:p>
    <w:bookmarkEnd w:id="331"/>
    <w:bookmarkStart w:id="332" w:name="X55d625a9dd401e58fd7347002e61f1168487409"/>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220–250 word</w:t>
      </w:r>
      <w:r>
        <w:t xml:space="preserve"> </w:t>
      </w:r>
      <w:r>
        <w:t xml:space="preserve">external inquiry to an interagency or international partner. Include:</w:t>
      </w:r>
    </w:p>
    <w:p>
      <w:pPr>
        <w:pStyle w:val="ListBullet2"/>
        <w:numPr>
          <w:ilvl w:val="0"/>
          <w:numId w:val="1253"/>
        </w:numPr>
      </w:pPr>
      <w:r>
        <w:t xml:space="preserve">background context and relevant reference information</w:t>
      </w:r>
    </w:p>
    <w:p>
      <w:pPr>
        <w:pStyle w:val="ListBullet2"/>
        <w:numPr>
          <w:ilvl w:val="0"/>
          <w:numId w:val="1253"/>
        </w:numPr>
      </w:pPr>
      <w:r>
        <w:t xml:space="preserve">2–3 clear, specific questions</w:t>
      </w:r>
    </w:p>
    <w:p>
      <w:pPr>
        <w:pStyle w:val="ListBullet2"/>
        <w:numPr>
          <w:ilvl w:val="0"/>
          <w:numId w:val="1253"/>
        </w:numPr>
      </w:pPr>
      <w:r>
        <w:t xml:space="preserve">diplomatic softening throughout</w:t>
      </w:r>
    </w:p>
    <w:p>
      <w:pPr>
        <w:pStyle w:val="ListBullet2"/>
        <w:numPr>
          <w:ilvl w:val="0"/>
          <w:numId w:val="1253"/>
        </w:numPr>
      </w:pPr>
      <w:r>
        <w:t xml:space="preserve">a timeline or next-step reference</w:t>
      </w:r>
    </w:p>
    <w:p>
      <w:pPr>
        <w:pStyle w:val="ListBullet2"/>
        <w:numPr>
          <w:ilvl w:val="0"/>
          <w:numId w:val="1253"/>
        </w:numPr>
      </w:pPr>
      <w:r>
        <w:t xml:space="preserve">formal administrative tone</w:t>
      </w:r>
    </w:p>
    <w:p>
      <w:pPr>
        <w:pStyle w:val="AfterList"/>
      </w:pPr>
      <w:r>
        <w:t xml:space="preserve">Choose one situation:</w:t>
      </w:r>
    </w:p>
    <w:p>
      <w:pPr>
        <w:pStyle w:val="ListNumber2"/>
        <w:numPr>
          <w:ilvl w:val="0"/>
          <w:numId w:val="1254"/>
        </w:numPr>
      </w:pPr>
      <w:r>
        <w:t xml:space="preserve">Your office submitted a revised document package to an interagency partner several weeks ago, but no acknowledgement has been received and the next internal review stage cannot proceed until the file status is confirmed.</w:t>
      </w:r>
    </w:p>
    <w:p>
      <w:pPr>
        <w:pStyle w:val="ListNumber2"/>
        <w:numPr>
          <w:ilvl w:val="0"/>
          <w:numId w:val="1254"/>
        </w:numPr>
      </w:pPr>
      <w:r>
        <w:t xml:space="preserve">Your team sent a clarification request to a foreign office about a case that is due to be included in a coordination report, but no reply has yet been received and the report deadline is approaching.</w:t>
      </w:r>
    </w:p>
    <w:p>
      <w:pPr>
        <w:pStyle w:val="ListNumber2"/>
        <w:numPr>
          <w:ilvl w:val="0"/>
          <w:numId w:val="1254"/>
        </w:numPr>
      </w:pPr>
      <w:r>
        <w:t xml:space="preserve">A partner agency reviewed an applicant file and was expected to confirm whether any additional materials are required before the next processing stage. Your office now needs a formal written inquiry because the internal deadline is approaching.</w:t>
      </w:r>
    </w:p>
    <w:p>
      <w:pPr>
        <w:pStyle w:val="ListNumber2"/>
        <w:numPr>
          <w:ilvl w:val="0"/>
          <w:numId w:val="1254"/>
        </w:numPr>
      </w:pPr>
      <w:r>
        <w:rPr>
          <w:i/>
          <w:iCs/>
        </w:rPr>
        <w:t xml:space="preserve">(JPO context)</w:t>
      </w:r>
      <w:r>
        <w:t xml:space="preserve"> </w:t>
      </w:r>
      <w:r>
        <w:t xml:space="preserve">Your office sent comments on a draft international workshop agenda, but the latest update does not confirm whether your proposed session has been included, which version of the agenda is current, or when final materials are due.</w:t>
      </w:r>
    </w:p>
    <w:p>
      <w:pPr>
        <w:pStyle w:val="Placeholder"/>
      </w:pPr>
      <w:r>
        <w:t xml:space="preserve">Draft {{PH-4: U12-H3-homework-draft}}</w:t>
      </w:r>
    </w:p>
    <w:bookmarkEnd w:id="332"/>
    <w:bookmarkStart w:id="333" w:name="X07dfae9ec0a5a8173cf8aa48a3d34dc0583f10f"/>
    <w:p>
      <w:pPr>
        <w:pStyle w:val="Heading4"/>
      </w:pPr>
      <w:r>
        <w:t xml:space="preserve">Extension Task — Advanced Transfer Practice</w:t>
      </w:r>
    </w:p>
    <w:p>
      <w:pPr>
        <w:pStyle w:val="BodyText"/>
      </w:pPr>
      <w:r>
        <w:t xml:space="preserve">Choose one:</w:t>
      </w:r>
    </w:p>
    <w:p>
      <w:pPr>
        <w:pStyle w:val="ListNumber2"/>
        <w:numPr>
          <w:ilvl w:val="0"/>
          <w:numId w:val="1255"/>
        </w:numPr>
      </w:pPr>
      <w:r>
        <w:t xml:space="preserve">Find an external inquiry you have sent or received at work. Evaluate it using the Self-Editing Checklist from this unit. Identify two improvements you would now make.</w:t>
      </w:r>
    </w:p>
    <w:p>
      <w:pPr>
        <w:pStyle w:val="ListNumber2"/>
        <w:numPr>
          <w:ilvl w:val="0"/>
          <w:numId w:val="1255"/>
        </w:numPr>
      </w:pPr>
      <w:r>
        <w:t xml:space="preserve">Write two versions of the same inquiry: a short-form version (80–100 words) and a full-form version (180–220 words). Discuss what you added in the longer version and why.</w:t>
      </w:r>
    </w:p>
    <w:p>
      <w:pPr>
        <w:pStyle w:val="ListNumber2"/>
        <w:numPr>
          <w:ilvl w:val="0"/>
          <w:numId w:val="1255"/>
        </w:numPr>
      </w:pPr>
      <w:r>
        <w:t xml:space="preserve">Read an external inquiry you received that was difficult to respond to. Identify what made it unclear, then rewrite it using the skills from this unit.</w:t>
      </w:r>
    </w:p>
    <w:bookmarkEnd w:id="333"/>
    <w:bookmarkEnd w:id="334"/>
    <w:bookmarkEnd w:id="335"/>
    <w:bookmarkStart w:id="360" w:name="X3e3aa110ad079275bb848757bac0664141f9b04"/>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U13</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Writing for Risk &amp; Impact Assessment</w:t>
            </w:r>
          </w:p>
        </w:tc>
      </w:tr>
    </w:tbl>
    <w:bookmarkStart w:id="336" w:name="unit-overview-12"/>
    <w:p>
      <w:pPr>
        <w:pStyle w:val="Heading3"/>
      </w:pPr>
      <w:r>
        <w:t xml:space="preserve">Unit Overview</w:t>
      </w:r>
    </w:p>
    <w:p>
      <w:pPr>
        <w:pStyle w:val="BodyText"/>
      </w:pPr>
      <w:r>
        <w:t xml:space="preserve">This unit develops learners’ ability to describe risks, impacts, implications, and mitigation measures clearly and professionally. This type of writing is common in administrative procedures, interagency consultations, and policy justification documents. By the end of the unit, learners will be able to:</w:t>
      </w:r>
    </w:p>
    <w:p>
      <w:pPr>
        <w:pStyle w:val="ListBullet2"/>
        <w:numPr>
          <w:ilvl w:val="0"/>
          <w:numId w:val="1256"/>
        </w:numPr>
      </w:pPr>
      <w:r>
        <w:t xml:space="preserve">identify different types of risks (procedural, operational, reputational, timeline-related)</w:t>
      </w:r>
    </w:p>
    <w:p>
      <w:pPr>
        <w:pStyle w:val="ListBullet2"/>
        <w:numPr>
          <w:ilvl w:val="0"/>
          <w:numId w:val="1256"/>
        </w:numPr>
      </w:pPr>
      <w:r>
        <w:t xml:space="preserve">organise risk and impact explanations logically</w:t>
      </w:r>
    </w:p>
    <w:p>
      <w:pPr>
        <w:pStyle w:val="ListBullet2"/>
        <w:numPr>
          <w:ilvl w:val="0"/>
          <w:numId w:val="1256"/>
        </w:numPr>
      </w:pPr>
      <w:r>
        <w:t xml:space="preserve">distinguish between factual description and evaluative language</w:t>
      </w:r>
    </w:p>
    <w:p>
      <w:pPr>
        <w:pStyle w:val="ListBullet2"/>
        <w:numPr>
          <w:ilvl w:val="0"/>
          <w:numId w:val="1256"/>
        </w:numPr>
      </w:pPr>
      <w:r>
        <w:t xml:space="preserve">write clear risk statements, impact descriptions, and mitigation proposals</w:t>
      </w:r>
    </w:p>
    <w:p>
      <w:pPr>
        <w:pStyle w:val="ListBullet2"/>
        <w:numPr>
          <w:ilvl w:val="0"/>
          <w:numId w:val="1256"/>
        </w:numPr>
      </w:pPr>
      <w:r>
        <w:t xml:space="preserve">communicate risk without exaggeration or emotional tone</w:t>
      </w:r>
    </w:p>
    <w:bookmarkEnd w:id="336"/>
    <w:bookmarkStart w:id="338" w:name="a.-opening-activation-12"/>
    <w:p>
      <w:pPr>
        <w:pStyle w:val="Heading3"/>
      </w:pPr>
      <w:r>
        <w:t xml:space="preserve">A. Opening &amp; Activation</w:t>
      </w:r>
    </w:p>
    <w:bookmarkStart w:id="337" w:name="Xf3b8a416a5c69fdc014b3f96ee031825816c6bb"/>
    <w:p>
      <w:pPr>
        <w:pStyle w:val="Heading4"/>
      </w:pPr>
      <w:r>
        <w:t xml:space="preserve">Prediction Task — Anticipate Reader Needs</w:t>
      </w:r>
    </w:p>
    <w:p>
      <w:pPr>
        <w:pStyle w:val="BodyText"/>
      </w:pPr>
      <w:r>
        <w:t xml:space="preserve">Read the scenario below. Before you look at any model texts, write down 3–5 elements you would expect to see in a well-written risk and impact assessment based on this situation.</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Scenario</w:t>
      </w:r>
    </w:p>
    <w:p>
      <w:pPr>
        <w:pStyle w:val="BodyText"/>
      </w:pPr>
      <w:r>
        <w:rPr>
          <w:i/>
          <w:iCs/>
        </w:rPr>
        <w:t xml:space="preserve">A national processing office is introducing a revised applicant tracking system. The old system will be decommissioned in four weeks. Several partner agencies are not yet familiar with the new interface, and staff training has not been completed for all teams.</w:t>
      </w:r>
    </w:p>
    <w:p>
      <w:pPr>
        <w:pStyle w:val="BodyText"/>
      </w:pPr>
      <w:r>
        <w:t xml:space="preserve">Write your predictions. Then, as you work through this unit, compare your list against the model text.</w:t>
      </w:r>
    </w:p>
    <w:bookmarkEnd w:id="337"/>
    <w:bookmarkEnd w:id="338"/>
    <w:bookmarkStart w:id="341" w:name="b.-model-text-12"/>
    <w:p>
      <w:pPr>
        <w:pStyle w:val="Heading3"/>
      </w:pPr>
      <w:r>
        <w:t xml:space="preserve">B. Model Text</w:t>
      </w:r>
    </w:p>
    <w:bookmarkStart w:id="339" w:name="X73b9060fa5c443434fb2af856509e97e294df1d"/>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Unclear And Vague</w:t>
      </w:r>
    </w:p>
    <w:p>
      <w:pPr>
        <w:pStyle w:val="ModelBad"/>
        <w:spacing w:before="0"/>
      </w:pPr>
      <w:r/>
      <w:r>
        <w:rPr>
          <w:i/>
          <w:iCs/>
        </w:rPr>
        <w:t xml:space="preserve">“There are some risks with the new procedure. People might be confused and things might be delayed. We need to check everything carefully.”</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Structured Risk &amp; Impact Assessment</w:t>
      </w:r>
    </w:p>
    <w:p>
      <w:pPr>
        <w:pStyle w:val="ModelGood"/>
        <w:spacing w:before="0"/>
      </w:pPr>
      <w:r/>
      <w:r>
        <w:rPr>
          <w:i/>
          <w:iCs/>
        </w:rPr>
        <w:t xml:space="preserve">“The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p>
      <w:pPr>
        <w:pStyle w:val="BodyText"/>
      </w:pPr>
      <w:r>
        <w:t xml:space="preserve">Compare the two versions. Identify improvements in:</w:t>
      </w:r>
    </w:p>
    <w:p>
      <w:pPr>
        <w:pStyle w:val="ListBullet2"/>
        <w:numPr>
          <w:ilvl w:val="0"/>
          <w:numId w:val="1257"/>
        </w:numPr>
      </w:pPr>
      <w:r>
        <w:t xml:space="preserve">specificity of risks identified</w:t>
      </w:r>
    </w:p>
    <w:p>
      <w:pPr>
        <w:pStyle w:val="ListBullet2"/>
        <w:numPr>
          <w:ilvl w:val="0"/>
          <w:numId w:val="1257"/>
        </w:numPr>
      </w:pPr>
      <w:r>
        <w:t xml:space="preserve">cause–effect structure</w:t>
      </w:r>
    </w:p>
    <w:p>
      <w:pPr>
        <w:pStyle w:val="ListBullet2"/>
        <w:numPr>
          <w:ilvl w:val="0"/>
          <w:numId w:val="1257"/>
        </w:numPr>
      </w:pPr>
      <w:r>
        <w:t xml:space="preserve">tone and neutrality</w:t>
      </w:r>
    </w:p>
    <w:p>
      <w:pPr>
        <w:pStyle w:val="ListBullet2"/>
        <w:numPr>
          <w:ilvl w:val="0"/>
          <w:numId w:val="1257"/>
        </w:numPr>
      </w:pPr>
      <w:r>
        <w:t xml:space="preserve">inclusion of mitigation measures</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paragraph separates four different jobs that weak risk writing often blurs together: identifying the risk, explaining its cause, showing the likely impact, and proposing mitigation. That makes the assessment more analytical and more useful for decision-making.</w:t>
      </w:r>
    </w:p>
    <w:bookmarkEnd w:id="339"/>
    <w:bookmarkStart w:id="340" w:name="X579446e6f45dc46929b144fc48fe995d6ece9d5"/>
    <w:p>
      <w:pPr>
        <w:pStyle w:val="Heading4"/>
      </w:pPr>
      <w:r>
        <w:t xml:space="preserve">Data Interpretation Input — Source Data Analysis</w:t>
      </w:r>
    </w:p>
    <w:p>
      <w:pPr>
        <w:pStyle w:val="BodyText"/>
      </w:pPr>
      <w:r>
        <w:t xml:space="preserve">Risk language should come from evidence, not from alarm. In a data-based risk note, the writer identifies the trend first, then explains what the trend suggests, what impact it may have, and what response would reduce that risk.</w:t>
      </w:r>
    </w:p>
    <w:p>
      <w:pPr>
        <w:pStyle w:val="BodyText"/>
      </w:pPr>
      <w:r>
        <w:t xml:space="preserve">The table below shows processing delay data from the three months following the introduction of a revised applicant intake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BodyText"/>
            </w:pPr>
            <w:r>
              <w:t xml:space="preserve">Month</w:t>
            </w:r>
          </w:p>
        </w:tc>
        <w:tc>
          <w:tcPr/>
          <w:p>
            <w:pPr>
              <w:pStyle w:val="BodyText"/>
            </w:pPr>
            <w:r>
              <w:t xml:space="preserve">Incomplete submissions (%)</w:t>
            </w:r>
          </w:p>
        </w:tc>
        <w:tc>
          <w:tcPr/>
          <w:p>
            <w:pPr>
              <w:pStyle w:val="BodyText"/>
            </w:pPr>
            <w:r>
              <w:t xml:space="preserve">Average processing time (days)</w:t>
            </w:r>
          </w:p>
        </w:tc>
        <w:tc>
          <w:tcPr/>
          <w:p>
            <w:pPr>
              <w:pStyle w:val="BodyText"/>
            </w:pPr>
            <w:r>
              <w:t xml:space="preserve">Reported terminology queries</w:t>
            </w:r>
          </w:p>
        </w:tc>
      </w:tr>
      <w:tr>
        <w:tc>
          <w:tcPr/>
          <w:p>
            <w:pPr>
              <w:pStyle w:val="BodyText"/>
            </w:pPr>
            <w:r>
              <w:t xml:space="preserve">January</w:t>
            </w:r>
          </w:p>
        </w:tc>
        <w:tc>
          <w:tcPr/>
          <w:p>
            <w:pPr>
              <w:pStyle w:val="BodyText"/>
            </w:pPr>
            <w:r>
              <w:t xml:space="preserve">12%</w:t>
            </w:r>
          </w:p>
        </w:tc>
        <w:tc>
          <w:tcPr/>
          <w:p>
            <w:pPr>
              <w:pStyle w:val="BodyText"/>
            </w:pPr>
            <w:r>
              <w:t xml:space="preserve">8.4</w:t>
            </w:r>
          </w:p>
        </w:tc>
        <w:tc>
          <w:tcPr/>
          <w:p>
            <w:pPr>
              <w:pStyle w:val="BodyText"/>
            </w:pPr>
            <w:r>
              <w:t xml:space="preserve">6</w:t>
            </w:r>
          </w:p>
        </w:tc>
      </w:tr>
      <w:tr>
        <w:tc>
          <w:tcPr/>
          <w:p>
            <w:pPr>
              <w:pStyle w:val="BodyText"/>
            </w:pPr>
            <w:r>
              <w:t xml:space="preserve">February</w:t>
            </w:r>
          </w:p>
        </w:tc>
        <w:tc>
          <w:tcPr/>
          <w:p>
            <w:pPr>
              <w:pStyle w:val="BodyText"/>
            </w:pPr>
            <w:r>
              <w:t xml:space="preserve">19%</w:t>
            </w:r>
          </w:p>
        </w:tc>
        <w:tc>
          <w:tcPr/>
          <w:p>
            <w:pPr>
              <w:pStyle w:val="BodyText"/>
            </w:pPr>
            <w:r>
              <w:t xml:space="preserve">11.2</w:t>
            </w:r>
          </w:p>
        </w:tc>
        <w:tc>
          <w:tcPr/>
          <w:p>
            <w:pPr>
              <w:pStyle w:val="BodyText"/>
            </w:pPr>
            <w:r>
              <w:t xml:space="preserve">14</w:t>
            </w:r>
          </w:p>
        </w:tc>
      </w:tr>
      <w:tr>
        <w:tc>
          <w:tcPr/>
          <w:p>
            <w:pPr>
              <w:pStyle w:val="BodyText"/>
            </w:pPr>
            <w:r>
              <w:t xml:space="preserve">March</w:t>
            </w:r>
          </w:p>
        </w:tc>
        <w:tc>
          <w:tcPr/>
          <w:p>
            <w:pPr>
              <w:pStyle w:val="BodyText"/>
            </w:pPr>
            <w:r>
              <w:t xml:space="preserve">24%</w:t>
            </w:r>
          </w:p>
        </w:tc>
        <w:tc>
          <w:tcPr/>
          <w:p>
            <w:pPr>
              <w:pStyle w:val="BodyText"/>
            </w:pPr>
            <w:r>
              <w:t xml:space="preserve">13.7</w:t>
            </w:r>
          </w:p>
        </w:tc>
        <w:tc>
          <w:tcPr/>
          <w:p>
            <w:pPr>
              <w:pStyle w:val="BodyText"/>
            </w:pPr>
            <w:r>
              <w:t xml:space="preserve">21</w:t>
            </w:r>
          </w:p>
        </w:tc>
      </w:tr>
    </w:tbl>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Scenario</w:t>
      </w:r>
    </w:p>
    <w:p>
      <w:pPr>
        <w:pStyle w:val="LearnProcess"/>
        <w:spacing w:before="0"/>
      </w:pPr>
      <w:r/>
      <w:r>
        <w:t xml:space="preserve">Your supervisor has asked you to prepare a short internal risk note before Thursday’s implementation review meeting. Use the data to identify what appears to be going wrong and what action may now be needed.</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Writing Task</w:t>
      </w:r>
    </w:p>
    <w:p>
      <w:pPr>
        <w:pStyle w:val="LearnProcess"/>
        <w:spacing w:before="0"/>
      </w:pPr>
      <w:r/>
      <w:r>
        <w:t xml:space="preserve">Using the data in the table, write a 3–4 sentence risk assessment paragraph. Your paragraph should:</w:t>
      </w:r>
    </w:p>
    <w:p>
      <w:pPr>
        <w:pStyle w:val="ListBullet2"/>
        <w:numPr>
          <w:ilvl w:val="0"/>
          <w:numId w:val="1258"/>
        </w:numPr>
        <w:pBdr>
          <w:left w:color="E36C0A" w:space="6" w:sz="36" w:themeColor="accent6" w:themeShade="BF" w:val="single"/>
        </w:pBdr>
      </w:pPr>
      <w:r>
        <w:t xml:space="preserve">identify the key trend shown in the data</w:t>
      </w:r>
    </w:p>
    <w:p>
      <w:pPr>
        <w:pStyle w:val="ListBullet2"/>
        <w:numPr>
          <w:ilvl w:val="0"/>
          <w:numId w:val="1258"/>
        </w:numPr>
        <w:pBdr>
          <w:left w:color="E36C0A" w:space="6" w:sz="36" w:themeColor="accent6" w:themeShade="BF" w:val="single"/>
        </w:pBdr>
      </w:pPr>
      <w:r>
        <w:t xml:space="preserve">explain the likely cause</w:t>
      </w:r>
    </w:p>
    <w:p>
      <w:pPr>
        <w:pStyle w:val="ListBullet2"/>
        <w:numPr>
          <w:ilvl w:val="0"/>
          <w:numId w:val="1258"/>
        </w:numPr>
        <w:pBdr>
          <w:left w:color="E36C0A" w:space="6" w:sz="36" w:themeColor="accent6" w:themeShade="BF" w:val="single"/>
        </w:pBdr>
      </w:pPr>
      <w:r>
        <w:t xml:space="preserve">describe the impact on processing</w:t>
      </w:r>
    </w:p>
    <w:p>
      <w:pPr>
        <w:pStyle w:val="ListBullet2"/>
        <w:numPr>
          <w:ilvl w:val="0"/>
          <w:numId w:val="1258"/>
        </w:numPr>
        <w:pBdr>
          <w:left w:color="E36C0A" w:space="6" w:sz="36" w:themeColor="accent6" w:themeShade="BF" w:val="single"/>
        </w:pBdr>
      </w:pPr>
      <w:r>
        <w:t xml:space="preserve">propose one mitigation measure</w:t>
      </w:r>
    </w:p>
    <w:bookmarkEnd w:id="340"/>
    <w:bookmarkEnd w:id="341"/>
    <w:bookmarkStart w:id="346" w:name="c.-language-focus-12"/>
    <w:p>
      <w:pPr>
        <w:pStyle w:val="Heading3"/>
      </w:pPr>
      <w:r>
        <w:t xml:space="preserve">C. Language Focus</w:t>
      </w:r>
    </w:p>
    <w:bookmarkStart w:id="343" w:name="describing-risk"/>
    <w:p>
      <w:pPr>
        <w:pStyle w:val="Heading4"/>
      </w:pPr>
      <w:r>
        <w:t xml:space="preserve">1. Describing Risk</w:t>
      </w:r>
    </w:p>
    <w:p>
      <w:pPr>
        <w:pStyle w:val="BodyText"/>
      </w:pPr>
      <w:r>
        <w:t xml:space="preserve">Risk writing is evidence-based and conditional. The writer is not claiming that a problem has already fully occurred; the writer is identifying what may happen, why it may happen, and how strongly the available information supports that concern.</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Clearly identify the nature and source of a risk using neutral, precise language.</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There is a risk that inconsistent terminology may delay interagency coordination.</w:t>
      </w:r>
    </w:p>
    <w:p>
      <w:pPr>
        <w:pStyle w:val="LearnLanguage"/>
      </w:pPr>
      <w:r>
        <w:t xml:space="preserve">Useful structures:</w:t>
      </w:r>
    </w:p>
    <w:p>
      <w:pPr>
        <w:pStyle w:val="ListBullet2"/>
        <w:numPr>
          <w:ilvl w:val="0"/>
          <w:numId w:val="125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There is a risk that…</w:t>
      </w:r>
    </w:p>
    <w:p>
      <w:pPr>
        <w:pStyle w:val="ListBullet2"/>
        <w:numPr>
          <w:ilvl w:val="0"/>
          <w:numId w:val="125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One concern is that…</w:t>
      </w:r>
    </w:p>
    <w:p>
      <w:pPr>
        <w:pStyle w:val="ListBullet2"/>
        <w:numPr>
          <w:ilvl w:val="0"/>
          <w:numId w:val="125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 potential issue relates to…</w:t>
      </w:r>
    </w:p>
    <w:p>
      <w:pPr>
        <w:pStyle w:val="ListBullet2"/>
        <w:numPr>
          <w:ilvl w:val="0"/>
          <w:numId w:val="125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may result in…</w:t>
      </w:r>
    </w:p>
    <w:bookmarkStart w:id="342" w:name="X38c20980171ce95cfd682e1928bcc3595c8f0f6"/>
    <w:p>
      <w:pPr>
        <w:pStyle w:val="Heading5"/>
      </w:pPr>
      <w:r>
        <w:t xml:space="preserve">Sentence Rewriting — Guided Skill Practice</w:t>
      </w:r>
    </w:p>
    <w:p>
      <w:pPr>
        <w:pStyle w:val="BodyText"/>
      </w:pPr>
      <w:r>
        <w:t xml:space="preserve">Factual status statements describe what is happening now. Risk statements project what may happen if the current condition continues. Strong risk writing keeps those two functions distinct.</w:t>
      </w:r>
    </w:p>
    <w:p>
      <w:pPr>
        <w:pStyle w:val="BodyText"/>
      </w:pPr>
      <w:r>
        <w:t xml:space="preserve">Rewrite each sentence to clearly express a specific, well-defined risk. Add a cause where one is not already present.</w:t>
      </w:r>
    </w:p>
    <w:p>
      <w:pPr>
        <w:pStyle w:val="ListNumber2"/>
        <w:numPr>
          <w:ilvl w:val="0"/>
          <w:numId w:val="1260"/>
        </w:numPr>
      </w:pPr>
      <w:r>
        <w:rPr>
          <w:i/>
          <w:iCs/>
        </w:rPr>
        <w:t xml:space="preserve">This could be a problem.</w:t>
      </w:r>
    </w:p>
    <w:p>
      <w:pPr>
        <w:pStyle w:val="ListNumber2"/>
        <w:numPr>
          <w:ilvl w:val="0"/>
          <w:numId w:val="1260"/>
        </w:numPr>
      </w:pPr>
      <w:r>
        <w:rPr>
          <w:i/>
          <w:iCs/>
        </w:rPr>
        <w:t xml:space="preserve">Something might go wrong with the process.</w:t>
      </w:r>
    </w:p>
    <w:p>
      <w:pPr>
        <w:pStyle w:val="ListNumber2"/>
        <w:numPr>
          <w:ilvl w:val="0"/>
          <w:numId w:val="1260"/>
        </w:numPr>
      </w:pPr>
      <w:r>
        <w:rPr>
          <w:i/>
          <w:iCs/>
        </w:rPr>
        <w:t xml:space="preserve">We are worried about the new form.</w:t>
      </w:r>
    </w:p>
    <w:p>
      <w:pPr>
        <w:pStyle w:val="ListNumber2"/>
        <w:numPr>
          <w:ilvl w:val="0"/>
          <w:numId w:val="1260"/>
        </w:numPr>
      </w:pPr>
      <w:r>
        <w:rPr>
          <w:i/>
          <w:iCs/>
        </w:rPr>
        <w:t xml:space="preserve">There could be issues with timing.</w:t>
      </w:r>
    </w:p>
    <w:bookmarkEnd w:id="342"/>
    <w:bookmarkEnd w:id="343"/>
    <w:bookmarkStart w:id="344" w:name="X49ff23d8718fab0929b7b0d82363d66959fb5d1"/>
    <w:p>
      <w:pPr>
        <w:pStyle w:val="Heading4"/>
      </w:pPr>
      <w:r>
        <w:t xml:space="preserve">2. Explaining Impact and Proposing Mitigation</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Explain the consequence of a risk and propose a realistic step to reduce it.</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This may result in additional review time and delayed processing. To mitigate this risk, a pre-submission checklist could be introduced.</w:t>
      </w:r>
    </w:p>
    <w:p>
      <w:pPr>
        <w:pStyle w:val="LearnLanguage"/>
      </w:pPr>
      <w:r>
        <w:t xml:space="preserve">Useful patterns:</w:t>
      </w:r>
    </w:p>
    <w:p>
      <w:pPr>
        <w:pStyle w:val="ListBullet2"/>
        <w:numPr>
          <w:ilvl w:val="0"/>
          <w:numId w:val="126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may result in…</w:t>
      </w:r>
    </w:p>
    <w:p>
      <w:pPr>
        <w:pStyle w:val="ListBullet2"/>
        <w:numPr>
          <w:ilvl w:val="0"/>
          <w:numId w:val="126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could lead to…</w:t>
      </w:r>
    </w:p>
    <w:p>
      <w:pPr>
        <w:pStyle w:val="ListBullet2"/>
        <w:numPr>
          <w:ilvl w:val="0"/>
          <w:numId w:val="126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risk can be reduced by…</w:t>
      </w:r>
    </w:p>
    <w:p>
      <w:pPr>
        <w:pStyle w:val="ListBullet2"/>
        <w:numPr>
          <w:ilvl w:val="0"/>
          <w:numId w:val="126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To mitigate this issue…</w:t>
      </w:r>
    </w:p>
    <w:p>
      <w:pPr>
        <w:pStyle w:val="ListBullet2"/>
        <w:numPr>
          <w:ilvl w:val="0"/>
          <w:numId w:val="126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 possible solution would be to…</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Observed issue:</w:t>
      </w:r>
      <w:r>
        <w:t xml:space="preserve"> </w:t>
      </w:r>
      <w:r>
        <w:rPr>
          <w:i/>
          <w:iCs/>
        </w:rPr>
        <w:t xml:space="preserve">Terminology queries increased from 6 in January to 21 in March.</w:t>
      </w:r>
    </w:p>
    <w:p>
      <w:pPr>
        <w:pStyle w:val="WorkedExample"/>
      </w:pPr>
      <w:r>
        <w:rPr>
          <w:i/>
          <w:iCs/>
        </w:rPr>
        <w:t xml:space="preserve">Risk statement with impact and mitigation:</w:t>
      </w:r>
      <w:r>
        <w:t xml:space="preserve"> </w:t>
      </w:r>
      <w:r>
        <w:rPr>
          <w:i/>
          <w:iCs/>
        </w:rPr>
        <w:t xml:space="preserve">This trend may lead to inconsistent interpretation across agencies and longer processing times during implementation. To mitigate this risk, a shared terminology briefing and reference sheet could be issued before the next rollout stage.</w:t>
      </w:r>
    </w:p>
    <w:p>
      <w:pPr>
        <w:pStyle w:val="WorkedExample"/>
      </w:pPr>
      <w:r>
        <w:t xml:space="preserve">The second version does more than report a problem: it explains the likely consequence and proposes a realistic response.</w:t>
      </w:r>
    </w:p>
    <w:bookmarkEnd w:id="344"/>
    <w:bookmarkStart w:id="345" w:name="Xa856a72403888cd5c43d6e98a8940e780eabdc6"/>
    <w:p>
      <w:pPr>
        <w:pStyle w:val="Heading4"/>
      </w:pPr>
      <w:r>
        <w:t xml:space="preserve">Error Identification &amp; Correction — Find And Fix Errors</w:t>
      </w:r>
    </w:p>
    <w:p>
      <w:pPr>
        <w:pStyle w:val="BodyText"/>
      </w:pPr>
      <w:r>
        <w:t xml:space="preserve">Each sentence below contains one error: it may be vague, emotionally toned, grammatically imprecise, or poorly structured. Identify the error type, then rewrite the sentence.</w:t>
      </w:r>
    </w:p>
    <w:p>
      <w:pPr>
        <w:pStyle w:val="ListNumber2"/>
        <w:numPr>
          <w:ilvl w:val="0"/>
          <w:numId w:val="1262"/>
        </w:numPr>
      </w:pPr>
      <w:r>
        <w:rPr>
          <w:i/>
          <w:iCs/>
        </w:rPr>
        <w:t xml:space="preserve">The problem is very bad and could cause a lot of trouble for everyone.</w:t>
      </w:r>
    </w:p>
    <w:p>
      <w:pPr>
        <w:pStyle w:val="ListNumber2"/>
        <w:numPr>
          <w:ilvl w:val="0"/>
          <w:numId w:val="1262"/>
        </w:numPr>
      </w:pPr>
      <w:r>
        <w:rPr>
          <w:i/>
          <w:iCs/>
        </w:rPr>
        <w:t xml:space="preserve">Maybe something might be possibly incorrect with the process, perhaps.</w:t>
      </w:r>
    </w:p>
    <w:p>
      <w:pPr>
        <w:pStyle w:val="ListNumber2"/>
        <w:numPr>
          <w:ilvl w:val="0"/>
          <w:numId w:val="1262"/>
        </w:numPr>
      </w:pPr>
      <w:r>
        <w:rPr>
          <w:i/>
          <w:iCs/>
        </w:rPr>
        <w:t xml:space="preserve">We are very concerned that the situation is quite worrying and serious.</w:t>
      </w:r>
    </w:p>
    <w:p>
      <w:pPr>
        <w:pStyle w:val="ListNumber2"/>
        <w:numPr>
          <w:ilvl w:val="0"/>
          <w:numId w:val="1262"/>
        </w:numPr>
      </w:pPr>
      <w:r>
        <w:rPr>
          <w:i/>
          <w:iCs/>
        </w:rPr>
        <w:t xml:space="preserve">There is a risk of: inconsistency, delays, and confusion.</w:t>
      </w:r>
    </w:p>
    <w:p>
      <w:pPr>
        <w:pStyle w:val="ListNumber2"/>
        <w:numPr>
          <w:ilvl w:val="0"/>
          <w:numId w:val="1262"/>
        </w:numPr>
      </w:pPr>
      <w:r>
        <w:rPr>
          <w:i/>
          <w:iCs/>
        </w:rPr>
        <w:t xml:space="preserve">To mitigate this, staff should being trained before the launch.</w:t>
      </w:r>
    </w:p>
    <w:p>
      <w:pPr>
        <w:pStyle w:val="ListNumber2"/>
        <w:numPr>
          <w:ilvl w:val="0"/>
          <w:numId w:val="1262"/>
        </w:numPr>
      </w:pPr>
      <w:r>
        <w:rPr>
          <w:i/>
          <w:iCs/>
        </w:rPr>
        <w:t xml:space="preserve">The new system presents risks for all agencies which they need to address.</w:t>
      </w:r>
    </w:p>
    <w:bookmarkEnd w:id="345"/>
    <w:bookmarkEnd w:id="346"/>
    <w:bookmarkStart w:id="349" w:name="d.-guided-writing-12"/>
    <w:p>
      <w:pPr>
        <w:pStyle w:val="Heading3"/>
      </w:pPr>
      <w:r>
        <w:t xml:space="preserve">D. Guided Writing</w:t>
      </w:r>
    </w:p>
    <w:bookmarkStart w:id="347" w:name="Xbbcedee5a95171e2cb962aa108ca9e627d4e878"/>
    <w:p>
      <w:pPr>
        <w:pStyle w:val="Heading4"/>
      </w:pPr>
      <w:r>
        <w:t xml:space="preserve">Rewrite The Original Text — Model Revision Practice</w:t>
      </w:r>
    </w:p>
    <w:p>
      <w:pPr>
        <w:pStyle w:val="BodyText"/>
      </w:pPr>
      <w:r>
        <w:t xml:space="preserve">Rewrite the vague original model from Section B using:</w:t>
      </w:r>
    </w:p>
    <w:p>
      <w:pPr>
        <w:pStyle w:val="ListBullet2"/>
        <w:numPr>
          <w:ilvl w:val="0"/>
          <w:numId w:val="1263"/>
        </w:numPr>
      </w:pPr>
      <w:r>
        <w:t xml:space="preserve">clear identification of 2 specific risks</w:t>
      </w:r>
    </w:p>
    <w:p>
      <w:pPr>
        <w:pStyle w:val="ListBullet2"/>
        <w:numPr>
          <w:ilvl w:val="0"/>
          <w:numId w:val="1263"/>
        </w:numPr>
      </w:pPr>
      <w:r>
        <w:t xml:space="preserve">cause–effect structure for each risk</w:t>
      </w:r>
    </w:p>
    <w:p>
      <w:pPr>
        <w:pStyle w:val="ListBullet2"/>
        <w:numPr>
          <w:ilvl w:val="0"/>
          <w:numId w:val="1263"/>
        </w:numPr>
      </w:pPr>
      <w:r>
        <w:t xml:space="preserve">neutral, analytical tone</w:t>
      </w:r>
    </w:p>
    <w:p>
      <w:pPr>
        <w:pStyle w:val="ListBullet2"/>
        <w:numPr>
          <w:ilvl w:val="0"/>
          <w:numId w:val="1263"/>
        </w:numPr>
      </w:pPr>
      <w:r>
        <w:t xml:space="preserve">a mitigation measure for each risk</w:t>
      </w:r>
    </w:p>
    <w:p>
      <w:pPr>
        <w:pStyle w:val="AfterList"/>
      </w:pPr>
      <w:r>
        <w:t xml:space="preserve">Use this space for your first full draft.</w:t>
      </w:r>
    </w:p>
    <w:p>
      <w:pPr>
        <w:pStyle w:val="Placeholder"/>
      </w:pPr>
      <w:r>
        <w:t xml:space="preserve">Draft {{PH-2: U13-D1-guided-rewrite}}</w:t>
      </w:r>
    </w:p>
    <w:bookmarkEnd w:id="347"/>
    <w:bookmarkStart w:id="348" w:name="Xf6fe28a727260c2144f28709058313310d604f7"/>
    <w:p>
      <w:pPr>
        <w:pStyle w:val="Heading4"/>
      </w:pPr>
      <w:r>
        <w:t xml:space="preserve">Scenario-Based Risk Assessment — Risk And Response Planning</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Keep the sequence visible in your draft: evidence or issue first, then likely impact, then response. If those functions are mixed together, the assessment often starts to sound vague or overstated.</w:t>
      </w:r>
    </w:p>
    <w:p>
      <w:pPr>
        <w:pStyle w:val="BodyText"/>
      </w:pPr>
      <w:r>
        <w:t xml:space="preserve">Choose one scenario and write a 6–8 sentence risk and impact assessment.</w:t>
      </w:r>
    </w:p>
    <w:p>
      <w:pPr>
        <w:pStyle w:val="ListNumber2"/>
        <w:numPr>
          <w:ilvl w:val="0"/>
          <w:numId w:val="1264"/>
        </w:numPr>
      </w:pPr>
      <w:r>
        <w:t xml:space="preserve">A processing office has lost access to a key interagency database during peak submission season.</w:t>
      </w:r>
    </w:p>
    <w:p>
      <w:pPr>
        <w:pStyle w:val="ListNumber2"/>
        <w:numPr>
          <w:ilvl w:val="0"/>
          <w:numId w:val="1264"/>
        </w:numPr>
      </w:pPr>
      <w:r>
        <w:t xml:space="preserve">A new bilingual form has been introduced but translations have not been verified by all partner offices.</w:t>
      </w:r>
    </w:p>
    <w:p>
      <w:pPr>
        <w:pStyle w:val="ListNumber2"/>
        <w:numPr>
          <w:ilvl w:val="0"/>
          <w:numId w:val="1264"/>
        </w:numPr>
      </w:pPr>
      <w:r>
        <w:t xml:space="preserve">Staff reductions in a coordination team mean that case review times are likely to increase.</w:t>
      </w:r>
    </w:p>
    <w:p>
      <w:pPr>
        <w:pStyle w:val="AfterList"/>
      </w:pPr>
      <w:r>
        <w:t xml:space="preserve">Your assessment must include:</w:t>
      </w:r>
    </w:p>
    <w:p>
      <w:pPr>
        <w:pStyle w:val="ListBullet2"/>
        <w:numPr>
          <w:ilvl w:val="0"/>
          <w:numId w:val="1265"/>
        </w:numPr>
      </w:pPr>
      <w:r>
        <w:t xml:space="preserve">risk identification</w:t>
      </w:r>
    </w:p>
    <w:p>
      <w:pPr>
        <w:pStyle w:val="ListBullet2"/>
        <w:numPr>
          <w:ilvl w:val="0"/>
          <w:numId w:val="1265"/>
        </w:numPr>
      </w:pPr>
      <w:r>
        <w:t xml:space="preserve">cause</w:t>
      </w:r>
    </w:p>
    <w:p>
      <w:pPr>
        <w:pStyle w:val="ListBullet2"/>
        <w:numPr>
          <w:ilvl w:val="0"/>
          <w:numId w:val="1265"/>
        </w:numPr>
      </w:pPr>
      <w:r>
        <w:t xml:space="preserve">likely impact on operations or timelines</w:t>
      </w:r>
    </w:p>
    <w:p>
      <w:pPr>
        <w:pStyle w:val="ListBullet2"/>
        <w:numPr>
          <w:ilvl w:val="0"/>
          <w:numId w:val="1265"/>
        </w:numPr>
      </w:pPr>
      <w:r>
        <w:t xml:space="preserve">mitigation proposal</w:t>
      </w:r>
    </w:p>
    <w:p>
      <w:pPr>
        <w:pStyle w:val="ListBullet2"/>
        <w:numPr>
          <w:ilvl w:val="0"/>
          <w:numId w:val="1265"/>
        </w:numPr>
      </w:pPr>
      <w:r>
        <w:t xml:space="preserve">neutral, formal tone</w:t>
      </w:r>
    </w:p>
    <w:p>
      <w:pPr>
        <w:pStyle w:val="AfterList"/>
      </w:pPr>
      <w:r>
        <w:t xml:space="preserve">Use this space for your first full draft.</w:t>
      </w:r>
    </w:p>
    <w:p>
      <w:pPr>
        <w:pStyle w:val="Placeholder"/>
      </w:pPr>
      <w:r>
        <w:t xml:space="preserve">Draft {{PH-3: U13-D2-guided-draft}}</w:t>
      </w:r>
    </w:p>
    <w:bookmarkEnd w:id="348"/>
    <w:bookmarkEnd w:id="349"/>
    <w:bookmarkStart w:id="351" w:name="e.-freer-writing-12"/>
    <w:p>
      <w:pPr>
        <w:pStyle w:val="Heading3"/>
      </w:pPr>
      <w:r>
        <w:t xml:space="preserve">E. Freer Writing</w:t>
      </w:r>
    </w:p>
    <w:bookmarkStart w:id="350" w:name="X1a615e24697f673010775be5e84419d7d0cf8f7"/>
    <w:p>
      <w:pPr>
        <w:pStyle w:val="Heading4"/>
      </w:pPr>
      <w:r>
        <w:t xml:space="preserve">Scenario-Based Free Write — Realistic Administrative Response</w:t>
      </w:r>
    </w:p>
    <w:p>
      <w:pPr>
        <w:pStyle w:val="BodyText"/>
      </w:pPr>
      <w:r>
        <w:t xml:space="preserve">Write a risk and impact assessment of</w:t>
      </w:r>
      <w:r>
        <w:t xml:space="preserve"> </w:t>
      </w:r>
      <w:r>
        <w:rPr>
          <w:rFonts w:ascii="Noto Serif Condensed Medium" w:hAnsi="Noto Serif Condensed Medium" w:eastAsia="Noto Serif Condensed Medium" w:cs="Noto Serif Condensed Medium"/>
        </w:rPr>
        <w:t xml:space="preserve">200–240 words</w:t>
      </w:r>
      <w:r>
        <w:t xml:space="preserve"> </w:t>
      </w:r>
      <w:r>
        <w:t xml:space="preserve">for internal circulation. Your assessment must include:</w:t>
      </w:r>
    </w:p>
    <w:p>
      <w:pPr>
        <w:pStyle w:val="ListBullet2"/>
        <w:numPr>
          <w:ilvl w:val="0"/>
          <w:numId w:val="1266"/>
        </w:numPr>
      </w:pPr>
      <w:r>
        <w:t xml:space="preserve">two to three clearly identified risks</w:t>
      </w:r>
    </w:p>
    <w:p>
      <w:pPr>
        <w:pStyle w:val="ListBullet2"/>
        <w:numPr>
          <w:ilvl w:val="0"/>
          <w:numId w:val="1266"/>
        </w:numPr>
      </w:pPr>
      <w:r>
        <w:t xml:space="preserve">causes and impacts for each</w:t>
      </w:r>
    </w:p>
    <w:p>
      <w:pPr>
        <w:pStyle w:val="ListBullet2"/>
        <w:numPr>
          <w:ilvl w:val="0"/>
          <w:numId w:val="1266"/>
        </w:numPr>
      </w:pPr>
      <w:r>
        <w:t xml:space="preserve">mitigation proposals</w:t>
      </w:r>
    </w:p>
    <w:p>
      <w:pPr>
        <w:pStyle w:val="ListBullet2"/>
        <w:numPr>
          <w:ilvl w:val="0"/>
          <w:numId w:val="1266"/>
        </w:numPr>
      </w:pPr>
      <w:r>
        <w:t xml:space="preserve">analytical, objective tone</w:t>
      </w:r>
    </w:p>
    <w:p>
      <w:pPr>
        <w:pStyle w:val="AfterList"/>
      </w:pPr>
      <w:r>
        <w:t xml:space="preserve">Choose one situation:</w:t>
      </w:r>
    </w:p>
    <w:p>
      <w:pPr>
        <w:pStyle w:val="ListNumber2"/>
        <w:numPr>
          <w:ilvl w:val="0"/>
          <w:numId w:val="1267"/>
        </w:numPr>
      </w:pPr>
      <w:r>
        <w:t xml:space="preserve">A revised submission procedure is due to be introduced across four regional offices next month, but several teams have not yet completed the preparation needed for implementation. Your supervisor has asked you to prepare a short internal risk note before the rollout meeting.</w:t>
      </w:r>
    </w:p>
    <w:p>
      <w:pPr>
        <w:pStyle w:val="ListNumber2"/>
        <w:numPr>
          <w:ilvl w:val="0"/>
          <w:numId w:val="1267"/>
        </w:numPr>
      </w:pPr>
      <w:r>
        <w:t xml:space="preserve">An interagency guideline on document handling was revised last month, but the updated version has not yet reached all partner organisations and two recent submissions have already been processed using different instructions. You have been asked to assess the operational risk before the next coordination call.</w:t>
      </w:r>
    </w:p>
    <w:p>
      <w:pPr>
        <w:pStyle w:val="ListNumber2"/>
        <w:numPr>
          <w:ilvl w:val="0"/>
          <w:numId w:val="1267"/>
        </w:numPr>
      </w:pPr>
      <w:r>
        <w:t xml:space="preserve">The officer responsible for applicant communication in a high-volume case stream left last week without completing handover notes, and several open files now contain unresolved queries and missing status updates. Your manager needs a risk and impact assessment before deciding how to reassign the work.</w:t>
      </w:r>
    </w:p>
    <w:p>
      <w:pPr>
        <w:pStyle w:val="ListNumber2"/>
        <w:numPr>
          <w:ilvl w:val="0"/>
          <w:numId w:val="1267"/>
        </w:numPr>
      </w:pPr>
      <w:r>
        <w:rPr>
          <w:i/>
          <w:iCs/>
        </w:rPr>
        <w:t xml:space="preserve">(JPO context)</w:t>
      </w:r>
      <w:r>
        <w:t xml:space="preserve"> </w:t>
      </w:r>
      <w:r>
        <w:t xml:space="preserve">The JPO is preparing to introduce a new international filing system next month, but several partner offices have not yet completed the training needed for implementation.</w:t>
      </w:r>
    </w:p>
    <w:p>
      <w:pPr>
        <w:pStyle w:val="AfterList"/>
      </w:pPr>
      <w:r>
        <w:t xml:space="preserve">Use this space for your first full draft.</w:t>
      </w:r>
    </w:p>
    <w:p>
      <w:pPr>
        <w:pStyle w:val="Placeholder"/>
      </w:pPr>
      <w:r>
        <w:t xml:space="preserve">Draft {{PH-4: U13-E1-freer-write}}</w:t>
      </w:r>
    </w:p>
    <w:bookmarkEnd w:id="350"/>
    <w:bookmarkEnd w:id="351"/>
    <w:bookmarkStart w:id="354" w:name="f.-review-self-assessment-12"/>
    <w:p>
      <w:pPr>
        <w:pStyle w:val="Heading3"/>
      </w:pPr>
      <w:r>
        <w:t xml:space="preserve">F. Review &amp; Self-Assessment</w:t>
      </w:r>
    </w:p>
    <w:bookmarkStart w:id="352" w:name="X5b8ba6e03869887e0c9872e382661c2eaab7d1b"/>
    <w:p>
      <w:pPr>
        <w:pStyle w:val="Heading4"/>
      </w:pPr>
      <w:r>
        <w:t xml:space="preserve">Guided Peer Review — Structured Feedback Exchange</w:t>
      </w:r>
    </w:p>
    <w:p>
      <w:pPr>
        <w:pStyle w:val="BodyText"/>
      </w:pPr>
      <w:r>
        <w:t xml:space="preserve">Exchange your freer writing task with a partner and answer the following:</w:t>
      </w:r>
    </w:p>
    <w:p>
      <w:pPr>
        <w:pStyle w:val="ListNumber2"/>
        <w:numPr>
          <w:ilvl w:val="0"/>
          <w:numId w:val="1268"/>
        </w:numPr>
      </w:pPr>
      <w:r>
        <w:t xml:space="preserve">Are the risks specific and clearly stated? Identify any that are still vague.</w:t>
      </w:r>
    </w:p>
    <w:p>
      <w:pPr>
        <w:pStyle w:val="ListNumber2"/>
        <w:numPr>
          <w:ilvl w:val="0"/>
          <w:numId w:val="1268"/>
        </w:numPr>
      </w:pPr>
      <w:r>
        <w:t xml:space="preserve">Does each risk include a cause and an impact? Note where either is missing.</w:t>
      </w:r>
    </w:p>
    <w:p>
      <w:pPr>
        <w:pStyle w:val="ListNumber2"/>
        <w:numPr>
          <w:ilvl w:val="0"/>
          <w:numId w:val="1268"/>
        </w:numPr>
      </w:pPr>
      <w:r>
        <w:t xml:space="preserve">Are the mitigation measures realistic and connected to the identified risk?</w:t>
      </w:r>
    </w:p>
    <w:p>
      <w:pPr>
        <w:pStyle w:val="ListNumber2"/>
        <w:numPr>
          <w:ilvl w:val="0"/>
          <w:numId w:val="1268"/>
        </w:numPr>
      </w:pPr>
      <w:r>
        <w:t xml:space="preserve">Is the tone neutral and professional throughout? Identify any emotional or evaluative language.</w:t>
      </w:r>
    </w:p>
    <w:bookmarkEnd w:id="352"/>
    <w:bookmarkStart w:id="353" w:name="Xda31e999e6db519e3c1dcd9620d728875813a3e"/>
    <w:p>
      <w:pPr>
        <w:pStyle w:val="Heading4"/>
      </w:pPr>
      <w:r>
        <w:t xml:space="preserve">Self-Editing Checklist — Final Revision Audit</w:t>
      </w:r>
    </w:p>
    <w:p>
      <w:pPr>
        <w:pStyle w:val="BodyText"/>
      </w:pPr>
      <w:r>
        <w:t xml:space="preserve">Before submitting, check whether your assessment:</w:t>
      </w:r>
    </w:p>
    <w:p>
      <w:pPr>
        <w:pStyle w:val="ListBullet2"/>
        <w:numPr>
          <w:ilvl w:val="0"/>
          <w:numId w:val="1269"/>
        </w:numPr>
      </w:pPr>
      <w:r>
        <w:t xml:space="preserve">identifies risks specifically (not vaguely)</w:t>
      </w:r>
    </w:p>
    <w:p>
      <w:pPr>
        <w:pStyle w:val="ListBullet2"/>
        <w:numPr>
          <w:ilvl w:val="0"/>
          <w:numId w:val="1270"/>
        </w:numPr>
      </w:pPr>
      <w:r>
        <w:t xml:space="preserve">explains the cause of each risk</w:t>
      </w:r>
    </w:p>
    <w:p>
      <w:pPr>
        <w:pStyle w:val="ListBullet2"/>
        <w:numPr>
          <w:ilvl w:val="0"/>
          <w:numId w:val="1271"/>
        </w:numPr>
      </w:pPr>
      <w:r>
        <w:t xml:space="preserve">describes the impact on operations or outcomes</w:t>
      </w:r>
    </w:p>
    <w:p>
      <w:pPr>
        <w:pStyle w:val="ListBullet2"/>
        <w:numPr>
          <w:ilvl w:val="0"/>
          <w:numId w:val="1272"/>
        </w:numPr>
      </w:pPr>
      <w:r>
        <w:t xml:space="preserve">proposes a realistic mitigation measure for each risk</w:t>
      </w:r>
    </w:p>
    <w:p>
      <w:pPr>
        <w:pStyle w:val="ListBullet2"/>
        <w:numPr>
          <w:ilvl w:val="0"/>
          <w:numId w:val="1273"/>
        </w:numPr>
      </w:pPr>
      <w:r>
        <w:t xml:space="preserve">avoids emotional, exaggerated, or evaluative language</w:t>
      </w:r>
    </w:p>
    <w:p>
      <w:pPr>
        <w:pStyle w:val="ListBullet2"/>
        <w:numPr>
          <w:ilvl w:val="0"/>
          <w:numId w:val="1274"/>
        </w:numPr>
      </w:pPr>
      <w:r>
        <w:t xml:space="preserve">is logically organised (risk → cause → impact → mitigation)</w:t>
      </w:r>
    </w:p>
    <w:bookmarkEnd w:id="353"/>
    <w:bookmarkEnd w:id="354"/>
    <w:bookmarkStart w:id="356" w:name="g.-editing-12"/>
    <w:p>
      <w:pPr>
        <w:pStyle w:val="Heading3"/>
      </w:pPr>
      <w:r>
        <w:t xml:space="preserve">G. Editing</w:t>
      </w:r>
    </w:p>
    <w:bookmarkStart w:id="355" w:name="X5269a5413da3f705ba58cf38652580ac911d6b8"/>
    <w:p>
      <w:pPr>
        <w:pStyle w:val="Heading4"/>
      </w:pPr>
      <w:r>
        <w:t xml:space="preserve">Editing Exercise — Conditional And Hedging Structures</w:t>
      </w:r>
    </w:p>
    <w:p>
      <w:pPr>
        <w:pStyle w:val="BodyText"/>
      </w:pPr>
      <w:r>
        <w:t xml:space="preserve">Risk and impact writing relies heavily on conditional and hedging language to express possibility without overstating certainty.</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Key Structures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BodyText"/>
            </w:pPr>
            <w:r>
              <w:t xml:space="preserve">Structure</w:t>
            </w:r>
          </w:p>
        </w:tc>
        <w:tc>
          <w:tcPr/>
          <w:p>
            <w:pPr>
              <w:pStyle w:val="BodyText"/>
            </w:pPr>
            <w:r>
              <w:t xml:space="preserve">Example</w:t>
            </w:r>
          </w:p>
        </w:tc>
        <w:tc>
          <w:tcPr/>
          <w:p>
            <w:pPr>
              <w:pStyle w:val="BodyText"/>
            </w:pPr>
            <w:r>
              <w:t xml:space="preserve">Use</w:t>
            </w:r>
          </w:p>
        </w:tc>
      </w:tr>
      <w:tr>
        <w:tc>
          <w:tcPr/>
          <w:p>
            <w:pPr>
              <w:pStyle w:val="BodyText"/>
            </w:pPr>
            <w:r>
              <w:rPr>
                <w:i/>
                <w:iCs/>
              </w:rPr>
              <w:t xml:space="preserve">may / might + verb</w:t>
            </w:r>
          </w:p>
        </w:tc>
        <w:tc>
          <w:tcPr/>
          <w:p>
            <w:pPr>
              <w:pStyle w:val="BodyText"/>
            </w:pPr>
            <w:r>
              <w:rPr>
                <w:i/>
                <w:iCs/>
              </w:rPr>
              <w:t xml:space="preserve">This may result in delays.</w:t>
            </w:r>
          </w:p>
        </w:tc>
        <w:tc>
          <w:tcPr/>
          <w:p>
            <w:pPr>
              <w:pStyle w:val="BodyText"/>
            </w:pPr>
            <w:r>
              <w:t xml:space="preserve">Expressing possibility</w:t>
            </w:r>
          </w:p>
        </w:tc>
      </w:tr>
      <w:tr>
        <w:tc>
          <w:tcPr/>
          <w:p>
            <w:pPr>
              <w:pStyle w:val="BodyText"/>
            </w:pPr>
            <w:r>
              <w:rPr>
                <w:i/>
                <w:iCs/>
              </w:rPr>
              <w:t xml:space="preserve">could + verb</w:t>
            </w:r>
          </w:p>
        </w:tc>
        <w:tc>
          <w:tcPr/>
          <w:p>
            <w:pPr>
              <w:pStyle w:val="BodyText"/>
            </w:pPr>
            <w:r>
              <w:rPr>
                <w:i/>
                <w:iCs/>
              </w:rPr>
              <w:t xml:space="preserve">This could affect timelines.</w:t>
            </w:r>
          </w:p>
        </w:tc>
        <w:tc>
          <w:tcPr/>
          <w:p>
            <w:pPr>
              <w:pStyle w:val="BodyText"/>
            </w:pPr>
            <w:r>
              <w:t xml:space="preserve">Expressing potential impact</w:t>
            </w:r>
          </w:p>
        </w:tc>
      </w:tr>
      <w:tr>
        <w:tc>
          <w:tcPr/>
          <w:p>
            <w:pPr>
              <w:pStyle w:val="BodyText"/>
            </w:pPr>
            <w:r>
              <w:rPr>
                <w:i/>
                <w:iCs/>
              </w:rPr>
              <w:t xml:space="preserve">if + present, will/may/could</w:t>
            </w:r>
          </w:p>
        </w:tc>
        <w:tc>
          <w:tcPr/>
          <w:p>
            <w:pPr>
              <w:pStyle w:val="BodyText"/>
            </w:pPr>
            <w:r>
              <w:rPr>
                <w:i/>
                <w:iCs/>
              </w:rPr>
              <w:t xml:space="preserve">If the guidance is unclear, agencies may interpret it differently.</w:t>
            </w:r>
          </w:p>
        </w:tc>
        <w:tc>
          <w:tcPr/>
          <w:p>
            <w:pPr>
              <w:pStyle w:val="BodyText"/>
            </w:pPr>
            <w:r>
              <w:t xml:space="preserve">Conditional risk</w:t>
            </w:r>
          </w:p>
        </w:tc>
      </w:tr>
      <w:tr>
        <w:tc>
          <w:tcPr/>
          <w:p>
            <w:pPr>
              <w:pStyle w:val="BodyText"/>
            </w:pPr>
            <w:r>
              <w:rPr>
                <w:i/>
                <w:iCs/>
              </w:rPr>
              <w:t xml:space="preserve">unless + present, will/may</w:t>
            </w:r>
          </w:p>
        </w:tc>
        <w:tc>
          <w:tcPr/>
          <w:p>
            <w:pPr>
              <w:pStyle w:val="BodyText"/>
            </w:pPr>
            <w:r>
              <w:rPr>
                <w:i/>
                <w:iCs/>
              </w:rPr>
              <w:t xml:space="preserve">Unless staff are briefed, inconsistencies may occur.</w:t>
            </w:r>
          </w:p>
        </w:tc>
        <w:tc>
          <w:tcPr/>
          <w:p>
            <w:pPr>
              <w:pStyle w:val="BodyText"/>
            </w:pPr>
            <w:r>
              <w:t xml:space="preserve">Negative conditional</w:t>
            </w:r>
          </w:p>
        </w:tc>
      </w:tr>
      <w:tr>
        <w:tc>
          <w:tcPr/>
          <w:p>
            <w:pPr>
              <w:pStyle w:val="BodyText"/>
            </w:pPr>
            <w:r>
              <w:rPr>
                <w:i/>
                <w:iCs/>
              </w:rPr>
              <w:t xml:space="preserve">is likely to + verb</w:t>
            </w:r>
          </w:p>
        </w:tc>
        <w:tc>
          <w:tcPr/>
          <w:p>
            <w:pPr>
              <w:pStyle w:val="BodyText"/>
            </w:pPr>
            <w:r>
              <w:rPr>
                <w:i/>
                <w:iCs/>
              </w:rPr>
              <w:t xml:space="preserve">Processing is likely to be delayed.</w:t>
            </w:r>
          </w:p>
        </w:tc>
        <w:tc>
          <w:tcPr/>
          <w:p>
            <w:pPr>
              <w:pStyle w:val="BodyText"/>
            </w:pPr>
            <w:r>
              <w:t xml:space="preserve">Expressing probability</w:t>
            </w:r>
          </w:p>
        </w:tc>
      </w:tr>
    </w:tbl>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Practice</w:t>
      </w:r>
    </w:p>
    <w:p>
      <w:pPr>
        <w:pStyle w:val="LearnNote"/>
        <w:spacing w:before="0"/>
      </w:pPr>
      <w:r/>
      <w:r>
        <w:t xml:space="preserve">Rewrite each sentence using an appropriate hedging or conditional structure. Avoid overstating certainty.</w:t>
      </w:r>
    </w:p>
    <w:p>
      <w:pPr>
        <w:pStyle w:val="ListNumber2"/>
        <w:numPr>
          <w:ilvl w:val="0"/>
          <w:numId w:val="1275"/>
        </w:numPr>
        <w:pBdr>
          <w:left w:color="00B0F0" w:space="6" w:sz="36" w:val="single"/>
        </w:pBdr>
      </w:pPr>
      <w:r>
        <w:rPr>
          <w:i/>
          <w:iCs/>
        </w:rPr>
        <w:t xml:space="preserve">The delay will cause serious problems.</w:t>
      </w:r>
    </w:p>
    <w:p>
      <w:pPr>
        <w:pStyle w:val="ListNumber2"/>
        <w:numPr>
          <w:ilvl w:val="0"/>
          <w:numId w:val="1275"/>
        </w:numPr>
        <w:pBdr>
          <w:left w:color="00B0F0" w:space="6" w:sz="36" w:val="single"/>
        </w:pBdr>
      </w:pPr>
      <w:r>
        <w:rPr>
          <w:i/>
          <w:iCs/>
        </w:rPr>
        <w:t xml:space="preserve">Everyone will be confused by the new form.</w:t>
      </w:r>
    </w:p>
    <w:p>
      <w:pPr>
        <w:pStyle w:val="ListNumber2"/>
        <w:numPr>
          <w:ilvl w:val="0"/>
          <w:numId w:val="1275"/>
        </w:numPr>
        <w:pBdr>
          <w:left w:color="00B0F0" w:space="6" w:sz="36" w:val="single"/>
        </w:pBdr>
      </w:pPr>
      <w:r>
        <w:rPr>
          <w:i/>
          <w:iCs/>
        </w:rPr>
        <w:t xml:space="preserve">The process is broken.</w:t>
      </w:r>
    </w:p>
    <w:p>
      <w:pPr>
        <w:pStyle w:val="ListNumber2"/>
        <w:numPr>
          <w:ilvl w:val="0"/>
          <w:numId w:val="1275"/>
        </w:numPr>
        <w:pBdr>
          <w:left w:color="00B0F0" w:space="6" w:sz="36" w:val="single"/>
        </w:pBdr>
      </w:pPr>
      <w:r>
        <w:rPr>
          <w:i/>
          <w:iCs/>
        </w:rPr>
        <w:t xml:space="preserve">No one will meet the deadline.</w:t>
      </w:r>
    </w:p>
    <w:p>
      <w:pPr>
        <w:pStyle w:val="AfterList"/>
      </w:pPr>
      <w:r>
        <w:t xml:space="preserve">Revise the text above and write the full corrected version below.</w:t>
      </w:r>
    </w:p>
    <w:p>
      <w:pPr>
        <w:pStyle w:val="Placeholder"/>
      </w:pPr>
      <w:r>
        <w:t xml:space="preserve">Revised Draft {{PH-2: U13-G1-editing-rewrite}}</w:t>
      </w:r>
    </w:p>
    <w:bookmarkEnd w:id="355"/>
    <w:bookmarkEnd w:id="356"/>
    <w:bookmarkStart w:id="359" w:name="h.-homework-extension-12"/>
    <w:p>
      <w:pPr>
        <w:pStyle w:val="Heading3"/>
      </w:pPr>
      <w:r>
        <w:t xml:space="preserve">H. Homework &amp; Extension</w:t>
      </w:r>
    </w:p>
    <w:bookmarkStart w:id="357" w:name="X36a26949fff6122f2823da869bf31fc9a7bdeae"/>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200–240 word</w:t>
      </w:r>
      <w:r>
        <w:t xml:space="preserve"> </w:t>
      </w:r>
      <w:r>
        <w:t xml:space="preserve">risk and impact assessment describing a procedural or operational issue in an administrative context. Include:</w:t>
      </w:r>
    </w:p>
    <w:p>
      <w:pPr>
        <w:pStyle w:val="ListBullet2"/>
        <w:numPr>
          <w:ilvl w:val="0"/>
          <w:numId w:val="1276"/>
        </w:numPr>
      </w:pPr>
      <w:r>
        <w:t xml:space="preserve">2–3 clearly identified risks</w:t>
      </w:r>
    </w:p>
    <w:p>
      <w:pPr>
        <w:pStyle w:val="ListBullet2"/>
        <w:numPr>
          <w:ilvl w:val="0"/>
          <w:numId w:val="1276"/>
        </w:numPr>
      </w:pPr>
      <w:r>
        <w:t xml:space="preserve">causes and impacts for each</w:t>
      </w:r>
    </w:p>
    <w:p>
      <w:pPr>
        <w:pStyle w:val="ListBullet2"/>
        <w:numPr>
          <w:ilvl w:val="0"/>
          <w:numId w:val="1276"/>
        </w:numPr>
      </w:pPr>
      <w:r>
        <w:t xml:space="preserve">mitigation proposals</w:t>
      </w:r>
    </w:p>
    <w:p>
      <w:pPr>
        <w:pStyle w:val="ListBullet2"/>
        <w:numPr>
          <w:ilvl w:val="0"/>
          <w:numId w:val="1276"/>
        </w:numPr>
      </w:pPr>
      <w:r>
        <w:t xml:space="preserve">neutral, analytical tone</w:t>
      </w:r>
    </w:p>
    <w:p>
      <w:pPr>
        <w:pStyle w:val="AfterList"/>
      </w:pPr>
      <w:r>
        <w:t xml:space="preserve">Choose one situation:</w:t>
      </w:r>
    </w:p>
    <w:p>
      <w:pPr>
        <w:pStyle w:val="ListNumber2"/>
        <w:numPr>
          <w:ilvl w:val="0"/>
          <w:numId w:val="1277"/>
        </w:numPr>
      </w:pPr>
      <w:r>
        <w:t xml:space="preserve">A procedural update is due to take effect across several offices within the next month, but some teams have not yet completed the preparation needed for implementation.</w:t>
      </w:r>
    </w:p>
    <w:p>
      <w:pPr>
        <w:pStyle w:val="ListNumber2"/>
        <w:numPr>
          <w:ilvl w:val="0"/>
          <w:numId w:val="1277"/>
        </w:numPr>
      </w:pPr>
      <w:r>
        <w:t xml:space="preserve">A revised interagency guideline has been issued, but several partner organisations have not yet received training or updated documentation and may still be using the previous version.</w:t>
      </w:r>
    </w:p>
    <w:p>
      <w:pPr>
        <w:pStyle w:val="ListNumber2"/>
        <w:numPr>
          <w:ilvl w:val="0"/>
          <w:numId w:val="1277"/>
        </w:numPr>
      </w:pPr>
      <w:r>
        <w:t xml:space="preserve">A key staff handover did not take place before a workflow change, creating uncertainty about responsibilities, file status, and timelines for several live cases.</w:t>
      </w:r>
    </w:p>
    <w:p>
      <w:pPr>
        <w:pStyle w:val="ListNumber2"/>
        <w:numPr>
          <w:ilvl w:val="0"/>
          <w:numId w:val="1277"/>
        </w:numPr>
      </w:pPr>
      <w:r>
        <w:rPr>
          <w:i/>
          <w:iCs/>
        </w:rPr>
        <w:t xml:space="preserve">(JPO context)</w:t>
      </w:r>
      <w:r>
        <w:t xml:space="preserve"> </w:t>
      </w:r>
      <w:r>
        <w:t xml:space="preserve">A revised cross-office verification checklist is due before the next reporting cycle, but training has not yet been completed in all teams, creating a risk of inconsistent use during implementation.</w:t>
      </w:r>
    </w:p>
    <w:p>
      <w:pPr>
        <w:pStyle w:val="Placeholder"/>
      </w:pPr>
      <w:r>
        <w:t xml:space="preserve">Draft {{PH-4: U13-H3-homework-draft}}</w:t>
      </w:r>
    </w:p>
    <w:bookmarkEnd w:id="357"/>
    <w:bookmarkStart w:id="358" w:name="X24bc1ab1df2791f93798b13bd2a69bc7fdbd50c"/>
    <w:p>
      <w:pPr>
        <w:pStyle w:val="Heading4"/>
      </w:pPr>
      <w:r>
        <w:t xml:space="preserve">Extension Task — Advanced Transfer Practice</w:t>
      </w:r>
    </w:p>
    <w:p>
      <w:pPr>
        <w:pStyle w:val="BodyText"/>
      </w:pPr>
      <w:r>
        <w:t xml:space="preserve">Choose one:</w:t>
      </w:r>
    </w:p>
    <w:p>
      <w:pPr>
        <w:pStyle w:val="ListNumber2"/>
        <w:numPr>
          <w:ilvl w:val="0"/>
          <w:numId w:val="1278"/>
        </w:numPr>
      </w:pPr>
      <w:r>
        <w:t xml:space="preserve">Find a risk assessment document from your workplace (or sector). Evaluate whether it uses specific risk identification, cause–effect structure, and mitigation proposals. Identify two improvements.</w:t>
      </w:r>
    </w:p>
    <w:p>
      <w:pPr>
        <w:pStyle w:val="ListNumber2"/>
        <w:numPr>
          <w:ilvl w:val="0"/>
          <w:numId w:val="1278"/>
        </w:numPr>
      </w:pPr>
      <w:r>
        <w:t xml:space="preserve">Rewrite a vague risk or concern you have observed at work in the structured risk → cause → impact → mitigation format used in this unit.</w:t>
      </w:r>
    </w:p>
    <w:p>
      <w:pPr>
        <w:pStyle w:val="ListNumber2"/>
        <w:numPr>
          <w:ilvl w:val="0"/>
          <w:numId w:val="1278"/>
        </w:numPr>
      </w:pPr>
      <w:r>
        <w:t xml:space="preserve">Using the data interpretation model from Section B, create your own simple table (3–4 rows, 3–4 columns) showing a trend in your work context, then write a risk assessment paragraph based on it.</w:t>
      </w:r>
    </w:p>
    <w:bookmarkEnd w:id="358"/>
    <w:bookmarkEnd w:id="359"/>
    <w:bookmarkEnd w:id="360"/>
    <w:bookmarkStart w:id="385" w:name="X194b5dd50f846804a95b027fc33151bc5fb355a"/>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U14</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Writing Complex Multi-Audience Messages</w:t>
            </w:r>
          </w:p>
        </w:tc>
      </w:tr>
    </w:tbl>
    <w:bookmarkStart w:id="361" w:name="unit-overview-13"/>
    <w:p>
      <w:pPr>
        <w:pStyle w:val="Heading3"/>
      </w:pPr>
      <w:r>
        <w:t xml:space="preserve">Unit Overview</w:t>
      </w:r>
    </w:p>
    <w:p>
      <w:pPr>
        <w:pStyle w:val="BodyText"/>
      </w:pPr>
      <w:r>
        <w:t xml:space="preserve">This unit develops learners’ ability to write messages intended for multiple audiences with different levels of knowledge, authority, and responsibility. By the end of the unit, learners will be able to:</w:t>
      </w:r>
    </w:p>
    <w:p>
      <w:pPr>
        <w:pStyle w:val="ListBullet2"/>
        <w:numPr>
          <w:ilvl w:val="0"/>
          <w:numId w:val="1279"/>
        </w:numPr>
      </w:pPr>
      <w:r>
        <w:t xml:space="preserve">identify the needs of internal, interagency, and international readers</w:t>
      </w:r>
    </w:p>
    <w:p>
      <w:pPr>
        <w:pStyle w:val="ListBullet2"/>
        <w:numPr>
          <w:ilvl w:val="0"/>
          <w:numId w:val="1279"/>
        </w:numPr>
      </w:pPr>
      <w:r>
        <w:t xml:space="preserve">structure messages so information is accessible to all audiences</w:t>
      </w:r>
    </w:p>
    <w:p>
      <w:pPr>
        <w:pStyle w:val="ListBullet2"/>
        <w:numPr>
          <w:ilvl w:val="0"/>
          <w:numId w:val="1279"/>
        </w:numPr>
      </w:pPr>
      <w:r>
        <w:t xml:space="preserve">avoid assumptions about prior knowledge</w:t>
      </w:r>
    </w:p>
    <w:p>
      <w:pPr>
        <w:pStyle w:val="ListBullet2"/>
        <w:numPr>
          <w:ilvl w:val="0"/>
          <w:numId w:val="1279"/>
        </w:numPr>
      </w:pPr>
      <w:r>
        <w:t xml:space="preserve">balance detail and conciseness appropriately</w:t>
      </w:r>
    </w:p>
    <w:p>
      <w:pPr>
        <w:pStyle w:val="ListBullet2"/>
        <w:numPr>
          <w:ilvl w:val="0"/>
          <w:numId w:val="1279"/>
        </w:numPr>
      </w:pPr>
      <w:r>
        <w:t xml:space="preserve">write layered explanations addressing multiple reader perspectives</w:t>
      </w:r>
    </w:p>
    <w:bookmarkEnd w:id="361"/>
    <w:bookmarkStart w:id="363" w:name="a.-opening-activation-13"/>
    <w:p>
      <w:pPr>
        <w:pStyle w:val="Heading3"/>
      </w:pPr>
      <w:r>
        <w:t xml:space="preserve">A. Opening &amp; Activation</w:t>
      </w:r>
    </w:p>
    <w:bookmarkStart w:id="362" w:name="X6dcec4031b39f7dd67152b0467b71207bb1c6f0"/>
    <w:p>
      <w:pPr>
        <w:pStyle w:val="Heading4"/>
      </w:pPr>
      <w:r>
        <w:t xml:space="preserve">Contrastive Warm-Up — Compare Initial Choices</w:t>
      </w:r>
    </w:p>
    <w:p>
      <w:pPr>
        <w:pStyle w:val="BodyText"/>
      </w:pPr>
      <w:r>
        <w:t xml:space="preserve">Read both versions of the same message. Before any explanation, identify the differences.</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Version A</w:t>
      </w:r>
    </w:p>
    <w:p>
      <w:pPr>
        <w:pStyle w:val="BodyText"/>
      </w:pPr>
      <w:r>
        <w:rPr>
          <w:i/>
          <w:iCs/>
        </w:rPr>
        <w:t xml:space="preserve">“As explained last week, the revised instructions should now be used. Everyone knows why the changes were made, so please follow the updated process from today.”</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Version B</w:t>
      </w:r>
    </w:p>
    <w:p>
      <w:pPr>
        <w:pStyle w:val="BodyText"/>
      </w:pPr>
      <w:r>
        <w:rPr>
          <w:i/>
          <w:iCs/>
        </w:rPr>
        <w:t xml:space="preserve">“We would like to confirm that the updated applicant communication instructions, circulated on 3 October, should now be used for all submissions. The revision addresses inconsistencies identified in the previous version and applies to all offices. For agencies not involved in the consultation sessions, a brief summary of the key changes is available on request.”</w:t>
      </w:r>
    </w:p>
    <w:p>
      <w:pPr>
        <w:pStyle w:val="AfterList"/>
      </w:pPr>
      <w:r>
        <w:t xml:space="preserve">Discuss:</w:t>
      </w:r>
    </w:p>
    <w:p>
      <w:pPr>
        <w:pStyle w:val="ListNumber2"/>
        <w:numPr>
          <w:ilvl w:val="0"/>
          <w:numId w:val="1280"/>
        </w:numPr>
      </w:pPr>
      <w:r>
        <w:t xml:space="preserve">What does Version A assume about its readers? What problems could this cause?</w:t>
      </w:r>
    </w:p>
    <w:p>
      <w:pPr>
        <w:pStyle w:val="ListNumber2"/>
        <w:numPr>
          <w:ilvl w:val="0"/>
          <w:numId w:val="1280"/>
        </w:numPr>
      </w:pPr>
      <w:r>
        <w:t xml:space="preserve">What does Version B do differently for readers who are</w:t>
      </w:r>
      <w:r>
        <w:t xml:space="preserve"> </w:t>
      </w:r>
      <w:r>
        <w:rPr>
          <w:i/>
          <w:iCs/>
        </w:rPr>
        <w:t xml:space="preserve">unfamiliar</w:t>
      </w:r>
      <w:r>
        <w:t xml:space="preserve"> </w:t>
      </w:r>
      <w:r>
        <w:t xml:space="preserve">with the background?</w:t>
      </w:r>
    </w:p>
    <w:p>
      <w:pPr>
        <w:pStyle w:val="ListNumber2"/>
        <w:numPr>
          <w:ilvl w:val="0"/>
          <w:numId w:val="1280"/>
        </w:numPr>
      </w:pPr>
      <w:r>
        <w:t xml:space="preserve">Which version would be more effective if sent to a mixed group of internal staff and external partner offices?</w:t>
      </w:r>
    </w:p>
    <w:bookmarkEnd w:id="362"/>
    <w:bookmarkEnd w:id="363"/>
    <w:bookmarkStart w:id="366" w:name="b.-model-text-13"/>
    <w:p>
      <w:pPr>
        <w:pStyle w:val="Heading3"/>
      </w:pPr>
      <w:r>
        <w:t xml:space="preserve">B. Model Text</w:t>
      </w:r>
    </w:p>
    <w:bookmarkStart w:id="364" w:name="X88c563d5873cc36df2d72b9c69835cab586f9c3"/>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Assumes Too Much Knowledge</w:t>
      </w:r>
    </w:p>
    <w:p>
      <w:pPr>
        <w:pStyle w:val="ModelBad"/>
        <w:spacing w:before="0"/>
      </w:pPr>
      <w:r/>
      <w:r>
        <w:rPr>
          <w:i/>
          <w:iCs/>
        </w:rPr>
        <w:t xml:space="preserve">“We shared the new instructions last week, so please start using the updated timeline. As you know, this fixes the issues identified earlier.”</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Clear Multi-Audience Message</w:t>
      </w:r>
    </w:p>
    <w:p>
      <w:pPr>
        <w:pStyle w:val="ModelGood"/>
        <w:spacing w:before="0"/>
      </w:pPr>
      <w:r/>
      <w:r>
        <w:rPr>
          <w:i/>
          <w:iCs/>
        </w:rPr>
        <w:t xml:space="preserve">“We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p>
      <w:pPr>
        <w:pStyle w:val="BodyText"/>
      </w:pPr>
      <w:r>
        <w:t xml:space="preserve">Compare the two versions. Identify improvements in:</w:t>
      </w:r>
    </w:p>
    <w:p>
      <w:pPr>
        <w:pStyle w:val="ListBullet2"/>
        <w:numPr>
          <w:ilvl w:val="0"/>
          <w:numId w:val="1281"/>
        </w:numPr>
      </w:pPr>
      <w:r>
        <w:t xml:space="preserve">accessibility for readers with different levels of knowledge</w:t>
      </w:r>
    </w:p>
    <w:p>
      <w:pPr>
        <w:pStyle w:val="ListBullet2"/>
        <w:numPr>
          <w:ilvl w:val="0"/>
          <w:numId w:val="1281"/>
        </w:numPr>
      </w:pPr>
      <w:r>
        <w:t xml:space="preserve">use of context and background</w:t>
      </w:r>
    </w:p>
    <w:p>
      <w:pPr>
        <w:pStyle w:val="ListBullet2"/>
        <w:numPr>
          <w:ilvl w:val="0"/>
          <w:numId w:val="1281"/>
        </w:numPr>
      </w:pPr>
      <w:r>
        <w:t xml:space="preserve">audience signals</w:t>
      </w:r>
    </w:p>
    <w:p>
      <w:pPr>
        <w:pStyle w:val="ListBullet2"/>
        <w:numPr>
          <w:ilvl w:val="0"/>
          <w:numId w:val="1281"/>
        </w:numPr>
      </w:pPr>
      <w:r>
        <w:t xml:space="preserve">tone and overall clarity</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shows what changes across audiences and what stays stable. The core instruction remains the same for everyone, but the supporting context is adjusted so that less-informed readers can still understand the message without being left behind.</w:t>
      </w:r>
    </w:p>
    <w:bookmarkEnd w:id="364"/>
    <w:bookmarkStart w:id="365" w:name="annotated-model-model-feature-analysis-2"/>
    <w:p>
      <w:pPr>
        <w:pStyle w:val="Heading4"/>
      </w:pPr>
      <w:r>
        <w:t xml:space="preserve">Annotated Model — Model Feature Analysis</w:t>
      </w:r>
    </w:p>
    <w:p>
      <w:pPr>
        <w:pStyle w:val="BodyText"/>
      </w:pPr>
      <w:r>
        <w:t xml:space="preserve">Read the improved version again. The following annotations explain specific decisions made by the writer. Discuss each annotation with a partner.</w:t>
      </w:r>
    </w:p>
    <w:p>
      <w:pPr>
        <w:pStyle w:val="BlockText"/>
      </w:pPr>
      <w:r>
        <w:rPr>
          <w:i/>
          <w:iCs/>
        </w:rPr>
        <w:t xml:space="preserve">“We would like to confirm that the updated instructions circulated on 3 October…”</w:t>
      </w:r>
      <w:r>
        <w:t xml:space="preserve"> </w:t>
      </w:r>
      <w:r>
        <w:t xml:space="preserve">→</w:t>
      </w:r>
      <w:r>
        <w:t xml:space="preserve"> </w:t>
      </w:r>
      <w:r>
        <w:rPr>
          <w:rFonts w:ascii="Noto Serif Condensed Medium" w:hAnsi="Noto Serif Condensed Medium" w:eastAsia="Noto Serif Condensed Medium" w:cs="Noto Serif Condensed Medium"/>
        </w:rPr>
        <w:t xml:space="preserve">[Context anchor]</w:t>
      </w:r>
      <w:r>
        <w:t xml:space="preserve"> </w:t>
      </w:r>
      <w:r>
        <w:t xml:space="preserve">The writer provides a date and a reference to an earlier document so that all readers — including those who did not receive the original — can identify what is being referred to.</w:t>
      </w:r>
    </w:p>
    <w:p>
      <w:pPr>
        <w:pStyle w:val="BlockText"/>
      </w:pPr>
      <w:r>
        <w:rPr>
          <w:i/>
          <w:iCs/>
        </w:rPr>
        <w:t xml:space="preserve">“…should now be used for all applicant submissions.”</w:t>
      </w:r>
      <w:r>
        <w:t xml:space="preserve"> </w:t>
      </w:r>
      <w:r>
        <w:t xml:space="preserve">→</w:t>
      </w:r>
      <w:r>
        <w:t xml:space="preserve"> </w:t>
      </w:r>
      <w:r>
        <w:rPr>
          <w:rFonts w:ascii="Noto Serif Condensed Medium" w:hAnsi="Noto Serif Condensed Medium" w:eastAsia="Noto Serif Condensed Medium" w:cs="Noto Serif Condensed Medium"/>
        </w:rPr>
        <w:t xml:space="preserve">[Universal instruction]</w:t>
      </w:r>
      <w:r>
        <w:t xml:space="preserve"> </w:t>
      </w:r>
      <w:r>
        <w:t xml:space="preserve">The core action is stated clearly before the audience-specific detail. All readers receive the main message, regardless of background.</w:t>
      </w:r>
    </w:p>
    <w:p>
      <w:pPr>
        <w:pStyle w:val="BlockText"/>
      </w:pPr>
      <w:r>
        <w:rPr>
          <w:i/>
          <w:iCs/>
        </w:rPr>
        <w:t xml:space="preserve">“For colleagues already familiar with the revision…”</w:t>
      </w:r>
      <w:r>
        <w:t xml:space="preserve"> </w:t>
      </w:r>
      <w:r>
        <w:t xml:space="preserve">→</w:t>
      </w:r>
      <w:r>
        <w:t xml:space="preserve"> </w:t>
      </w:r>
      <w:r>
        <w:rPr>
          <w:rFonts w:ascii="Noto Serif Condensed Medium" w:hAnsi="Noto Serif Condensed Medium" w:eastAsia="Noto Serif Condensed Medium" w:cs="Noto Serif Condensed Medium"/>
        </w:rPr>
        <w:t xml:space="preserve">[Audience signal — internal]</w:t>
      </w:r>
      <w:r>
        <w:t xml:space="preserve"> </w:t>
      </w:r>
      <w:r>
        <w:t xml:space="preserve">The writer directly addresses one audience group, signalling that the following detail is specifically for them.</w:t>
      </w:r>
    </w:p>
    <w:p>
      <w:pPr>
        <w:pStyle w:val="BlockText"/>
      </w:pPr>
      <w:r>
        <w:rPr>
          <w:i/>
          <w:iCs/>
        </w:rPr>
        <w:t xml:space="preserve">“For partner offices, we note that the revision was introduced to resolve inconsistencies…”</w:t>
      </w:r>
      <w:r>
        <w:t xml:space="preserve"> </w:t>
      </w:r>
      <w:r>
        <w:t xml:space="preserve">→</w:t>
      </w:r>
      <w:r>
        <w:t xml:space="preserve"> </w:t>
      </w:r>
      <w:r>
        <w:rPr>
          <w:rFonts w:ascii="Noto Serif Condensed Medium" w:hAnsi="Noto Serif Condensed Medium" w:eastAsia="Noto Serif Condensed Medium" w:cs="Noto Serif Condensed Medium"/>
        </w:rPr>
        <w:t xml:space="preserve">[Audience signal — external]</w:t>
      </w:r>
      <w:r>
        <w:t xml:space="preserve"> </w:t>
      </w:r>
      <w:r>
        <w:t xml:space="preserve">A second audience group is addressed separately, with different supporting information suited to their context.</w:t>
      </w:r>
    </w:p>
    <w:p>
      <w:pPr>
        <w:pStyle w:val="BlockText"/>
      </w:pPr>
      <w:r>
        <w:rPr>
          <w:i/>
          <w:iCs/>
        </w:rPr>
        <w:t xml:space="preserve">“Should any questions arise…”</w:t>
      </w:r>
      <w:r>
        <w:t xml:space="preserve"> </w:t>
      </w:r>
      <w:r>
        <w:t xml:space="preserve">→</w:t>
      </w:r>
      <w:r>
        <w:t xml:space="preserve"> </w:t>
      </w:r>
      <w:r>
        <w:rPr>
          <w:rFonts w:ascii="Noto Serif Condensed Medium" w:hAnsi="Noto Serif Condensed Medium" w:eastAsia="Noto Serif Condensed Medium" w:cs="Noto Serif Condensed Medium"/>
        </w:rPr>
        <w:t xml:space="preserve">[Open invitation]</w:t>
      </w:r>
      <w:r>
        <w:t xml:space="preserve"> </w:t>
      </w:r>
      <w:r>
        <w:t xml:space="preserve">The writer closes with a low-pressure offer of support, appropriate for all audiences.</w:t>
      </w:r>
    </w:p>
    <w:p>
      <w:pPr>
        <w:pStyle w:val="BlockText"/>
      </w:pPr>
      <w:r>
        <w:rPr>
          <w:i/>
          <w:iCs/>
        </w:rPr>
        <w:t xml:space="preserve">“For colleagues already familiar with the revision…”</w:t>
      </w:r>
      <w:r>
        <w:rPr>
          <w:i/>
          <w:iCs/>
        </w:rPr>
        <w:t xml:space="preserve"> </w:t>
      </w:r>
      <w:r>
        <w:rPr>
          <w:i/>
          <w:iCs/>
        </w:rPr>
        <w:t xml:space="preserve">/</w:t>
      </w:r>
      <w:r>
        <w:rPr>
          <w:i/>
          <w:iCs/>
        </w:rPr>
        <w:t xml:space="preserve"> </w:t>
      </w:r>
      <w:r>
        <w:rPr>
          <w:i/>
          <w:iCs/>
        </w:rPr>
        <w:t xml:space="preserve">“For partner offices, we note that…”</w:t>
      </w:r>
      <w:r>
        <w:t xml:space="preserve"> </w:t>
      </w:r>
      <w:r>
        <w:t xml:space="preserve">→</w:t>
      </w:r>
      <w:r>
        <w:t xml:space="preserve"> </w:t>
      </w:r>
      <w:r>
        <w:rPr>
          <w:rFonts w:ascii="Noto Serif Condensed Medium" w:hAnsi="Noto Serif Condensed Medium" w:eastAsia="Noto Serif Condensed Medium" w:cs="Noto Serif Condensed Medium"/>
        </w:rPr>
        <w:t xml:space="preserve">[Layered explanation]</w:t>
      </w:r>
      <w:r>
        <w:t xml:space="preserve"> </w:t>
      </w:r>
      <w:r>
        <w:t xml:space="preserve">The writer separates audience-specific detail into distinct signals, which prevents specialist and non-specialist information from being merged into one confusing explanation.</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Reflection</w:t>
      </w:r>
    </w:p>
    <w:p>
      <w:pPr>
        <w:pStyle w:val="LearnNote"/>
        <w:spacing w:before="0"/>
      </w:pPr>
      <w:r/>
      <w:r>
        <w:t xml:space="preserve">Why does separating audience signals into distinct sentences or phrases improve clarity? What might happen if the writer tried to address all audiences in a single combined statement?</w:t>
      </w:r>
    </w:p>
    <w:bookmarkEnd w:id="365"/>
    <w:bookmarkEnd w:id="366"/>
    <w:bookmarkStart w:id="371" w:name="c.-language-focus-13"/>
    <w:p>
      <w:pPr>
        <w:pStyle w:val="Heading3"/>
      </w:pPr>
      <w:r>
        <w:t xml:space="preserve">C. Language Focus</w:t>
      </w:r>
    </w:p>
    <w:bookmarkStart w:id="368" w:name="audience-signals-and-layered-explanation"/>
    <w:p>
      <w:pPr>
        <w:pStyle w:val="Heading4"/>
      </w:pPr>
      <w:r>
        <w:t xml:space="preserve">1. Audience Signals and Layered Explanation</w:t>
      </w:r>
    </w:p>
    <w:p>
      <w:pPr>
        <w:pStyle w:val="BodyText"/>
      </w:pPr>
      <w:r>
        <w:t xml:space="preserve">Audience signals are cues about assumed knowledge. They tell the reader whether the next sentence gives shared-background detail, extra context for less-informed readers, or an instruction that applies to everyone.</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Address different readers explicitly and provide information appropriate to each audience.</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Examples</w:t>
      </w:r>
    </w:p>
    <w:p>
      <w:pPr>
        <w:pStyle w:val="ListBullet2"/>
        <w:numPr>
          <w:ilvl w:val="0"/>
          <w:numId w:val="128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colleagues already familiar with the revision…</w:t>
      </w:r>
    </w:p>
    <w:p>
      <w:pPr>
        <w:pStyle w:val="ListBullet2"/>
        <w:numPr>
          <w:ilvl w:val="0"/>
          <w:numId w:val="128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partner offices not involved in earlier discussions…</w:t>
      </w:r>
    </w:p>
    <w:p>
      <w:pPr>
        <w:pStyle w:val="ListBullet2"/>
        <w:numPr>
          <w:ilvl w:val="0"/>
          <w:numId w:val="128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For agencies unfamiliar with the previous version, we note that…</w:t>
      </w:r>
    </w:p>
    <w:bookmarkStart w:id="367" w:name="X4ccfb088aad52a96e8935071e7530704d5a3ac5"/>
    <w:p>
      <w:pPr>
        <w:pStyle w:val="Heading5"/>
      </w:pPr>
      <w:r>
        <w:t xml:space="preserve">Sentence Rewriting — Guided Skill Practice</w:t>
      </w:r>
    </w:p>
    <w:p>
      <w:pPr>
        <w:pStyle w:val="BodyText"/>
      </w:pPr>
      <w:r>
        <w:t xml:space="preserve">Rewrite each sentence so that it addresses a specific audience group and includes appropriate supporting context.</w:t>
      </w:r>
    </w:p>
    <w:p>
      <w:pPr>
        <w:pStyle w:val="ListNumber2"/>
        <w:numPr>
          <w:ilvl w:val="0"/>
          <w:numId w:val="1283"/>
        </w:numPr>
      </w:pPr>
      <w:r>
        <w:rPr>
          <w:i/>
          <w:iCs/>
        </w:rPr>
        <w:t xml:space="preserve">Please use the updated form.</w:t>
      </w:r>
    </w:p>
    <w:p>
      <w:pPr>
        <w:pStyle w:val="ListNumber2"/>
        <w:numPr>
          <w:ilvl w:val="0"/>
          <w:numId w:val="1283"/>
        </w:numPr>
      </w:pPr>
      <w:r>
        <w:rPr>
          <w:i/>
          <w:iCs/>
        </w:rPr>
        <w:t xml:space="preserve">The instructions have changed.</w:t>
      </w:r>
    </w:p>
    <w:p>
      <w:pPr>
        <w:pStyle w:val="ListNumber2"/>
        <w:numPr>
          <w:ilvl w:val="0"/>
          <w:numId w:val="1283"/>
        </w:numPr>
      </w:pPr>
      <w:r>
        <w:rPr>
          <w:i/>
          <w:iCs/>
        </w:rPr>
        <w:t xml:space="preserve">Follow the new timeline from Monday.</w:t>
      </w:r>
    </w:p>
    <w:p>
      <w:pPr>
        <w:pStyle w:val="ListNumber2"/>
        <w:numPr>
          <w:ilvl w:val="0"/>
          <w:numId w:val="1283"/>
        </w:numPr>
      </w:pPr>
      <w:r>
        <w:rPr>
          <w:i/>
          <w:iCs/>
        </w:rPr>
        <w:t xml:space="preserve">The process has been revised.</w:t>
      </w:r>
    </w:p>
    <w:bookmarkEnd w:id="367"/>
    <w:bookmarkEnd w:id="368"/>
    <w:bookmarkStart w:id="370" w:name="avoiding-assumed-knowledge"/>
    <w:p>
      <w:pPr>
        <w:pStyle w:val="Heading4"/>
      </w:pPr>
      <w:r>
        <w:t xml:space="preserve">2. Avoiding Assumed Knowledge</w:t>
      </w:r>
    </w:p>
    <w:p>
      <w:pPr>
        <w:pStyle w:val="BodyText"/>
      </w:pPr>
      <w:r>
        <w:t xml:space="preserve">Reader-aware explanation is not the same as oversimplification. The goal is to keep the core content accurate while adding enough background for readers who did not attend earlier meetings or receive previous messages.</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Ensure that readers who did not attend earlier meetings or receive previous messages can still understand the message fully.</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Examples</w:t>
      </w:r>
    </w:p>
    <w:p>
      <w:pPr>
        <w:pStyle w:val="ListBullet2"/>
        <w:numPr>
          <w:ilvl w:val="0"/>
          <w:numId w:val="128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To provide context for those unfamiliar with the earlier consultation…</w:t>
      </w:r>
    </w:p>
    <w:p>
      <w:pPr>
        <w:pStyle w:val="ListBullet2"/>
        <w:numPr>
          <w:ilvl w:val="0"/>
          <w:numId w:val="128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change responds to issues raised during the September review.</w:t>
      </w:r>
    </w:p>
    <w:p>
      <w:pPr>
        <w:pStyle w:val="ListBullet2"/>
        <w:numPr>
          <w:ilvl w:val="0"/>
          <w:numId w:val="128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As background, the revision was introduced to address…</w:t>
      </w:r>
    </w:p>
    <w:bookmarkStart w:id="369" w:name="Xed843f34f5fb503666a807db0358249b009e232"/>
    <w:p>
      <w:pPr>
        <w:pStyle w:val="Heading5"/>
      </w:pPr>
      <w:r>
        <w:t xml:space="preserve">Paragraph-Level Transformation — Paragraph Revision Practice</w:t>
      </w:r>
    </w:p>
    <w:p>
      <w:pPr>
        <w:pStyle w:val="BodyText"/>
      </w:pPr>
      <w:r>
        <w:t xml:space="preserve">Rewrite the following paragraph so that it is accessible to a reader who has no prior knowledge of the situation. Add context, audience signals, and a clear explanation of the change.</w:t>
      </w:r>
    </w:p>
    <w:p>
      <w:pPr>
        <w:pStyle w:val="BodyText"/>
      </w:pPr>
      <w:r>
        <w:rPr>
          <w:i/>
          <w:iCs/>
        </w:rPr>
        <w:t xml:space="preserve">“As you know, the form we discussed has now been updated. Please stop using the old version immediately and switch to the new one. The changes reflect what was agreed in the last round of consultations.”</w:t>
      </w:r>
    </w:p>
    <w:p>
      <w:pPr>
        <w:pStyle w:val="BodyText"/>
      </w:pPr>
      <w:r>
        <w:t xml:space="preserve">Your rewritten version should be 5–7 sentences and address at least two different reader groups.</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Knowledge-assuming:</w:t>
      </w:r>
      <w:r>
        <w:t xml:space="preserve"> </w:t>
      </w:r>
      <w:r>
        <w:rPr>
          <w:i/>
          <w:iCs/>
        </w:rPr>
        <w:t xml:space="preserve">Please start using the updated form from Monday.</w:t>
      </w:r>
    </w:p>
    <w:p>
      <w:pPr>
        <w:pStyle w:val="WorkedExample"/>
      </w:pPr>
      <w:r>
        <w:rPr>
          <w:i/>
          <w:iCs/>
        </w:rPr>
        <w:t xml:space="preserve">Reader-aware version:</w:t>
      </w:r>
      <w:r>
        <w:t xml:space="preserve"> </w:t>
      </w:r>
      <w:r>
        <w:rPr>
          <w:i/>
          <w:iCs/>
        </w:rPr>
        <w:t xml:space="preserve">From Monday, all offices should begin using the updated applicant submission form circulated on 3 October. For teams that attended the briefing, the main change concerns the revised timeline field in Section 2. For partner offices receiving this update for the first time, the revision was introduced to resolve inconsistencies in the previous version.</w:t>
      </w:r>
    </w:p>
    <w:p>
      <w:pPr>
        <w:pStyle w:val="WorkedExample"/>
      </w:pPr>
      <w:r>
        <w:t xml:space="preserve">The revised version preserves the core instruction but changes the explanation density for different readers.</w:t>
      </w:r>
    </w:p>
    <w:bookmarkEnd w:id="369"/>
    <w:bookmarkEnd w:id="370"/>
    <w:bookmarkEnd w:id="371"/>
    <w:bookmarkStart w:id="374" w:name="d.-guided-writing-13"/>
    <w:p>
      <w:pPr>
        <w:pStyle w:val="Heading3"/>
      </w:pPr>
      <w:r>
        <w:t xml:space="preserve">D. Guided Writing</w:t>
      </w:r>
    </w:p>
    <w:bookmarkStart w:id="372" w:name="Xd342279bb9af074ab90b56f81e34c05f01a1a96"/>
    <w:p>
      <w:pPr>
        <w:pStyle w:val="Heading4"/>
      </w:pPr>
      <w:r>
        <w:t xml:space="preserve">Rewrite The Original Message — Message Revision Practice</w:t>
      </w:r>
    </w:p>
    <w:p>
      <w:pPr>
        <w:pStyle w:val="BodyText"/>
      </w:pPr>
      <w:r>
        <w:t xml:space="preserve">Rewrite the original text from Section B using:</w:t>
      </w:r>
    </w:p>
    <w:p>
      <w:pPr>
        <w:pStyle w:val="ListBullet2"/>
        <w:numPr>
          <w:ilvl w:val="0"/>
          <w:numId w:val="1285"/>
        </w:numPr>
      </w:pPr>
      <w:r>
        <w:t xml:space="preserve">explicit audience signals for at least two groups</w:t>
      </w:r>
    </w:p>
    <w:p>
      <w:pPr>
        <w:pStyle w:val="ListBullet2"/>
        <w:numPr>
          <w:ilvl w:val="0"/>
          <w:numId w:val="1285"/>
        </w:numPr>
      </w:pPr>
      <w:r>
        <w:t xml:space="preserve">appropriate background context</w:t>
      </w:r>
    </w:p>
    <w:p>
      <w:pPr>
        <w:pStyle w:val="ListBullet2"/>
        <w:numPr>
          <w:ilvl w:val="0"/>
          <w:numId w:val="1285"/>
        </w:numPr>
      </w:pPr>
      <w:r>
        <w:t xml:space="preserve">layered explanation (core message first, then audience-specific detail)</w:t>
      </w:r>
    </w:p>
    <w:p>
      <w:pPr>
        <w:pStyle w:val="ListBullet2"/>
        <w:numPr>
          <w:ilvl w:val="0"/>
          <w:numId w:val="1285"/>
        </w:numPr>
      </w:pPr>
      <w:r>
        <w:t xml:space="preserve">clear next steps</w:t>
      </w:r>
    </w:p>
    <w:p>
      <w:pPr>
        <w:pStyle w:val="AfterList"/>
      </w:pPr>
      <w:r>
        <w:t xml:space="preserve">Use this space for your first full draft.</w:t>
      </w:r>
    </w:p>
    <w:p>
      <w:pPr>
        <w:pStyle w:val="Placeholder"/>
      </w:pPr>
      <w:r>
        <w:t xml:space="preserve">Draft {{PH-2: U14-D1-guided-rewrite}}</w:t>
      </w:r>
    </w:p>
    <w:bookmarkEnd w:id="372"/>
    <w:bookmarkStart w:id="373" w:name="Xf1c3e544b7782ee48a97167693554a775fd64f7"/>
    <w:p>
      <w:pPr>
        <w:pStyle w:val="Heading4"/>
      </w:pPr>
      <w:r>
        <w:t xml:space="preserve">Two-Audience Version Task — Adapt For Two Audiences</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Keep the core message stable across both versions. What should change is the amount of context, the explicitness of audience signals, and the level of explanation needed for each reader group.</w:t>
      </w:r>
    </w:p>
    <w:p>
      <w:pPr>
        <w:pStyle w:val="BodyText"/>
      </w:pPr>
      <w:r>
        <w:t xml:space="preserve">Write two versions of the following announcement:</w:t>
      </w:r>
    </w:p>
    <w:p>
      <w:pPr>
        <w:pStyle w:val="BodyText"/>
      </w:pPr>
      <w:r>
        <w:rPr>
          <w:i/>
          <w:iCs/>
        </w:rPr>
        <w:t xml:space="preserve">A new document submission portal has been launched. All offices must register and complete a test submission by 28 February.</w:t>
      </w:r>
    </w:p>
    <w:p>
      <w:pPr>
        <w:pStyle w:val="ListBullet2"/>
        <w:numPr>
          <w:ilvl w:val="0"/>
          <w:numId w:val="1286"/>
        </w:numPr>
      </w:pPr>
      <w:r>
        <w:rPr>
          <w:rFonts w:ascii="Roboto Condensed" w:hAnsi="Roboto Condensed" w:eastAsia="Roboto Condensed" w:cs="Roboto Condensed"/>
        </w:rPr>
        <w:t xml:space="preserve">Version A — Internal staff</w:t>
      </w:r>
      <w:r>
        <w:t xml:space="preserve"> </w:t>
      </w:r>
      <w:r>
        <w:t xml:space="preserve">who attended the system briefing in January and are familiar with the portal.</w:t>
      </w:r>
    </w:p>
    <w:p>
      <w:pPr>
        <w:pStyle w:val="ListBullet2"/>
        <w:numPr>
          <w:ilvl w:val="0"/>
          <w:numId w:val="1286"/>
        </w:numPr>
      </w:pPr>
      <w:r>
        <w:rPr>
          <w:rFonts w:ascii="Roboto Condensed" w:hAnsi="Roboto Condensed" w:eastAsia="Roboto Condensed" w:cs="Roboto Condensed"/>
        </w:rPr>
        <w:t xml:space="preserve">Version B — External partner offices</w:t>
      </w:r>
      <w:r>
        <w:t xml:space="preserve"> </w:t>
      </w:r>
      <w:r>
        <w:t xml:space="preserve">who have not attended any briefing and are receiving this information for the first time.</w:t>
      </w:r>
    </w:p>
    <w:p>
      <w:pPr>
        <w:pStyle w:val="AfterList"/>
      </w:pPr>
      <w:r>
        <w:t xml:space="preserve">Discuss: What did you change between the two versions? Which version required more background explanation — and why?</w:t>
      </w:r>
    </w:p>
    <w:p>
      <w:pPr>
        <w:pStyle w:val="Placeholder"/>
      </w:pPr>
      <w:r>
        <w:t xml:space="preserve">Draft {{PH-3: U14-D4-version-a}}</w:t>
      </w:r>
    </w:p>
    <w:p>
      <w:pPr>
        <w:pStyle w:val="Placeholder"/>
      </w:pPr>
      <w:r>
        <w:t xml:space="preserve">Draft {{PH-3: U14-D4-version-b}}</w:t>
      </w:r>
    </w:p>
    <w:bookmarkEnd w:id="373"/>
    <w:bookmarkEnd w:id="374"/>
    <w:bookmarkStart w:id="376" w:name="e.-freer-writing-13"/>
    <w:p>
      <w:pPr>
        <w:pStyle w:val="Heading3"/>
      </w:pPr>
      <w:r>
        <w:t xml:space="preserve">E. Freer Writing</w:t>
      </w:r>
    </w:p>
    <w:bookmarkStart w:id="375" w:name="Xa3a30f9e9776815416ab5bafc10568f653b96ae"/>
    <w:p>
      <w:pPr>
        <w:pStyle w:val="Heading4"/>
      </w:pPr>
      <w:r>
        <w:t xml:space="preserve">Multi-Part Portfolio Task — Integrated Portfolio Practice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Shared Scenario</w:t>
      </w:r>
    </w:p>
    <w:p>
      <w:pPr>
        <w:pStyle w:val="LearnProcess"/>
        <w:spacing w:before="0"/>
      </w:pPr>
      <w:r/>
      <w:r>
        <w:t xml:space="preserve">A national coordination office has updated its interagency referral process. The changes affect both internal processing staff and external partner agencies. The new process launches in two weeks.</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Task 1 • Internal Notice (80–100 Words)</w:t>
      </w:r>
    </w:p>
    <w:p>
      <w:pPr>
        <w:pStyle w:val="LearnProcess"/>
        <w:spacing w:before="0"/>
      </w:pPr>
      <w:r/>
      <w:r>
        <w:t xml:space="preserve">Write a brief internal notice for your own office’s processing team. Assume they attended the briefing session and are familiar with the background.</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Task 2 • External Notice (160–200 Words)</w:t>
      </w:r>
    </w:p>
    <w:p>
      <w:pPr>
        <w:pStyle w:val="LearnProcess"/>
        <w:spacing w:before="0"/>
      </w:pPr>
      <w:r/>
      <w:r>
        <w:t xml:space="preserve">Write a formal notice for partner agencies who have not attended any briefing. Include full background, an explanation of the changes, required actions, and contact details for queries.</w:t>
      </w:r>
    </w:p>
    <w:p>
      <w:pPr>
        <w:pStyle w:val="BodyText"/>
      </w:pPr>
      <w:r>
        <w:t xml:space="preserve">Together, your two pieces form a communication package for the same procedural change.</w:t>
      </w:r>
    </w:p>
    <w:p>
      <w:pPr>
        <w:pStyle w:val="BodyText"/>
      </w:pPr>
      <w:r>
        <w:t xml:space="preserve">Write each part in its own box.</w:t>
      </w:r>
    </w:p>
    <w:p>
      <w:pPr>
        <w:pStyle w:val="Placeholder"/>
      </w:pPr>
      <w:r>
        <w:t xml:space="preserve">Draft {{PH-3: U14-E4-task-1}}</w:t>
      </w:r>
    </w:p>
    <w:p>
      <w:pPr>
        <w:pStyle w:val="Placeholder"/>
      </w:pPr>
      <w:r>
        <w:t xml:space="preserve">Draft {{PH-4: U14-E4-task-2}}</w:t>
      </w:r>
    </w:p>
    <w:bookmarkEnd w:id="375"/>
    <w:bookmarkEnd w:id="376"/>
    <w:bookmarkStart w:id="379" w:name="f.-review-self-assessment-13"/>
    <w:p>
      <w:pPr>
        <w:pStyle w:val="Heading3"/>
      </w:pPr>
      <w:r>
        <w:t xml:space="preserve">F. Review &amp; Self-Assessment</w:t>
      </w:r>
    </w:p>
    <w:bookmarkStart w:id="377" w:name="X9cd55f9a02424b34897e1b313dbae981206824f"/>
    <w:p>
      <w:pPr>
        <w:pStyle w:val="Heading4"/>
      </w:pPr>
      <w:r>
        <w:t xml:space="preserve">Guided Peer Review — Structured Feedback Exchange</w:t>
      </w:r>
    </w:p>
    <w:p>
      <w:pPr>
        <w:pStyle w:val="BodyText"/>
      </w:pPr>
      <w:r>
        <w:t xml:space="preserve">Exchange your freer writing tasks with a partner and answer the following:</w:t>
      </w:r>
    </w:p>
    <w:p>
      <w:pPr>
        <w:pStyle w:val="ListNumber2"/>
        <w:numPr>
          <w:ilvl w:val="0"/>
          <w:numId w:val="1287"/>
        </w:numPr>
      </w:pPr>
      <w:r>
        <w:t xml:space="preserve">In Task 2, does the writer provide enough background for a reader with no prior knowledge? Identify any assumptions that remain.</w:t>
      </w:r>
    </w:p>
    <w:p>
      <w:pPr>
        <w:pStyle w:val="ListNumber2"/>
        <w:numPr>
          <w:ilvl w:val="0"/>
          <w:numId w:val="1287"/>
        </w:numPr>
      </w:pPr>
      <w:r>
        <w:t xml:space="preserve">Are audience signals used clearly in both texts? Give one example from each.</w:t>
      </w:r>
    </w:p>
    <w:p>
      <w:pPr>
        <w:pStyle w:val="ListNumber2"/>
        <w:numPr>
          <w:ilvl w:val="0"/>
          <w:numId w:val="1287"/>
        </w:numPr>
      </w:pPr>
      <w:r>
        <w:t xml:space="preserve">Are the required actions clear in both versions?</w:t>
      </w:r>
    </w:p>
    <w:p>
      <w:pPr>
        <w:pStyle w:val="ListNumber2"/>
        <w:numPr>
          <w:ilvl w:val="0"/>
          <w:numId w:val="1287"/>
        </w:numPr>
      </w:pPr>
      <w:r>
        <w:t xml:space="preserve">Is the tone appropriate to each audience?</w:t>
      </w:r>
    </w:p>
    <w:bookmarkEnd w:id="377"/>
    <w:bookmarkStart w:id="378" w:name="Xe374fd166dc2b94b155dd50014a3ce027942e24"/>
    <w:p>
      <w:pPr>
        <w:pStyle w:val="Heading4"/>
      </w:pPr>
      <w:r>
        <w:t xml:space="preserve">Self-Editing Checklist — Final Revision Audit</w:t>
      </w:r>
    </w:p>
    <w:p>
      <w:pPr>
        <w:pStyle w:val="BodyText"/>
      </w:pPr>
      <w:r>
        <w:t xml:space="preserve">Before submitting, check whether your writing:</w:t>
      </w:r>
    </w:p>
    <w:p>
      <w:pPr>
        <w:pStyle w:val="ListBullet2"/>
        <w:numPr>
          <w:ilvl w:val="0"/>
          <w:numId w:val="1288"/>
        </w:numPr>
      </w:pPr>
      <w:r>
        <w:t xml:space="preserve">provides context that supports readers with no prior knowledge</w:t>
      </w:r>
    </w:p>
    <w:p>
      <w:pPr>
        <w:pStyle w:val="ListBullet2"/>
        <w:numPr>
          <w:ilvl w:val="0"/>
          <w:numId w:val="1289"/>
        </w:numPr>
      </w:pPr>
      <w:r>
        <w:t xml:space="preserve">uses explicit audience signals where relevant</w:t>
      </w:r>
    </w:p>
    <w:p>
      <w:pPr>
        <w:pStyle w:val="ListBullet2"/>
        <w:numPr>
          <w:ilvl w:val="0"/>
          <w:numId w:val="1290"/>
        </w:numPr>
      </w:pPr>
      <w:r>
        <w:t xml:space="preserve">states the core message before the audience-specific detail</w:t>
      </w:r>
    </w:p>
    <w:p>
      <w:pPr>
        <w:pStyle w:val="ListBullet2"/>
        <w:numPr>
          <w:ilvl w:val="0"/>
          <w:numId w:val="1291"/>
        </w:numPr>
      </w:pPr>
      <w:r>
        <w:t xml:space="preserve">avoids assumed knowledge throughout</w:t>
      </w:r>
    </w:p>
    <w:p>
      <w:pPr>
        <w:pStyle w:val="ListBullet2"/>
        <w:numPr>
          <w:ilvl w:val="0"/>
          <w:numId w:val="1292"/>
        </w:numPr>
      </w:pPr>
      <w:r>
        <w:t xml:space="preserve">adjusts level of detail appropriately for each audience</w:t>
      </w:r>
    </w:p>
    <w:p>
      <w:pPr>
        <w:pStyle w:val="ListBullet2"/>
        <w:numPr>
          <w:ilvl w:val="0"/>
          <w:numId w:val="1293"/>
        </w:numPr>
      </w:pPr>
      <w:r>
        <w:t xml:space="preserve">includes clear required actions and next steps</w:t>
      </w:r>
    </w:p>
    <w:bookmarkEnd w:id="378"/>
    <w:bookmarkEnd w:id="379"/>
    <w:bookmarkStart w:id="381" w:name="g.-editing-13"/>
    <w:p>
      <w:pPr>
        <w:pStyle w:val="Heading3"/>
      </w:pPr>
      <w:r>
        <w:t xml:space="preserve">G. Editing</w:t>
      </w:r>
    </w:p>
    <w:bookmarkStart w:id="380" w:name="editing-workshop-paragraph-level-4"/>
    <w:p>
      <w:pPr>
        <w:pStyle w:val="Heading4"/>
      </w:pPr>
      <w:r>
        <w:t xml:space="preserve">Editing Workshop — Paragraph-Level</w:t>
      </w:r>
    </w:p>
    <w:p>
      <w:pPr>
        <w:pStyle w:val="BodyText"/>
      </w:pPr>
      <w:r>
        <w:t xml:space="preserve">The following multi-audience message contains multiple problems with context, audience signals, assumed knowledge, and structure. Edit the full text to address all issues.</w:t>
      </w:r>
    </w:p>
    <w:p>
      <w:pPr>
        <w:pStyle w:val="BodyText"/>
      </w:pPr>
      <w:r>
        <w:rPr>
          <w:i/>
          <w:iCs/>
        </w:rPr>
        <w:t xml:space="preserve">“Everyone already knows about the changes, so use the new process and follow the updated instructions. The form has been revised and the old version is no longer valid. Staff should already have read the guidance. If you haven’t, contact someone who has. External offices should also do this. There will be more information later.”</w:t>
      </w:r>
    </w:p>
    <w:p>
      <w:pPr>
        <w:pStyle w:val="AfterList"/>
      </w:pPr>
      <w:r>
        <w:t xml:space="preserve">Your edited version should:</w:t>
      </w:r>
    </w:p>
    <w:p>
      <w:pPr>
        <w:pStyle w:val="ListBullet2"/>
        <w:numPr>
          <w:ilvl w:val="0"/>
          <w:numId w:val="1294"/>
        </w:numPr>
      </w:pPr>
      <w:r>
        <w:t xml:space="preserve">open with a clear context statement</w:t>
      </w:r>
    </w:p>
    <w:p>
      <w:pPr>
        <w:pStyle w:val="ListBullet2"/>
        <w:numPr>
          <w:ilvl w:val="0"/>
          <w:numId w:val="1294"/>
        </w:numPr>
      </w:pPr>
      <w:r>
        <w:t xml:space="preserve">separate internal and external audience information</w:t>
      </w:r>
    </w:p>
    <w:p>
      <w:pPr>
        <w:pStyle w:val="ListBullet2"/>
        <w:numPr>
          <w:ilvl w:val="0"/>
          <w:numId w:val="1294"/>
        </w:numPr>
      </w:pPr>
      <w:r>
        <w:t xml:space="preserve">explain the change and its reason</w:t>
      </w:r>
    </w:p>
    <w:p>
      <w:pPr>
        <w:pStyle w:val="ListBullet2"/>
        <w:numPr>
          <w:ilvl w:val="0"/>
          <w:numId w:val="1294"/>
        </w:numPr>
      </w:pPr>
      <w:r>
        <w:t xml:space="preserve">state clear required actions and next steps</w:t>
      </w:r>
    </w:p>
    <w:p>
      <w:pPr>
        <w:pStyle w:val="ListBullet2"/>
        <w:numPr>
          <w:ilvl w:val="0"/>
          <w:numId w:val="1294"/>
        </w:numPr>
      </w:pPr>
      <w:r>
        <w:t xml:space="preserve">use professional, inclusive language throughout</w:t>
      </w:r>
    </w:p>
    <w:p>
      <w:pPr>
        <w:pStyle w:val="AfterList"/>
      </w:pPr>
      <w:r>
        <w:t xml:space="preserve">Revise the text above and write the full corrected version below.</w:t>
      </w:r>
    </w:p>
    <w:p>
      <w:pPr>
        <w:pStyle w:val="Placeholder"/>
      </w:pPr>
      <w:r>
        <w:t xml:space="preserve">Revised Draft {{PH-3: U14-G2-editing-rewrite}}</w:t>
      </w:r>
    </w:p>
    <w:bookmarkEnd w:id="380"/>
    <w:bookmarkEnd w:id="381"/>
    <w:bookmarkStart w:id="384" w:name="h.-homework-extension-13"/>
    <w:p>
      <w:pPr>
        <w:pStyle w:val="Heading3"/>
      </w:pPr>
      <w:r>
        <w:t xml:space="preserve">H. Homework &amp; Extension</w:t>
      </w:r>
    </w:p>
    <w:bookmarkStart w:id="382" w:name="X0c56a205ede7971912f9b18cb2417d372f375d3"/>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220–260 word</w:t>
      </w:r>
      <w:r>
        <w:t xml:space="preserve"> </w:t>
      </w:r>
      <w:r>
        <w:t xml:space="preserve">multi-audience notice for a procedural or policy change. Include:</w:t>
      </w:r>
    </w:p>
    <w:p>
      <w:pPr>
        <w:pStyle w:val="ListBullet2"/>
        <w:numPr>
          <w:ilvl w:val="0"/>
          <w:numId w:val="1295"/>
        </w:numPr>
      </w:pPr>
      <w:r>
        <w:t xml:space="preserve">background context accessible to all readers</w:t>
      </w:r>
    </w:p>
    <w:p>
      <w:pPr>
        <w:pStyle w:val="ListBullet2"/>
        <w:numPr>
          <w:ilvl w:val="0"/>
          <w:numId w:val="1295"/>
        </w:numPr>
      </w:pPr>
      <w:r>
        <w:t xml:space="preserve">explicit audience signals for at least two groups</w:t>
      </w:r>
    </w:p>
    <w:p>
      <w:pPr>
        <w:pStyle w:val="ListBullet2"/>
        <w:numPr>
          <w:ilvl w:val="0"/>
          <w:numId w:val="1295"/>
        </w:numPr>
      </w:pPr>
      <w:r>
        <w:t xml:space="preserve">layered explanation (core message + audience-specific detail)</w:t>
      </w:r>
    </w:p>
    <w:p>
      <w:pPr>
        <w:pStyle w:val="ListBullet2"/>
        <w:numPr>
          <w:ilvl w:val="0"/>
          <w:numId w:val="1295"/>
        </w:numPr>
      </w:pPr>
      <w:r>
        <w:t xml:space="preserve">required actions and next steps</w:t>
      </w:r>
    </w:p>
    <w:p>
      <w:pPr>
        <w:pStyle w:val="ListBullet2"/>
        <w:numPr>
          <w:ilvl w:val="0"/>
          <w:numId w:val="1295"/>
        </w:numPr>
      </w:pPr>
      <w:r>
        <w:t xml:space="preserve">formal, inclusive tone</w:t>
      </w:r>
    </w:p>
    <w:p>
      <w:pPr>
        <w:pStyle w:val="Placeholder"/>
      </w:pPr>
      <w:r>
        <w:t xml:space="preserve">Draft {{PH-4: U14-H3-homework-draft}}</w:t>
      </w:r>
    </w:p>
    <w:bookmarkEnd w:id="382"/>
    <w:bookmarkStart w:id="383" w:name="X48d25c0af6636be50f567df4633341374fdd423"/>
    <w:p>
      <w:pPr>
        <w:pStyle w:val="Heading4"/>
      </w:pPr>
      <w:r>
        <w:t xml:space="preserve">Extension Task — Advanced Transfer Practice</w:t>
      </w:r>
    </w:p>
    <w:p>
      <w:pPr>
        <w:pStyle w:val="BodyText"/>
      </w:pPr>
      <w:r>
        <w:t xml:space="preserve">Choose one:</w:t>
      </w:r>
    </w:p>
    <w:p>
      <w:pPr>
        <w:pStyle w:val="ListNumber2"/>
        <w:numPr>
          <w:ilvl w:val="0"/>
          <w:numId w:val="1296"/>
        </w:numPr>
      </w:pPr>
      <w:r>
        <w:t xml:space="preserve">Rewrite a message you sent that was unclear to some readers because it assumed too much prior knowledge. Identify the assumptions you made and remove them.</w:t>
      </w:r>
    </w:p>
    <w:p>
      <w:pPr>
        <w:pStyle w:val="ListNumber2"/>
        <w:numPr>
          <w:ilvl w:val="0"/>
          <w:numId w:val="1296"/>
        </w:numPr>
      </w:pPr>
      <w:r>
        <w:t xml:space="preserve">Find a circular, notice, or announcement from your workplace that was intended for multiple audiences. Evaluate whether it successfully addresses all of them. Propose two improvements.</w:t>
      </w:r>
    </w:p>
    <w:p>
      <w:pPr>
        <w:pStyle w:val="ListNumber2"/>
        <w:numPr>
          <w:ilvl w:val="0"/>
          <w:numId w:val="1296"/>
        </w:numPr>
      </w:pPr>
      <w:r>
        <w:t xml:space="preserve">Take a long multi-audience notice from your sector and convert it into a shorter, clearly layered version that separates internal and external audience information.</w:t>
      </w:r>
    </w:p>
    <w:bookmarkEnd w:id="383"/>
    <w:bookmarkEnd w:id="384"/>
    <w:bookmarkEnd w:id="385"/>
    <w:bookmarkStart w:id="410" w:name="X8fad26fd082a6a64d25a4cb14485999216a80bf"/>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U15</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Drafting Policy-Aligned Rationales</w:t>
            </w:r>
          </w:p>
        </w:tc>
      </w:tr>
    </w:tbl>
    <w:bookmarkStart w:id="386" w:name="unit-overview-14"/>
    <w:p>
      <w:pPr>
        <w:pStyle w:val="Heading3"/>
      </w:pPr>
      <w:r>
        <w:t xml:space="preserve">Unit Overview</w:t>
      </w:r>
    </w:p>
    <w:p>
      <w:pPr>
        <w:pStyle w:val="BodyText"/>
      </w:pPr>
      <w:r>
        <w:t xml:space="preserve">This unit develops learners’ ability to write clear, well-reasoned rationales that support decisions, recommendations, or procedural changes. Such rationales are used in reports, internal proposals, interagency discussions, and communication with international partners. By the end of the unit, learners will be able to:</w:t>
      </w:r>
    </w:p>
    <w:p>
      <w:pPr>
        <w:pStyle w:val="ListBullet2"/>
        <w:numPr>
          <w:ilvl w:val="0"/>
          <w:numId w:val="1297"/>
        </w:numPr>
      </w:pPr>
      <w:r>
        <w:t xml:space="preserve">identify the purpose of a rationale and distinguish it from a simple explanation</w:t>
      </w:r>
    </w:p>
    <w:p>
      <w:pPr>
        <w:pStyle w:val="ListBullet2"/>
        <w:numPr>
          <w:ilvl w:val="0"/>
          <w:numId w:val="1297"/>
        </w:numPr>
      </w:pPr>
      <w:r>
        <w:t xml:space="preserve">align rationales with existing policies, guidelines, or organisational objectives</w:t>
      </w:r>
    </w:p>
    <w:p>
      <w:pPr>
        <w:pStyle w:val="ListBullet2"/>
        <w:numPr>
          <w:ilvl w:val="0"/>
          <w:numId w:val="1297"/>
        </w:numPr>
      </w:pPr>
      <w:r>
        <w:t xml:space="preserve">structure rationales logically using policy reference, reasoning, and benefit statements</w:t>
      </w:r>
    </w:p>
    <w:p>
      <w:pPr>
        <w:pStyle w:val="ListBullet2"/>
        <w:numPr>
          <w:ilvl w:val="0"/>
          <w:numId w:val="1297"/>
        </w:numPr>
      </w:pPr>
      <w:r>
        <w:t xml:space="preserve">write neutral, evidence-based rationale paragraphs</w:t>
      </w:r>
    </w:p>
    <w:p>
      <w:pPr>
        <w:pStyle w:val="ListBullet2"/>
        <w:numPr>
          <w:ilvl w:val="0"/>
          <w:numId w:val="1297"/>
        </w:numPr>
      </w:pPr>
      <w:r>
        <w:t xml:space="preserve">calibrate the level of detail for different readers and purposes</w:t>
      </w:r>
    </w:p>
    <w:bookmarkEnd w:id="386"/>
    <w:bookmarkStart w:id="388" w:name="a.-opening-activation-14"/>
    <w:p>
      <w:pPr>
        <w:pStyle w:val="Heading3"/>
      </w:pPr>
      <w:r>
        <w:t xml:space="preserve">A. Opening &amp; Activation</w:t>
      </w:r>
    </w:p>
    <w:bookmarkStart w:id="387" w:name="Xc5491a12504f20731445671507f124e9cfa9484"/>
    <w:p>
      <w:pPr>
        <w:pStyle w:val="Heading4"/>
      </w:pPr>
      <w:r>
        <w:t xml:space="preserve">Real Document Analysis — Workplace Document Analysis</w:t>
      </w:r>
    </w:p>
    <w:p>
      <w:pPr>
        <w:pStyle w:val="BodyText"/>
      </w:pPr>
      <w:r>
        <w:t xml:space="preserve">Read the following excerpt from an internal policy proposal. Answer the questions below.</w:t>
      </w:r>
    </w:p>
    <w:p>
      <w:pPr>
        <w:pStyle w:val="AfterList"/>
      </w:pPr>
      <w:r>
        <w:rPr>
          <w:i/>
          <w:iCs/>
        </w:rPr>
        <w:t xml:space="preserve">Subject: Proposal — Introduction of Standardised Terminology Protocol</w:t>
      </w:r>
    </w:p>
    <w:p>
      <w:pPr>
        <w:pStyle w:val="BodyText"/>
      </w:pPr>
      <w:r>
        <w:rPr>
          <w:i/>
          <w:iCs/>
        </w:rPr>
        <w:t xml:space="preserve">Our office recommends the adoption of a standardised terminology protocol for all interagency communications. In accordance with the revised coordination guidelines issued in November, all partner offices are required to use consistent terminology when referring to applicant submission stages. Current practice has resulted in a range of informal terms being used across offices, which has contributed to misunderstandings during case review. The proposed protocol would reduce this inconsistency, support more efficient processing, and align our communications with the updated framework. We recommend piloting the protocol with two partner offices before full implementation.</w:t>
      </w:r>
    </w:p>
    <w:p>
      <w:pPr>
        <w:pStyle w:val="ListNumber2"/>
        <w:numPr>
          <w:ilvl w:val="0"/>
          <w:numId w:val="1298"/>
        </w:numPr>
      </w:pPr>
      <w:r>
        <w:t xml:space="preserve">What recommendation does the writer make?</w:t>
      </w:r>
    </w:p>
    <w:p>
      <w:pPr>
        <w:pStyle w:val="ListNumber2"/>
        <w:numPr>
          <w:ilvl w:val="0"/>
          <w:numId w:val="1298"/>
        </w:numPr>
      </w:pPr>
      <w:r>
        <w:t xml:space="preserve">Where does the writer reference existing policy or guidelines? Why is this important?</w:t>
      </w:r>
    </w:p>
    <w:p>
      <w:pPr>
        <w:pStyle w:val="ListNumber2"/>
        <w:numPr>
          <w:ilvl w:val="0"/>
          <w:numId w:val="1298"/>
        </w:numPr>
      </w:pPr>
      <w:r>
        <w:t xml:space="preserve">How does the writer explain the problem the change is addressing?</w:t>
      </w:r>
    </w:p>
    <w:p>
      <w:pPr>
        <w:pStyle w:val="ListNumber2"/>
        <w:numPr>
          <w:ilvl w:val="0"/>
          <w:numId w:val="1298"/>
        </w:numPr>
      </w:pPr>
      <w:r>
        <w:t xml:space="preserve">What benefits does the writer claim the change will bring?</w:t>
      </w:r>
    </w:p>
    <w:p>
      <w:pPr>
        <w:pStyle w:val="ListNumber2"/>
        <w:numPr>
          <w:ilvl w:val="0"/>
          <w:numId w:val="1298"/>
        </w:numPr>
      </w:pPr>
      <w:r>
        <w:t xml:space="preserve">Is the tone neutral and evidence-based? Give one example to support your answer.</w:t>
      </w:r>
    </w:p>
    <w:bookmarkEnd w:id="387"/>
    <w:bookmarkEnd w:id="388"/>
    <w:bookmarkStart w:id="391" w:name="b.-model-text-14"/>
    <w:p>
      <w:pPr>
        <w:pStyle w:val="Heading3"/>
      </w:pPr>
      <w:r>
        <w:t xml:space="preserve">B. Model Text</w:t>
      </w:r>
    </w:p>
    <w:bookmarkStart w:id="389" w:name="Xf0cc5767ad0bb8c5d3cefdda6b68d0459319ba1"/>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Weak And Unsupported</w:t>
      </w:r>
    </w:p>
    <w:p>
      <w:pPr>
        <w:pStyle w:val="ModelBad"/>
        <w:spacing w:before="0"/>
      </w:pPr>
      <w:r/>
      <w:r>
        <w:rPr>
          <w:i/>
          <w:iCs/>
        </w:rPr>
        <w:t xml:space="preserve">“We should update the form because people don’t like the old version. A new form would be better and easier to use.”</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Policy-Aligned Rationale</w:t>
      </w:r>
    </w:p>
    <w:p>
      <w:pPr>
        <w:pStyle w:val="ModelGood"/>
        <w:spacing w:before="0"/>
      </w:pPr>
      <w:r/>
      <w:r>
        <w:rPr>
          <w:i/>
          <w:iCs/>
        </w:rPr>
        <w:t xml:space="preserve">“Updating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p>
      <w:pPr>
        <w:pStyle w:val="BodyText"/>
      </w:pPr>
      <w:r>
        <w:t xml:space="preserve">Compare the two versions. Identify improvements in:</w:t>
      </w:r>
    </w:p>
    <w:p>
      <w:pPr>
        <w:pStyle w:val="ListBullet2"/>
        <w:numPr>
          <w:ilvl w:val="0"/>
          <w:numId w:val="1299"/>
        </w:numPr>
      </w:pPr>
      <w:r>
        <w:t xml:space="preserve">clarity and strength of justification</w:t>
      </w:r>
    </w:p>
    <w:p>
      <w:pPr>
        <w:pStyle w:val="ListBullet2"/>
        <w:numPr>
          <w:ilvl w:val="0"/>
          <w:numId w:val="1299"/>
        </w:numPr>
      </w:pPr>
      <w:r>
        <w:t xml:space="preserve">use of policy alignment</w:t>
      </w:r>
    </w:p>
    <w:p>
      <w:pPr>
        <w:pStyle w:val="ListBullet2"/>
        <w:numPr>
          <w:ilvl w:val="0"/>
          <w:numId w:val="1299"/>
        </w:numPr>
      </w:pPr>
      <w:r>
        <w:t xml:space="preserve">evidence and reasoning</w:t>
      </w:r>
    </w:p>
    <w:p>
      <w:pPr>
        <w:pStyle w:val="ListBullet2"/>
        <w:numPr>
          <w:ilvl w:val="0"/>
          <w:numId w:val="1299"/>
        </w:numPr>
      </w:pPr>
      <w:r>
        <w:t xml:space="preserve">professional objectivity</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rationale is more persuasive because it links three elements clearly: the policy requirement, the operational problem, and the benefit of the proposed change. The reasoning is visible rather than implied.</w:t>
      </w:r>
    </w:p>
    <w:bookmarkEnd w:id="389"/>
    <w:bookmarkStart w:id="390" w:name="X6b14a305640d69003a778c06cda23f9d861d647"/>
    <w:p>
      <w:pPr>
        <w:pStyle w:val="Heading4"/>
      </w:pPr>
      <w:r>
        <w:t xml:space="preserve">Reading-To-Write Input — Source-Based Preparation</w:t>
      </w:r>
    </w:p>
    <w:p>
      <w:pPr>
        <w:pStyle w:val="BodyText"/>
      </w:pPr>
      <w:r>
        <w:t xml:space="preserve">Policy references only strengthen a rationale when they are linked directly to the current decision. Simply naming a guideline is not enough; the writer has to show what the requirement means for the recommendation being proposed.</w:t>
      </w:r>
    </w:p>
    <w:p>
      <w:pPr>
        <w:pStyle w:val="BodyText"/>
      </w:pPr>
      <w:r>
        <w:t xml:space="preserve">Read the following extract from an interagency coordination guideline, then complete the writing task below.</w:t>
      </w:r>
    </w:p>
    <w:p>
      <w:pPr>
        <w:pStyle w:val="AfterList"/>
      </w:pPr>
      <w:r>
        <w:rPr>
          <w:i/>
          <w:iCs/>
        </w:rPr>
        <w:t xml:space="preserve">Extract from Interagency Processing Guidelines (Revised Edition)</w:t>
      </w:r>
    </w:p>
    <w:p>
      <w:pPr>
        <w:pStyle w:val="BodyText"/>
      </w:pPr>
      <w:r>
        <w:rPr>
          <w:i/>
          <w:iCs/>
        </w:rPr>
        <w:t xml:space="preserve">3.4 — Communication Standards</w:t>
      </w:r>
      <w:r>
        <w:t xml:space="preserve"> </w:t>
      </w:r>
      <w:r>
        <w:rPr>
          <w:i/>
          <w:iCs/>
        </w:rPr>
        <w:t xml:space="preserve">All partner offices are expected to use the designated submission portal for all applicant file transfers. Email submission of files is no longer accepted as a primary channel. This change is intended to ensure secure handling of data, reduce processing delays caused by incomplete file transfers, and create a consistent audit trail across agencies. Offices that have not yet registered with the portal are required to do so by 30 April.</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Writing Task</w:t>
      </w:r>
    </w:p>
    <w:p>
      <w:pPr>
        <w:pStyle w:val="LearnProcess"/>
        <w:spacing w:before="0"/>
      </w:pPr>
      <w:r/>
      <w:r>
        <w:t xml:space="preserve">Using only the information in the extract above, write a plain-language rationale explaining why your office should prioritise completing portal registration before the deadline. Your rationale should:</w:t>
      </w:r>
    </w:p>
    <w:p>
      <w:pPr>
        <w:pStyle w:val="ListBullet2"/>
        <w:numPr>
          <w:ilvl w:val="0"/>
          <w:numId w:val="1300"/>
        </w:numPr>
        <w:pBdr>
          <w:left w:color="E36C0A" w:space="6" w:sz="36" w:themeColor="accent6" w:themeShade="BF" w:val="single"/>
        </w:pBdr>
      </w:pPr>
      <w:r>
        <w:t xml:space="preserve">reference the specific requirement</w:t>
      </w:r>
    </w:p>
    <w:p>
      <w:pPr>
        <w:pStyle w:val="ListBullet2"/>
        <w:numPr>
          <w:ilvl w:val="0"/>
          <w:numId w:val="1300"/>
        </w:numPr>
        <w:pBdr>
          <w:left w:color="E36C0A" w:space="6" w:sz="36" w:themeColor="accent6" w:themeShade="BF" w:val="single"/>
        </w:pBdr>
      </w:pPr>
      <w:r>
        <w:t xml:space="preserve">explain the reasons behind the policy change</w:t>
      </w:r>
    </w:p>
    <w:p>
      <w:pPr>
        <w:pStyle w:val="ListBullet2"/>
        <w:numPr>
          <w:ilvl w:val="0"/>
          <w:numId w:val="1300"/>
        </w:numPr>
        <w:pBdr>
          <w:left w:color="E36C0A" w:space="6" w:sz="36" w:themeColor="accent6" w:themeShade="BF" w:val="single"/>
        </w:pBdr>
      </w:pPr>
      <w:r>
        <w:t xml:space="preserve">identify the risks of non-compliance</w:t>
      </w:r>
    </w:p>
    <w:p>
      <w:pPr>
        <w:pStyle w:val="ListBullet2"/>
        <w:numPr>
          <w:ilvl w:val="0"/>
          <w:numId w:val="1300"/>
        </w:numPr>
        <w:pBdr>
          <w:left w:color="E36C0A" w:space="6" w:sz="36" w:themeColor="accent6" w:themeShade="BF" w:val="single"/>
        </w:pBdr>
      </w:pPr>
      <w:r>
        <w:t xml:space="preserve">state the benefit of early action</w:t>
      </w:r>
    </w:p>
    <w:p>
      <w:pPr>
        <w:pStyle w:val="AfterList"/>
      </w:pPr>
      <w:r>
        <w:t xml:space="preserve">Aim for</w:t>
      </w:r>
      <w:r>
        <w:t xml:space="preserve"> </w:t>
      </w:r>
      <w:r>
        <w:rPr>
          <w:rFonts w:ascii="Noto Serif Condensed Medium" w:hAnsi="Noto Serif Condensed Medium" w:eastAsia="Noto Serif Condensed Medium" w:cs="Noto Serif Condensed Medium"/>
        </w:rPr>
        <w:t xml:space="preserve">60–80 words</w:t>
      </w:r>
      <w:r>
        <w:t xml:space="preserve">.</w:t>
      </w:r>
    </w:p>
    <w:bookmarkEnd w:id="390"/>
    <w:bookmarkEnd w:id="391"/>
    <w:bookmarkStart w:id="396" w:name="c.-language-focus-14"/>
    <w:p>
      <w:pPr>
        <w:pStyle w:val="Heading3"/>
      </w:pPr>
      <w:r>
        <w:t xml:space="preserve">C. Language Focus</w:t>
      </w:r>
    </w:p>
    <w:bookmarkStart w:id="393" w:name="referencing-policy-or-guidelines"/>
    <w:p>
      <w:pPr>
        <w:pStyle w:val="Heading4"/>
      </w:pPr>
      <w:r>
        <w:t xml:space="preserve">1. Referencing Policy or Guidelines</w:t>
      </w:r>
    </w:p>
    <w:p>
      <w:pPr>
        <w:pStyle w:val="BodyText"/>
      </w:pPr>
      <w:r>
        <w:t xml:space="preserve">Strong policy-aligned writing does not just cite a rule. It shows how the rule supports the recommendation and why the current action follows logically from that requirement.</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Ground the rationale in existing rules, requirements, or organisational objectives.</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Examples</w:t>
      </w:r>
    </w:p>
    <w:p>
      <w:pPr>
        <w:pStyle w:val="ListBullet2"/>
        <w:numPr>
          <w:ilvl w:val="0"/>
          <w:numId w:val="130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In accordance with the guidelines introduced in March…</w:t>
      </w:r>
    </w:p>
    <w:p>
      <w:pPr>
        <w:pStyle w:val="ListBullet2"/>
        <w:numPr>
          <w:ilvl w:val="0"/>
          <w:numId w:val="130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To comply with the updated framework…</w:t>
      </w:r>
    </w:p>
    <w:p>
      <w:pPr>
        <w:pStyle w:val="ListBullet2"/>
        <w:numPr>
          <w:ilvl w:val="0"/>
          <w:numId w:val="130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Consistent with the agency’s objective of…</w:t>
      </w:r>
    </w:p>
    <w:p>
      <w:pPr>
        <w:pStyle w:val="ListBullet2"/>
        <w:numPr>
          <w:ilvl w:val="0"/>
          <w:numId w:val="130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As required by the revised coordination protocol…</w:t>
      </w:r>
    </w:p>
    <w:bookmarkStart w:id="392" w:name="X945f4284ba0a3eff710addf5511b074fd30aeb0"/>
    <w:p>
      <w:pPr>
        <w:pStyle w:val="Heading5"/>
      </w:pPr>
      <w:r>
        <w:t xml:space="preserve">Sentence Rewriting — Guided Skill Practice</w:t>
      </w:r>
    </w:p>
    <w:p>
      <w:pPr>
        <w:pStyle w:val="BodyText"/>
      </w:pPr>
      <w:r>
        <w:t xml:space="preserve">Rewrite each sentence to include a clear, specific policy or guideline reference.</w:t>
      </w:r>
    </w:p>
    <w:p>
      <w:pPr>
        <w:pStyle w:val="ListNumber2"/>
        <w:numPr>
          <w:ilvl w:val="0"/>
          <w:numId w:val="1302"/>
        </w:numPr>
      </w:pPr>
      <w:r>
        <w:rPr>
          <w:i/>
          <w:iCs/>
        </w:rPr>
        <w:t xml:space="preserve">We should update the instructions.</w:t>
      </w:r>
    </w:p>
    <w:p>
      <w:pPr>
        <w:pStyle w:val="ListNumber2"/>
        <w:numPr>
          <w:ilvl w:val="0"/>
          <w:numId w:val="1302"/>
        </w:numPr>
      </w:pPr>
      <w:r>
        <w:rPr>
          <w:i/>
          <w:iCs/>
        </w:rPr>
        <w:t xml:space="preserve">The form needs to be revised.</w:t>
      </w:r>
    </w:p>
    <w:p>
      <w:pPr>
        <w:pStyle w:val="ListNumber2"/>
        <w:numPr>
          <w:ilvl w:val="0"/>
          <w:numId w:val="1302"/>
        </w:numPr>
      </w:pPr>
      <w:r>
        <w:rPr>
          <w:i/>
          <w:iCs/>
        </w:rPr>
        <w:t xml:space="preserve">Staff should follow the new process.</w:t>
      </w:r>
    </w:p>
    <w:p>
      <w:pPr>
        <w:pStyle w:val="ListNumber2"/>
        <w:numPr>
          <w:ilvl w:val="0"/>
          <w:numId w:val="1302"/>
        </w:numPr>
      </w:pPr>
      <w:r>
        <w:rPr>
          <w:i/>
          <w:iCs/>
        </w:rPr>
        <w:t xml:space="preserve">The communication method needs to change.</w:t>
      </w:r>
    </w:p>
    <w:bookmarkEnd w:id="392"/>
    <w:bookmarkEnd w:id="393"/>
    <w:bookmarkStart w:id="395" w:name="X56fb9cb26ea6adfa1a9291b0d6648a54c315853"/>
    <w:p>
      <w:pPr>
        <w:pStyle w:val="Heading4"/>
      </w:pPr>
      <w:r>
        <w:t xml:space="preserve">2. Building the Rationale: Reasoning and Benefits</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Provide objective reasons grounded in process needs, and explain how the change improves outcomes.</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Examples</w:t>
      </w:r>
    </w:p>
    <w:p>
      <w:pPr>
        <w:pStyle w:val="ListBullet2"/>
        <w:numPr>
          <w:ilvl w:val="0"/>
          <w:numId w:val="1303"/>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change reduces the likelihood of inconsistent interpretation across agencies.</w:t>
      </w:r>
    </w:p>
    <w:p>
      <w:pPr>
        <w:pStyle w:val="ListBullet2"/>
        <w:numPr>
          <w:ilvl w:val="0"/>
          <w:numId w:val="1303"/>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will improve processing efficiency and reduce unnecessary delays.</w:t>
      </w:r>
    </w:p>
    <w:p>
      <w:pPr>
        <w:pStyle w:val="ListBullet2"/>
        <w:numPr>
          <w:ilvl w:val="0"/>
          <w:numId w:val="1303"/>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supports the agency’s objective of standardising interagency communication.</w:t>
      </w:r>
    </w:p>
    <w:bookmarkStart w:id="394" w:name="Xcd39aa155248bb71a7fa16b31a865f15e1833ac"/>
    <w:p>
      <w:pPr>
        <w:pStyle w:val="Heading5"/>
      </w:pPr>
      <w:r>
        <w:t xml:space="preserve">Expansion Task — Develop Supporting Detail</w:t>
      </w:r>
    </w:p>
    <w:p>
      <w:pPr>
        <w:pStyle w:val="BodyText"/>
      </w:pPr>
      <w:r>
        <w:t xml:space="preserve">Expand each bare sentence into 2–3 sentences that include a policy reference, reasoning, and a benefit statement.</w:t>
      </w:r>
    </w:p>
    <w:p>
      <w:pPr>
        <w:pStyle w:val="ListNumber2"/>
        <w:numPr>
          <w:ilvl w:val="0"/>
          <w:numId w:val="1304"/>
        </w:numPr>
      </w:pPr>
      <w:r>
        <w:rPr>
          <w:i/>
          <w:iCs/>
        </w:rPr>
        <w:t xml:space="preserve">The term should be changed.</w:t>
      </w:r>
    </w:p>
    <w:p>
      <w:pPr>
        <w:pStyle w:val="ListNumber2"/>
        <w:numPr>
          <w:ilvl w:val="0"/>
          <w:numId w:val="1304"/>
        </w:numPr>
      </w:pPr>
      <w:r>
        <w:rPr>
          <w:i/>
          <w:iCs/>
        </w:rPr>
        <w:t xml:space="preserve">We should revise the communication process.</w:t>
      </w:r>
    </w:p>
    <w:p>
      <w:pPr>
        <w:pStyle w:val="ListNumber2"/>
        <w:numPr>
          <w:ilvl w:val="0"/>
          <w:numId w:val="1304"/>
        </w:numPr>
      </w:pPr>
      <w:r>
        <w:rPr>
          <w:i/>
          <w:iCs/>
        </w:rPr>
        <w:t xml:space="preserve">The timeline needs to be updated.</w:t>
      </w:r>
    </w:p>
    <w:p>
      <w:pPr>
        <w:pStyle w:val="ListNumber2"/>
        <w:numPr>
          <w:ilvl w:val="0"/>
          <w:numId w:val="1304"/>
        </w:numPr>
      </w:pPr>
      <w:r>
        <w:rPr>
          <w:i/>
          <w:iCs/>
        </w:rPr>
        <w:t xml:space="preserve">A new verification step has been introduced.</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Bare rationale:</w:t>
      </w:r>
      <w:r>
        <w:t xml:space="preserve"> </w:t>
      </w:r>
      <w:r>
        <w:rPr>
          <w:i/>
          <w:iCs/>
        </w:rPr>
        <w:t xml:space="preserve">We should complete portal registration soon.</w:t>
      </w:r>
    </w:p>
    <w:p>
      <w:pPr>
        <w:pStyle w:val="WorkedExample"/>
      </w:pPr>
      <w:r>
        <w:rPr>
          <w:i/>
          <w:iCs/>
        </w:rPr>
        <w:t xml:space="preserve">Policy-aligned rationale:</w:t>
      </w:r>
      <w:r>
        <w:t xml:space="preserve"> </w:t>
      </w:r>
      <w:r>
        <w:rPr>
          <w:i/>
          <w:iCs/>
        </w:rPr>
        <w:t xml:space="preserve">Completing portal registration before 30 April is consistent with the revised interagency processing guidelines, which require all partner offices to use the designated submission portal. Early registration will reduce the risk of delayed file transfers and support a consistent audit trail across agencies. As a result, prioritising registration now will improve compliance and reduce avoidable processing disruption.</w:t>
      </w:r>
    </w:p>
    <w:p>
      <w:pPr>
        <w:pStyle w:val="WorkedExample"/>
      </w:pPr>
      <w:r>
        <w:t xml:space="preserve">This example works because it moves from policy reference, to reason, to expected benefit in a clear sequence.</w:t>
      </w:r>
    </w:p>
    <w:bookmarkEnd w:id="394"/>
    <w:bookmarkEnd w:id="395"/>
    <w:bookmarkEnd w:id="396"/>
    <w:bookmarkStart w:id="399" w:name="d.-guided-writing-14"/>
    <w:p>
      <w:pPr>
        <w:pStyle w:val="Heading3"/>
      </w:pPr>
      <w:r>
        <w:t xml:space="preserve">D. Guided Writing</w:t>
      </w:r>
    </w:p>
    <w:bookmarkStart w:id="397" w:name="Xfc7d280010011f388e9d06acd177739e043d9d4"/>
    <w:p>
      <w:pPr>
        <w:pStyle w:val="Heading4"/>
      </w:pPr>
      <w:r>
        <w:t xml:space="preserve">Rewrite The Original Rationale — Rationale Revision Practice</w:t>
      </w:r>
    </w:p>
    <w:p>
      <w:pPr>
        <w:pStyle w:val="BodyText"/>
      </w:pPr>
      <w:r>
        <w:t xml:space="preserve">Rewrite the weak original from Section B. Your rationale should include:</w:t>
      </w:r>
    </w:p>
    <w:p>
      <w:pPr>
        <w:pStyle w:val="ListBullet2"/>
        <w:numPr>
          <w:ilvl w:val="0"/>
          <w:numId w:val="1305"/>
        </w:numPr>
      </w:pPr>
      <w:r>
        <w:t xml:space="preserve">a reference to an existing policy or guideline</w:t>
      </w:r>
    </w:p>
    <w:p>
      <w:pPr>
        <w:pStyle w:val="ListBullet2"/>
        <w:numPr>
          <w:ilvl w:val="0"/>
          <w:numId w:val="1305"/>
        </w:numPr>
      </w:pPr>
      <w:r>
        <w:t xml:space="preserve">clear, objective reasoning</w:t>
      </w:r>
    </w:p>
    <w:p>
      <w:pPr>
        <w:pStyle w:val="ListBullet2"/>
        <w:numPr>
          <w:ilvl w:val="0"/>
          <w:numId w:val="1305"/>
        </w:numPr>
      </w:pPr>
      <w:r>
        <w:t xml:space="preserve">a benefit statement</w:t>
      </w:r>
    </w:p>
    <w:p>
      <w:pPr>
        <w:pStyle w:val="AfterList"/>
      </w:pPr>
      <w:r>
        <w:t xml:space="preserve">Use this space for your first full draft.</w:t>
      </w:r>
    </w:p>
    <w:p>
      <w:pPr>
        <w:pStyle w:val="Placeholder"/>
      </w:pPr>
      <w:r>
        <w:t xml:space="preserve">Draft {{PH-2: U15-D1-guided-rewrite}}</w:t>
      </w:r>
    </w:p>
    <w:bookmarkEnd w:id="397"/>
    <w:bookmarkStart w:id="398" w:name="X56da83ad1a2ed02c3318e9d6dbe5b80d03142f3"/>
    <w:p>
      <w:pPr>
        <w:pStyle w:val="Heading4"/>
      </w:pPr>
      <w:r>
        <w:t xml:space="preserve">Template-Guided Writing — Guided Template Practice</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Use the template as a logic chain rather than as fixed wording. A strong rationale moves from recommendation to policy support to operational reasoning to benefit, without leaving any link implicit.</w:t>
      </w:r>
    </w:p>
    <w:p>
      <w:pPr>
        <w:pStyle w:val="BodyText"/>
      </w:pPr>
      <w:r>
        <w:t xml:space="preserve">Use the structure below to draft a policy-aligned rationale for one of the following recommendations:</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Recommendations</w:t>
      </w:r>
    </w:p>
    <w:p>
      <w:pPr>
        <w:pStyle w:val="ListNumber2"/>
        <w:numPr>
          <w:ilvl w:val="0"/>
          <w:numId w:val="1306"/>
        </w:numPr>
        <w:pBdr>
          <w:left w:color="E36C0A" w:space="6" w:sz="36" w:themeColor="accent6" w:themeShade="BF" w:val="single"/>
        </w:pBdr>
      </w:pPr>
      <w:r>
        <w:t xml:space="preserve">Adopting a shared tracking sheet for interagency case management</w:t>
      </w:r>
    </w:p>
    <w:p>
      <w:pPr>
        <w:pStyle w:val="ListNumber2"/>
        <w:numPr>
          <w:ilvl w:val="0"/>
          <w:numId w:val="1306"/>
        </w:numPr>
        <w:pBdr>
          <w:left w:color="E36C0A" w:space="6" w:sz="36" w:themeColor="accent6" w:themeShade="BF" w:val="single"/>
        </w:pBdr>
      </w:pPr>
      <w:r>
        <w:t xml:space="preserve">Introducing a mandatory verification step before submission</w:t>
      </w:r>
    </w:p>
    <w:p>
      <w:pPr>
        <w:pStyle w:val="ListNumber2"/>
        <w:numPr>
          <w:ilvl w:val="0"/>
          <w:numId w:val="1306"/>
        </w:numPr>
        <w:pBdr>
          <w:left w:color="E36C0A" w:space="6" w:sz="36" w:themeColor="accent6" w:themeShade="BF" w:val="single"/>
        </w:pBdr>
      </w:pPr>
      <w:r>
        <w:t xml:space="preserve">Replacing an informal email update system with a structured weekly briefing</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Template</w:t>
      </w:r>
    </w:p>
    <w:p>
      <w:pPr>
        <w:pStyle w:val="LearnProcess"/>
      </w:pPr>
      <w:r>
        <w:rPr>
          <w:i/>
          <w:iCs/>
        </w:rPr>
        <w:t xml:space="preserve">[Recommendation statement].</w:t>
      </w:r>
      <w:r>
        <w:t xml:space="preserve"> </w:t>
      </w:r>
      <w:r>
        <w:t xml:space="preserve">This change is consistent with</w:t>
      </w:r>
      <w:r>
        <w:t xml:space="preserve"> </w:t>
      </w:r>
      <w:r>
        <w:rPr>
          <w:i/>
          <w:iCs/>
        </w:rPr>
        <w:t xml:space="preserve">[policy / guideline reference]</w:t>
      </w:r>
      <w:r>
        <w:t xml:space="preserve">, which requires</w:t>
      </w:r>
      <w:r>
        <w:t xml:space="preserve"> </w:t>
      </w:r>
      <w:r>
        <w:rPr>
          <w:i/>
          <w:iCs/>
        </w:rPr>
        <w:t xml:space="preserve">[relevant requirement]</w:t>
      </w:r>
      <w:r>
        <w:t xml:space="preserve">. Current practice has resulted in</w:t>
      </w:r>
      <w:r>
        <w:t xml:space="preserve"> </w:t>
      </w:r>
      <w:r>
        <w:rPr>
          <w:i/>
          <w:iCs/>
        </w:rPr>
        <w:t xml:space="preserve">[identified problem]</w:t>
      </w:r>
      <w:r>
        <w:t xml:space="preserve">, which affects</w:t>
      </w:r>
      <w:r>
        <w:t xml:space="preserve"> </w:t>
      </w:r>
      <w:r>
        <w:rPr>
          <w:i/>
          <w:iCs/>
        </w:rPr>
        <w:t xml:space="preserve">[process or outcome]</w:t>
      </w:r>
      <w:r>
        <w:t xml:space="preserve">. Implementing</w:t>
      </w:r>
      <w:r>
        <w:t xml:space="preserve"> </w:t>
      </w:r>
      <w:r>
        <w:rPr>
          <w:i/>
          <w:iCs/>
        </w:rPr>
        <w:t xml:space="preserve">[the change]</w:t>
      </w:r>
      <w:r>
        <w:t xml:space="preserve"> </w:t>
      </w:r>
      <w:r>
        <w:t xml:space="preserve">will</w:t>
      </w:r>
      <w:r>
        <w:t xml:space="preserve"> </w:t>
      </w:r>
      <w:r>
        <w:rPr>
          <w:i/>
          <w:iCs/>
        </w:rPr>
        <w:t xml:space="preserve">[primary benefit]</w:t>
      </w:r>
      <w:r>
        <w:t xml:space="preserve"> </w:t>
      </w:r>
      <w:r>
        <w:t xml:space="preserve">and</w:t>
      </w:r>
      <w:r>
        <w:t xml:space="preserve"> </w:t>
      </w:r>
      <w:r>
        <w:rPr>
          <w:i/>
          <w:iCs/>
        </w:rPr>
        <w:t xml:space="preserve">[secondary benefit]</w:t>
      </w:r>
      <w:r>
        <w:t xml:space="preserve">. As a result,</w:t>
      </w:r>
      <w:r>
        <w:t xml:space="preserve"> </w:t>
      </w:r>
      <w:r>
        <w:rPr>
          <w:i/>
          <w:iCs/>
        </w:rPr>
        <w:t xml:space="preserve">[conclusion linking change to policy alignment or organisational objective]</w:t>
      </w:r>
      <w:r>
        <w:t xml:space="preserve">.</w:t>
      </w:r>
    </w:p>
    <w:p>
      <w:pPr>
        <w:pStyle w:val="LearnProcess"/>
      </w:pPr>
      <w:r>
        <w:t xml:space="preserve">Adapt the template as needed. Your rationale should be 5–7 sentences.</w:t>
      </w:r>
    </w:p>
    <w:p>
      <w:pPr>
        <w:pStyle w:val="BodyText"/>
      </w:pPr>
      <w:r>
        <w:t xml:space="preserve">Use this space for your first full draft.</w:t>
      </w:r>
    </w:p>
    <w:p>
      <w:pPr>
        <w:pStyle w:val="Placeholder"/>
      </w:pPr>
      <w:r>
        <w:t xml:space="preserve">Draft {{PH-3: U15-D3-guided-draft}}</w:t>
      </w:r>
    </w:p>
    <w:bookmarkEnd w:id="398"/>
    <w:bookmarkEnd w:id="399"/>
    <w:bookmarkStart w:id="401" w:name="e.-freer-writing-14"/>
    <w:p>
      <w:pPr>
        <w:pStyle w:val="Heading3"/>
      </w:pPr>
      <w:r>
        <w:t xml:space="preserve">E. Freer Writing</w:t>
      </w:r>
    </w:p>
    <w:bookmarkStart w:id="400" w:name="Xead0a2a984859b23cc11b7eea5d972c08b4129a"/>
    <w:p>
      <w:pPr>
        <w:pStyle w:val="Heading4"/>
      </w:pPr>
      <w:r>
        <w:t xml:space="preserve">Scenario-Based Free Write — Realistic Administrative Response</w:t>
      </w:r>
    </w:p>
    <w:p>
      <w:pPr>
        <w:pStyle w:val="BodyText"/>
      </w:pPr>
      <w:r>
        <w:t xml:space="preserve">Write a policy-aligned rationale of</w:t>
      </w:r>
      <w:r>
        <w:t xml:space="preserve"> </w:t>
      </w:r>
      <w:r>
        <w:rPr>
          <w:rFonts w:ascii="Noto Serif Condensed Medium" w:hAnsi="Noto Serif Condensed Medium" w:eastAsia="Noto Serif Condensed Medium" w:cs="Noto Serif Condensed Medium"/>
        </w:rPr>
        <w:t xml:space="preserve">180–220 words</w:t>
      </w:r>
      <w:r>
        <w:t xml:space="preserve">. Your rationale must include:</w:t>
      </w:r>
    </w:p>
    <w:p>
      <w:pPr>
        <w:pStyle w:val="ListBullet2"/>
        <w:numPr>
          <w:ilvl w:val="0"/>
          <w:numId w:val="1307"/>
        </w:numPr>
      </w:pPr>
      <w:r>
        <w:t xml:space="preserve">a clear recommendation</w:t>
      </w:r>
    </w:p>
    <w:p>
      <w:pPr>
        <w:pStyle w:val="ListBullet2"/>
        <w:numPr>
          <w:ilvl w:val="0"/>
          <w:numId w:val="1307"/>
        </w:numPr>
      </w:pPr>
      <w:r>
        <w:t xml:space="preserve">alignment with existing policy or guidelines</w:t>
      </w:r>
    </w:p>
    <w:p>
      <w:pPr>
        <w:pStyle w:val="ListBullet2"/>
        <w:numPr>
          <w:ilvl w:val="0"/>
          <w:numId w:val="1307"/>
        </w:numPr>
      </w:pPr>
      <w:r>
        <w:t xml:space="preserve">objective reasoning and evidence of the problem</w:t>
      </w:r>
    </w:p>
    <w:p>
      <w:pPr>
        <w:pStyle w:val="ListBullet2"/>
        <w:numPr>
          <w:ilvl w:val="0"/>
          <w:numId w:val="1307"/>
        </w:numPr>
      </w:pPr>
      <w:r>
        <w:t xml:space="preserve">benefits of the proposed change</w:t>
      </w:r>
    </w:p>
    <w:p>
      <w:pPr>
        <w:pStyle w:val="ListBullet2"/>
        <w:numPr>
          <w:ilvl w:val="0"/>
          <w:numId w:val="1307"/>
        </w:numPr>
      </w:pPr>
      <w:r>
        <w:t xml:space="preserve">neutral, formal tone</w:t>
      </w:r>
    </w:p>
    <w:p>
      <w:pPr>
        <w:pStyle w:val="AfterList"/>
      </w:pPr>
      <w:r>
        <w:t xml:space="preserve">Choose one situation:</w:t>
      </w:r>
    </w:p>
    <w:p>
      <w:pPr>
        <w:pStyle w:val="ListNumber2"/>
        <w:numPr>
          <w:ilvl w:val="0"/>
          <w:numId w:val="1308"/>
        </w:numPr>
      </w:pPr>
      <w:r>
        <w:t xml:space="preserve">Your office wants to revise an interagency coordination process that has caused recurring delays in document handling. A formal rationale is needed before the proposal can be submitted for approval.</w:t>
      </w:r>
    </w:p>
    <w:p>
      <w:pPr>
        <w:pStyle w:val="ListNumber2"/>
        <w:numPr>
          <w:ilvl w:val="0"/>
          <w:numId w:val="1308"/>
        </w:numPr>
      </w:pPr>
      <w:r>
        <w:t xml:space="preserve">A guideline or standard form needs to be updated following a recent policy change, and your team has been asked to explain why the revision should now be adopted across all relevant offices.</w:t>
      </w:r>
    </w:p>
    <w:p>
      <w:pPr>
        <w:pStyle w:val="ListNumber2"/>
        <w:numPr>
          <w:ilvl w:val="0"/>
          <w:numId w:val="1308"/>
        </w:numPr>
      </w:pPr>
      <w:r>
        <w:t xml:space="preserve">Senior staff are considering the introduction of a new quality-check step into an existing submission workflow. You have been asked to prepare a rationale explaining why the change is necessary and what benefit it will bring.</w:t>
      </w:r>
    </w:p>
    <w:p>
      <w:pPr>
        <w:pStyle w:val="ListNumber2"/>
        <w:numPr>
          <w:ilvl w:val="0"/>
          <w:numId w:val="1308"/>
        </w:numPr>
      </w:pPr>
      <w:r>
        <w:rPr>
          <w:i/>
          <w:iCs/>
        </w:rPr>
        <w:t xml:space="preserve">(JPO context)</w:t>
      </w:r>
      <w:r>
        <w:t xml:space="preserve"> </w:t>
      </w:r>
      <w:r>
        <w:t xml:space="preserve">Your office is preparing a formal rationale to support the adoption of a standardised terminology framework for use in trilateral examination or coordination work. The proposal must align with existing international guidelines before it can be submitted for approval.</w:t>
      </w:r>
    </w:p>
    <w:p>
      <w:pPr>
        <w:pStyle w:val="AfterList"/>
      </w:pPr>
      <w:r>
        <w:t xml:space="preserve">Use this space for your first full draft.</w:t>
      </w:r>
    </w:p>
    <w:p>
      <w:pPr>
        <w:pStyle w:val="Placeholder"/>
      </w:pPr>
      <w:r>
        <w:t xml:space="preserve">Draft {{PH-4: U15-E1-freer-write}}</w:t>
      </w:r>
    </w:p>
    <w:bookmarkEnd w:id="400"/>
    <w:bookmarkEnd w:id="401"/>
    <w:bookmarkStart w:id="404" w:name="f.-review-self-assessment-14"/>
    <w:p>
      <w:pPr>
        <w:pStyle w:val="Heading3"/>
      </w:pPr>
      <w:r>
        <w:t xml:space="preserve">F. Review &amp; Self-Assessment</w:t>
      </w:r>
    </w:p>
    <w:bookmarkStart w:id="402" w:name="X3811865cbfc568b57a7ad19725cc33f5c209dee"/>
    <w:p>
      <w:pPr>
        <w:pStyle w:val="Heading4"/>
      </w:pPr>
      <w:r>
        <w:t xml:space="preserve">Guided Peer Review — Structured Feedback Exchange</w:t>
      </w:r>
    </w:p>
    <w:p>
      <w:pPr>
        <w:pStyle w:val="BodyText"/>
      </w:pPr>
      <w:r>
        <w:t xml:space="preserve">Exchange your freer writing task with a partner and answer the following:</w:t>
      </w:r>
    </w:p>
    <w:p>
      <w:pPr>
        <w:pStyle w:val="ListNumber2"/>
        <w:numPr>
          <w:ilvl w:val="0"/>
          <w:numId w:val="1309"/>
        </w:numPr>
      </w:pPr>
      <w:r>
        <w:t xml:space="preserve">Is there a clear recommendation? Is it stated early in the rationale?</w:t>
      </w:r>
    </w:p>
    <w:p>
      <w:pPr>
        <w:pStyle w:val="ListNumber2"/>
        <w:numPr>
          <w:ilvl w:val="0"/>
          <w:numId w:val="1309"/>
        </w:numPr>
      </w:pPr>
      <w:r>
        <w:t xml:space="preserve">Is policy alignment established? Quote the reference used and evaluate whether it is specific enough.</w:t>
      </w:r>
    </w:p>
    <w:p>
      <w:pPr>
        <w:pStyle w:val="ListNumber2"/>
        <w:numPr>
          <w:ilvl w:val="0"/>
          <w:numId w:val="1309"/>
        </w:numPr>
      </w:pPr>
      <w:r>
        <w:t xml:space="preserve">Are the reasons objective and evidence-based? Identify any that rely on opinion or preference.</w:t>
      </w:r>
    </w:p>
    <w:p>
      <w:pPr>
        <w:pStyle w:val="ListNumber2"/>
        <w:numPr>
          <w:ilvl w:val="0"/>
          <w:numId w:val="1309"/>
        </w:numPr>
      </w:pPr>
      <w:r>
        <w:t xml:space="preserve">Are the benefits clearly stated? Are they linked directly to the recommendation?</w:t>
      </w:r>
    </w:p>
    <w:bookmarkEnd w:id="402"/>
    <w:bookmarkStart w:id="403" w:name="X8e8f07913228a8d6aa5183bf7eeb4354750234d"/>
    <w:p>
      <w:pPr>
        <w:pStyle w:val="Heading4"/>
      </w:pPr>
      <w:r>
        <w:t xml:space="preserve">Self-Editing Checklist — Final Revision Audit</w:t>
      </w:r>
    </w:p>
    <w:p>
      <w:pPr>
        <w:pStyle w:val="BodyText"/>
      </w:pPr>
      <w:r>
        <w:t xml:space="preserve">Before submitting, check whether your rationale:</w:t>
      </w:r>
    </w:p>
    <w:p>
      <w:pPr>
        <w:pStyle w:val="ListBullet2"/>
        <w:numPr>
          <w:ilvl w:val="0"/>
          <w:numId w:val="1310"/>
        </w:numPr>
      </w:pPr>
      <w:r>
        <w:t xml:space="preserve">states the recommendation clearly</w:t>
      </w:r>
    </w:p>
    <w:p>
      <w:pPr>
        <w:pStyle w:val="ListBullet2"/>
        <w:numPr>
          <w:ilvl w:val="0"/>
          <w:numId w:val="1311"/>
        </w:numPr>
      </w:pPr>
      <w:r>
        <w:t xml:space="preserve">references a specific policy, guideline, or objective</w:t>
      </w:r>
    </w:p>
    <w:p>
      <w:pPr>
        <w:pStyle w:val="ListBullet2"/>
        <w:numPr>
          <w:ilvl w:val="0"/>
          <w:numId w:val="1312"/>
        </w:numPr>
      </w:pPr>
      <w:r>
        <w:t xml:space="preserve">provides objective reasoning for the change</w:t>
      </w:r>
    </w:p>
    <w:p>
      <w:pPr>
        <w:pStyle w:val="ListBullet2"/>
        <w:numPr>
          <w:ilvl w:val="0"/>
          <w:numId w:val="1313"/>
        </w:numPr>
      </w:pPr>
      <w:r>
        <w:t xml:space="preserve">explains the expected benefits</w:t>
      </w:r>
    </w:p>
    <w:p>
      <w:pPr>
        <w:pStyle w:val="ListBullet2"/>
        <w:numPr>
          <w:ilvl w:val="0"/>
          <w:numId w:val="1314"/>
        </w:numPr>
      </w:pPr>
      <w:r>
        <w:t xml:space="preserve">avoids subjective, emotional, or vague language</w:t>
      </w:r>
    </w:p>
    <w:p>
      <w:pPr>
        <w:pStyle w:val="ListBullet2"/>
        <w:numPr>
          <w:ilvl w:val="0"/>
          <w:numId w:val="1315"/>
        </w:numPr>
      </w:pPr>
      <w:r>
        <w:t xml:space="preserve">follows a logical structure: recommendation → policy reference → reasoning → benefits</w:t>
      </w:r>
    </w:p>
    <w:bookmarkEnd w:id="403"/>
    <w:bookmarkEnd w:id="404"/>
    <w:bookmarkStart w:id="406" w:name="g.-editing-14"/>
    <w:p>
      <w:pPr>
        <w:pStyle w:val="Heading3"/>
      </w:pPr>
      <w:r>
        <w:t xml:space="preserve">G. Editing</w:t>
      </w:r>
    </w:p>
    <w:bookmarkStart w:id="405" w:name="Xabdd7ed543ddb21b62b83ce93f1eafbb13aa3ee"/>
    <w:p>
      <w:pPr>
        <w:pStyle w:val="Heading4"/>
      </w:pPr>
      <w:r>
        <w:t xml:space="preserve">Track-Change Simulation — Revision Decision Practice</w:t>
      </w:r>
    </w:p>
    <w:p>
      <w:pPr>
        <w:pStyle w:val="BodyText"/>
      </w:pPr>
      <w:r>
        <w:t xml:space="preserve">The following rationale has been reviewed by a colleague, who has proposed several edits. Read the original and the proposed changes. For each change, decide whether to</w:t>
      </w:r>
      <w:r>
        <w:t xml:space="preserve"> </w:t>
      </w:r>
      <w:r>
        <w:rPr>
          <w:rFonts w:ascii="Noto Serif Condensed Medium" w:hAnsi="Noto Serif Condensed Medium" w:eastAsia="Noto Serif Condensed Medium" w:cs="Noto Serif Condensed Medium"/>
        </w:rPr>
        <w:t xml:space="preserve">accept</w:t>
      </w:r>
      <w:r>
        <w:t xml:space="preserve"> </w:t>
      </w:r>
      <w:r>
        <w:t xml:space="preserve">or</w:t>
      </w:r>
      <w:r>
        <w:t xml:space="preserve"> </w:t>
      </w:r>
      <w:r>
        <w:rPr>
          <w:rFonts w:ascii="Noto Serif Condensed Medium" w:hAnsi="Noto Serif Condensed Medium" w:eastAsia="Noto Serif Condensed Medium" w:cs="Noto Serif Condensed Medium"/>
        </w:rPr>
        <w:t xml:space="preserve">reject</w:t>
      </w:r>
      <w:r>
        <w:t xml:space="preserve"> </w:t>
      </w:r>
      <w:r>
        <w:t xml:space="preserve">it. Write your decision and a brief reason.</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Original</w:t>
      </w:r>
    </w:p>
    <w:p>
      <w:pPr>
        <w:pStyle w:val="BodyText"/>
      </w:pPr>
      <w:r>
        <w:rPr>
          <w:i/>
          <w:iCs/>
        </w:rPr>
        <w:t xml:space="preserve">“We think the form should be changed because it is old and confusing.</w:t>
      </w:r>
      <w:r>
        <w:rPr>
          <w:i/>
          <w:iCs/>
        </w:rPr>
        <w:t xml:space="preserve"> </w:t>
      </w:r>
      <w:r>
        <w:rPr>
          <w:i/>
          <w:iCs/>
          <w:strike/>
        </w:rPr>
        <w:t xml:space="preserve">We think the form should be changed because it is old and confusing.</w:t>
      </w:r>
      <w:r>
        <w:t xml:space="preserve"> </w:t>
      </w:r>
      <w:r>
        <w:rPr>
          <w:rFonts w:ascii="Noto Serif Condensed Medium" w:hAnsi="Noto Serif Condensed Medium" w:eastAsia="Noto Serif Condensed Medium" w:cs="Noto Serif Condensed Medium"/>
        </w:rPr>
        <w:t xml:space="preserve">[Insert: The form should be revised to align with the updated submission guidelines issued in February, which require standardised data fields across all partner offices.]</w:t>
      </w:r>
      <w:r>
        <w:t xml:space="preserve"> </w:t>
      </w:r>
      <w:r>
        <w:rPr>
          <w:i/>
          <w:iCs/>
        </w:rPr>
        <w:t xml:space="preserve">A new form would be better and easier.</w:t>
      </w:r>
      <w:r>
        <w:rPr>
          <w:i/>
          <w:iCs/>
        </w:rPr>
        <w:t xml:space="preserve"> </w:t>
      </w:r>
      <w:r>
        <w:rPr>
          <w:i/>
          <w:iCs/>
          <w:strike/>
        </w:rPr>
        <w:t xml:space="preserve">A new form would be better and easier.</w:t>
      </w:r>
      <w:r>
        <w:t xml:space="preserve"> </w:t>
      </w:r>
      <w:r>
        <w:rPr>
          <w:rFonts w:ascii="Noto Serif Condensed Medium" w:hAnsi="Noto Serif Condensed Medium" w:eastAsia="Noto Serif Condensed Medium" w:cs="Noto Serif Condensed Medium"/>
        </w:rPr>
        <w:t xml:space="preserve">[Insert: The revised format will reduce incomplete submissions and support consistent data collection.]</w:t>
      </w:r>
      <w:r>
        <w:t xml:space="preserve"> </w:t>
      </w:r>
      <w:r>
        <w:rPr>
          <w:i/>
          <w:iCs/>
        </w:rPr>
        <w:t xml:space="preserve">We also think it looks unprofessional.</w:t>
      </w:r>
      <w:r>
        <w:rPr>
          <w:i/>
          <w:iCs/>
        </w:rPr>
        <w:t xml:space="preserve"> </w:t>
      </w:r>
      <w:r>
        <w:rPr>
          <w:i/>
          <w:iCs/>
          <w:strike/>
        </w:rPr>
        <w:t xml:space="preserve">We also think it looks unprofessional.</w:t>
      </w:r>
      <w:r>
        <w:rPr>
          <w:i/>
          <w:iCs/>
        </w:rPr>
        <w:t xml:space="preserve"> </w:t>
      </w:r>
      <w:r>
        <w:rPr>
          <w:i/>
          <w:iCs/>
        </w:rPr>
        <w:t xml:space="preserve">Everyone agrees this change is needed.”</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Proposed Changes</w:t>
      </w:r>
    </w:p>
    <w:p>
      <w:pPr>
        <w:pStyle w:val="ListNumber2"/>
        <w:numPr>
          <w:ilvl w:val="0"/>
          <w:numId w:val="1316"/>
        </w:numPr>
        <w:pBdr>
          <w:left w:color="00B0F0" w:space="6" w:sz="36" w:val="single"/>
        </w:pBdr>
      </w:pPr>
      <w:r>
        <w:t xml:space="preserve">Replace</w:t>
      </w:r>
      <w:r>
        <w:t xml:space="preserve"> </w:t>
      </w:r>
      <w:r>
        <w:rPr>
          <w:i/>
          <w:iCs/>
        </w:rPr>
        <w:t xml:space="preserve">“We think the form should be changed because it is old and confusing”</w:t>
      </w:r>
      <w:r>
        <w:t xml:space="preserve"> </w:t>
      </w:r>
      <w:r>
        <w:t xml:space="preserve">with</w:t>
      </w:r>
      <w:r>
        <w:t xml:space="preserve"> </w:t>
      </w:r>
      <w:r>
        <w:rPr>
          <w:i/>
          <w:iCs/>
        </w:rPr>
        <w:t xml:space="preserve">“The form should be revised to align with the updated submission guidelines issued in February, which require standardised data fields across all partner offices.”</w:t>
      </w:r>
      <w:r>
        <w:t xml:space="preserve"> </w:t>
      </w:r>
      <w:r>
        <w:t xml:space="preserve">— Accept or Reject?</w:t>
      </w:r>
    </w:p>
    <w:p>
      <w:pPr>
        <w:pStyle w:val="ListNumber2"/>
        <w:numPr>
          <w:ilvl w:val="0"/>
          <w:numId w:val="1316"/>
        </w:numPr>
        <w:pBdr>
          <w:left w:color="00B0F0" w:space="6" w:sz="36" w:val="single"/>
        </w:pBdr>
      </w:pPr>
      <w:r>
        <w:t xml:space="preserve">Replace</w:t>
      </w:r>
      <w:r>
        <w:t xml:space="preserve"> </w:t>
      </w:r>
      <w:r>
        <w:rPr>
          <w:i/>
          <w:iCs/>
        </w:rPr>
        <w:t xml:space="preserve">“A new form would be better and easier”</w:t>
      </w:r>
      <w:r>
        <w:t xml:space="preserve"> </w:t>
      </w:r>
      <w:r>
        <w:t xml:space="preserve">with</w:t>
      </w:r>
      <w:r>
        <w:t xml:space="preserve"> </w:t>
      </w:r>
      <w:r>
        <w:rPr>
          <w:i/>
          <w:iCs/>
        </w:rPr>
        <w:t xml:space="preserve">“The revised format will reduce incomplete submissions and support consistent data collection.”</w:t>
      </w:r>
      <w:r>
        <w:t xml:space="preserve"> </w:t>
      </w:r>
      <w:r>
        <w:t xml:space="preserve">— Accept or Reject?</w:t>
      </w:r>
    </w:p>
    <w:p>
      <w:pPr>
        <w:pStyle w:val="ListNumber2"/>
        <w:numPr>
          <w:ilvl w:val="0"/>
          <w:numId w:val="1316"/>
        </w:numPr>
        <w:pBdr>
          <w:left w:color="00B0F0" w:space="6" w:sz="36" w:val="single"/>
        </w:pBdr>
      </w:pPr>
      <w:r>
        <w:t xml:space="preserve">Delete</w:t>
      </w:r>
      <w:r>
        <w:t xml:space="preserve"> </w:t>
      </w:r>
      <w:r>
        <w:rPr>
          <w:i/>
          <w:iCs/>
        </w:rPr>
        <w:t xml:space="preserve">“We also think it looks unprofessional.”</w:t>
      </w:r>
      <w:r>
        <w:t xml:space="preserve"> </w:t>
      </w:r>
      <w:r>
        <w:t xml:space="preserve">— Accept or Reject?</w:t>
      </w:r>
    </w:p>
    <w:p>
      <w:pPr>
        <w:pStyle w:val="ListNumber2"/>
        <w:numPr>
          <w:ilvl w:val="0"/>
          <w:numId w:val="1316"/>
        </w:numPr>
        <w:pBdr>
          <w:left w:color="00B0F0" w:space="6" w:sz="36" w:val="single"/>
        </w:pBdr>
      </w:pPr>
      <w:r>
        <w:t xml:space="preserve">Delete</w:t>
      </w:r>
      <w:r>
        <w:t xml:space="preserve"> </w:t>
      </w:r>
      <w:r>
        <w:rPr>
          <w:i/>
          <w:iCs/>
        </w:rPr>
        <w:t xml:space="preserve">“Everyone agrees this change is needed.”</w:t>
      </w:r>
      <w:r>
        <w:t xml:space="preserve"> </w:t>
      </w:r>
      <w:r>
        <w:t xml:space="preserve">— Accept or Reject?</w:t>
      </w:r>
    </w:p>
    <w:p>
      <w:pPr>
        <w:pStyle w:val="AfterList"/>
      </w:pPr>
      <w:r>
        <w:t xml:space="preserve">For each decision: state whether you accept or reject the change, and explain in one sentence why.</w:t>
      </w:r>
    </w:p>
    <w:p>
      <w:pPr>
        <w:pStyle w:val="Placeholder"/>
      </w:pPr>
      <w:r>
        <w:t xml:space="preserve">Draft {{PH-2: U15-G3-decision-notes}}</w:t>
      </w:r>
    </w:p>
    <w:bookmarkEnd w:id="405"/>
    <w:bookmarkEnd w:id="406"/>
    <w:bookmarkStart w:id="409" w:name="h.-homework-extension-14"/>
    <w:p>
      <w:pPr>
        <w:pStyle w:val="Heading3"/>
      </w:pPr>
      <w:r>
        <w:t xml:space="preserve">H. Homework &amp; Extension</w:t>
      </w:r>
    </w:p>
    <w:bookmarkStart w:id="407" w:name="Xb8f87044966a7613e5b3c67aca1a440b0ecdaa4"/>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220–260 word</w:t>
      </w:r>
      <w:r>
        <w:t xml:space="preserve"> </w:t>
      </w:r>
      <w:r>
        <w:t xml:space="preserve">policy-aligned rationale supporting an administrative or procedural change. Include:</w:t>
      </w:r>
    </w:p>
    <w:p>
      <w:pPr>
        <w:pStyle w:val="ListBullet2"/>
        <w:numPr>
          <w:ilvl w:val="0"/>
          <w:numId w:val="1317"/>
        </w:numPr>
      </w:pPr>
      <w:r>
        <w:t xml:space="preserve">a clear recommendation</w:t>
      </w:r>
    </w:p>
    <w:p>
      <w:pPr>
        <w:pStyle w:val="ListBullet2"/>
        <w:numPr>
          <w:ilvl w:val="0"/>
          <w:numId w:val="1317"/>
        </w:numPr>
      </w:pPr>
      <w:r>
        <w:t xml:space="preserve">a reference to a specific policy, guideline, or organisational objective</w:t>
      </w:r>
    </w:p>
    <w:p>
      <w:pPr>
        <w:pStyle w:val="ListBullet2"/>
        <w:numPr>
          <w:ilvl w:val="0"/>
          <w:numId w:val="1317"/>
        </w:numPr>
      </w:pPr>
      <w:r>
        <w:t xml:space="preserve">objective reasoning</w:t>
      </w:r>
    </w:p>
    <w:p>
      <w:pPr>
        <w:pStyle w:val="ListBullet2"/>
        <w:numPr>
          <w:ilvl w:val="0"/>
          <w:numId w:val="1317"/>
        </w:numPr>
      </w:pPr>
      <w:r>
        <w:t xml:space="preserve">expected benefits</w:t>
      </w:r>
    </w:p>
    <w:p>
      <w:pPr>
        <w:pStyle w:val="ListBullet2"/>
        <w:numPr>
          <w:ilvl w:val="0"/>
          <w:numId w:val="1317"/>
        </w:numPr>
      </w:pPr>
      <w:r>
        <w:t xml:space="preserve">formal, neutral tone</w:t>
      </w:r>
    </w:p>
    <w:p>
      <w:pPr>
        <w:pStyle w:val="AfterList"/>
      </w:pPr>
      <w:r>
        <w:t xml:space="preserve">Choose one situation:</w:t>
      </w:r>
    </w:p>
    <w:p>
      <w:pPr>
        <w:pStyle w:val="ListNumber2"/>
        <w:numPr>
          <w:ilvl w:val="0"/>
          <w:numId w:val="1318"/>
        </w:numPr>
      </w:pPr>
      <w:r>
        <w:t xml:space="preserve">Your office wants to revise an administrative process that has caused recurring delays, and a formal rationale is needed before approval can be given.</w:t>
      </w:r>
    </w:p>
    <w:p>
      <w:pPr>
        <w:pStyle w:val="ListNumber2"/>
        <w:numPr>
          <w:ilvl w:val="0"/>
          <w:numId w:val="1318"/>
        </w:numPr>
      </w:pPr>
      <w:r>
        <w:t xml:space="preserve">A guideline or standard form has been updated following a policy change, and your team must write a rationale explaining why the revision should now be adopted.</w:t>
      </w:r>
    </w:p>
    <w:p>
      <w:pPr>
        <w:pStyle w:val="ListNumber2"/>
        <w:numPr>
          <w:ilvl w:val="0"/>
          <w:numId w:val="1318"/>
        </w:numPr>
      </w:pPr>
      <w:r>
        <w:t xml:space="preserve">A new quality-check step is being proposed for an existing workflow, and senior staff have requested a policy-aligned rationale before deciding.</w:t>
      </w:r>
    </w:p>
    <w:p>
      <w:pPr>
        <w:pStyle w:val="ListNumber2"/>
        <w:numPr>
          <w:ilvl w:val="0"/>
          <w:numId w:val="1318"/>
        </w:numPr>
      </w:pPr>
      <w:r>
        <w:rPr>
          <w:i/>
          <w:iCs/>
        </w:rPr>
        <w:t xml:space="preserve">(JPO context)</w:t>
      </w:r>
      <w:r>
        <w:t xml:space="preserve"> </w:t>
      </w:r>
      <w:r>
        <w:t xml:space="preserve">Your office is preparing a rationale to support the introduction of a common progress-reporting timetable for joint review projects involving partner offices. The proposal must align with existing coordination guidance before it can be submitted for approval.</w:t>
      </w:r>
    </w:p>
    <w:p>
      <w:pPr>
        <w:pStyle w:val="Placeholder"/>
      </w:pPr>
      <w:r>
        <w:t xml:space="preserve">Draft {{PH-4: U15-H3-homework-draft}}</w:t>
      </w:r>
    </w:p>
    <w:bookmarkEnd w:id="407"/>
    <w:bookmarkStart w:id="408" w:name="X79310e62a05b340848d6dbc20c5a911143e4c19"/>
    <w:p>
      <w:pPr>
        <w:pStyle w:val="Heading4"/>
      </w:pPr>
      <w:r>
        <w:t xml:space="preserve">Extension Task — Advanced Transfer Practice</w:t>
      </w:r>
    </w:p>
    <w:p>
      <w:pPr>
        <w:pStyle w:val="BodyText"/>
      </w:pPr>
      <w:r>
        <w:t xml:space="preserve">Choose one:</w:t>
      </w:r>
    </w:p>
    <w:p>
      <w:pPr>
        <w:pStyle w:val="ListNumber2"/>
        <w:numPr>
          <w:ilvl w:val="0"/>
          <w:numId w:val="1319"/>
        </w:numPr>
      </w:pPr>
      <w:r>
        <w:t xml:space="preserve">Find a rationale or justification document from your workplace. Evaluate it using the structure: recommendation → policy reference → reasoning → benefits. Identify where it is strong and where it could be improved.</w:t>
      </w:r>
    </w:p>
    <w:p>
      <w:pPr>
        <w:pStyle w:val="ListNumber2"/>
        <w:numPr>
          <w:ilvl w:val="0"/>
          <w:numId w:val="1319"/>
        </w:numPr>
      </w:pPr>
      <w:r>
        <w:t xml:space="preserve">Draft two versions of a rationale: a short version (3–4 sentences) for a supervisor who is already familiar with the issue, and a full version (8–10 sentences) for an interagency partner who is not.</w:t>
      </w:r>
    </w:p>
    <w:p>
      <w:pPr>
        <w:pStyle w:val="ListNumber2"/>
        <w:numPr>
          <w:ilvl w:val="0"/>
          <w:numId w:val="1319"/>
        </w:numPr>
      </w:pPr>
      <w:r>
        <w:t xml:space="preserve">Analyse a recent policy change in your organisation or sector and write a rationale as if you were proposing the change before it was introduced.</w:t>
      </w:r>
    </w:p>
    <w:bookmarkEnd w:id="408"/>
    <w:bookmarkEnd w:id="409"/>
    <w:bookmarkEnd w:id="410"/>
    <w:bookmarkStart w:id="412" w:name="X4ac668d3cf7e77a6fbdd670713724817625ab55">
      <w:pPr>
        <w:sectPr>
          <w:type w:val="nextPage"/>
        </w:sectPr>
      </w:pPr>
    </w:bookmarkStart>
    <w:p>
      <w:pPr>
        <w:pStyle w:val="Heading1"/>
        <w:pageBreakBefore/>
      </w:pPr>
      <w:r>
        <w:t xml:space="preserve">Module 5 — Advanced Editing &amp; Revision Skills</w:t>
      </w:r>
    </w:p>
    <w:p>
      <w:pPr>
        <w:pStyle w:val="BodyText"/>
      </w:pPr>
      <w:r>
        <w:rPr>
          <w:i/>
          <w:iCs/>
        </w:rPr>
        <w:t xml:space="preserve">Homework target: ~250 words</w:t>
      </w:r>
    </w:p>
    <w:bookmarkStart w:id="411" w:name="module-introduction-4"/>
    <w:p>
      <w:pPr>
        <w:pStyle w:val="Heading3"/>
      </w:pPr>
      <w:r>
        <w:t xml:space="preserve">Module Introduction</w:t>
      </w:r>
    </w:p>
    <w:p>
      <w:pPr>
        <w:pStyle w:val="BodyText"/>
      </w:pPr>
      <w:r>
        <w:t xml:space="preserve">Module 5 marks a shift in the book’s pedagogical focus. The first four modules have developed learners’ ability to produce professional documents across a range of genres and contexts. Module 5 adds a second layer to that competence: the ability to evaluate, revise, and critically improve written work — both their own and others’. This is the dimension of professional writing that separates competent writers from expert ones.</w:t>
      </w:r>
    </w:p>
    <w:p>
      <w:pPr>
        <w:pStyle w:val="BodyText"/>
      </w:pPr>
      <w:r>
        <w:t xml:space="preserve">The three units address three increasingly complex forms of this analytical and revisory work. Unit 16 develops balanced evaluation — the ability to assess a document or process objectively, acknowledging both strengths and weaknesses and framing criticism as constructive recommendation. Unit 17 develops executive brief writing, which demands a particular kind of analytical compression: identifying what a senior decision-maker needs to know and presenting it with maximum clarity and minimum noise. Unit 18 develops synthesis — arguably the most cognitively demanding skill in the module — the ability to draw on multiple sources, identify themes and relationships across them, and produce a coherent account that goes beyond listing.</w:t>
      </w:r>
    </w:p>
    <w:p>
      <w:pPr>
        <w:pStyle w:val="BodyText"/>
      </w:pPr>
      <w:r>
        <w:t xml:space="preserve">A key theme across Module 5 is the relationship between analytical judgement and written form. Learners are asked not just to produce but to think about what to include, what to omit, how to frame a finding, and how to connect disparate information. These skills underpin much of the highest-level administrative writing in professional life, and completing Module 5 should give learners a significant advantage in roles that require critical document work.</w:t>
      </w:r>
    </w:p>
    <w:bookmarkEnd w:id="411"/>
    <w:bookmarkEnd w:id="412"/>
    <w:bookmarkStart w:id="436" w:name="unit-16-writing-balanced-evaluations"/>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U16</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Writing Balanced Evaluations</w:t>
            </w:r>
          </w:p>
        </w:tc>
      </w:tr>
    </w:tbl>
    <w:bookmarkStart w:id="413" w:name="unit-overview-15"/>
    <w:p>
      <w:pPr>
        <w:pStyle w:val="Heading3"/>
      </w:pPr>
      <w:r>
        <w:t xml:space="preserve">Unit Overview</w:t>
      </w:r>
    </w:p>
    <w:p>
      <w:pPr>
        <w:pStyle w:val="BodyText"/>
      </w:pPr>
      <w:r>
        <w:t xml:space="preserve">This unit develops learners’ ability to write balanced, objective evaluations of documents, proposals, processes, or actions. These skills are essential for internal reviews, interagency assessments, and international coordination. By the end of the unit, learners will be able to:</w:t>
      </w:r>
    </w:p>
    <w:p>
      <w:pPr>
        <w:pStyle w:val="ListBullet2"/>
        <w:numPr>
          <w:ilvl w:val="0"/>
          <w:numId w:val="1320"/>
        </w:numPr>
      </w:pPr>
      <w:r>
        <w:t xml:space="preserve">identify strengths and weaknesses in a document or process</w:t>
      </w:r>
    </w:p>
    <w:p>
      <w:pPr>
        <w:pStyle w:val="ListBullet2"/>
        <w:numPr>
          <w:ilvl w:val="0"/>
          <w:numId w:val="1320"/>
        </w:numPr>
      </w:pPr>
      <w:r>
        <w:t xml:space="preserve">write evaluations using neutral, evidence-based language</w:t>
      </w:r>
    </w:p>
    <w:p>
      <w:pPr>
        <w:pStyle w:val="ListBullet2"/>
        <w:numPr>
          <w:ilvl w:val="0"/>
          <w:numId w:val="1320"/>
        </w:numPr>
      </w:pPr>
      <w:r>
        <w:t xml:space="preserve">structure evaluations using clear criteria</w:t>
      </w:r>
    </w:p>
    <w:p>
      <w:pPr>
        <w:pStyle w:val="ListBullet2"/>
        <w:numPr>
          <w:ilvl w:val="0"/>
          <w:numId w:val="1320"/>
        </w:numPr>
      </w:pPr>
      <w:r>
        <w:t xml:space="preserve">avoid subjective, emotional, or overly negative tone</w:t>
      </w:r>
    </w:p>
    <w:p>
      <w:pPr>
        <w:pStyle w:val="ListBullet2"/>
        <w:numPr>
          <w:ilvl w:val="0"/>
          <w:numId w:val="1320"/>
        </w:numPr>
      </w:pPr>
      <w:r>
        <w:t xml:space="preserve">provide constructive recommendations</w:t>
      </w:r>
    </w:p>
    <w:bookmarkEnd w:id="413"/>
    <w:bookmarkStart w:id="415" w:name="a.-opening-activation-15"/>
    <w:p>
      <w:pPr>
        <w:pStyle w:val="Heading3"/>
      </w:pPr>
      <w:r>
        <w:t xml:space="preserve">A. Opening &amp; Activation</w:t>
      </w:r>
    </w:p>
    <w:bookmarkStart w:id="414" w:name="Xd58f2a365031780870586bc3bf702849fbc236a"/>
    <w:p>
      <w:pPr>
        <w:pStyle w:val="Heading4"/>
      </w:pPr>
      <w:r>
        <w:t xml:space="preserve">Sorting / Categorisation — Classify Writing Choices</w:t>
      </w:r>
    </w:p>
    <w:p>
      <w:pPr>
        <w:pStyle w:val="BodyText"/>
      </w:pPr>
      <w:r>
        <w:t xml:space="preserve">Below are eight evaluation statements. Sort each one into the correct column.</w:t>
      </w:r>
    </w:p>
    <w:tbl>
      <w:tblPr>
        <w:tblStyle w:val="Table"/>
        <w:tblW w:type="auto" w:w="0"/>
        <w:tblLook w:firstRow="1" w:lastRow="0" w:firstColumn="0" w:lastColumn="0" w:noHBand="0" w:noVBand="0" w:val="0020"/>
      </w:tblPr>
      <w:tblGrid>
        <w:gridCol w:w="3960"/>
        <w:gridCol w:w="3960"/>
      </w:tblGrid>
      <w:tr>
        <w:trPr>
          <w:tblHeader w:val="on"/>
        </w:trPr>
        <w:tc>
          <w:tcPr/>
          <w:p>
            <w:pPr>
              <w:pStyle w:val="BodyText"/>
            </w:pPr>
            <w:r>
              <w:t xml:space="preserve">Balanced &amp; Professional</w:t>
            </w:r>
          </w:p>
        </w:tc>
        <w:tc>
          <w:tcPr/>
          <w:p>
            <w:pPr>
              <w:pStyle w:val="BodyText"/>
            </w:pPr>
            <w:r>
              <w:t xml:space="preserve">Unbalanced or Unprofessional</w:t>
            </w:r>
          </w:p>
        </w:tc>
      </w:tr>
      <w:tr>
        <w:tc>
          <w:tcPr/>
          <w:p>
            <w:pPr>
              <w:pStyle w:val="BodyText"/>
            </w:pPr>
          </w:p>
        </w:tc>
        <w:tc>
          <w:tcPr/>
          <w:p>
            <w:pPr>
              <w:pStyle w:val="BodyText"/>
            </w:pPr>
          </w:p>
        </w:tc>
      </w:tr>
    </w:tbl>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Statements</w:t>
      </w:r>
    </w:p>
    <w:p>
      <w:pPr>
        <w:pStyle w:val="ListNumber2"/>
        <w:numPr>
          <w:ilvl w:val="0"/>
          <w:numId w:val="1321"/>
        </w:numPr>
        <w:pBdr>
          <w:left w:color="00B0F0" w:space="6" w:sz="36" w:val="single"/>
        </w:pBdr>
      </w:pPr>
      <w:r>
        <w:rPr>
          <w:i/>
          <w:iCs/>
        </w:rPr>
        <w:t xml:space="preserve">The document fails to address several key points and is poorly written.</w:t>
      </w:r>
    </w:p>
    <w:p>
      <w:pPr>
        <w:pStyle w:val="ListNumber2"/>
        <w:numPr>
          <w:ilvl w:val="0"/>
          <w:numId w:val="1321"/>
        </w:numPr>
        <w:pBdr>
          <w:left w:color="00B0F0" w:space="6" w:sz="36" w:val="single"/>
        </w:pBdr>
      </w:pPr>
      <w:r>
        <w:rPr>
          <w:i/>
          <w:iCs/>
        </w:rPr>
        <w:t xml:space="preserve">Section 3 provides clearer guidance than the previous version, though some definitions remain ambiguous.</w:t>
      </w:r>
    </w:p>
    <w:p>
      <w:pPr>
        <w:pStyle w:val="ListNumber2"/>
        <w:numPr>
          <w:ilvl w:val="0"/>
          <w:numId w:val="1321"/>
        </w:numPr>
        <w:pBdr>
          <w:left w:color="00B0F0" w:space="6" w:sz="36" w:val="single"/>
        </w:pBdr>
      </w:pPr>
      <w:r>
        <w:rPr>
          <w:i/>
          <w:iCs/>
        </w:rPr>
        <w:t xml:space="preserve">The formatting is terrible and the writer did not think about the reader.</w:t>
      </w:r>
    </w:p>
    <w:p>
      <w:pPr>
        <w:pStyle w:val="ListNumber2"/>
        <w:numPr>
          <w:ilvl w:val="0"/>
          <w:numId w:val="1321"/>
        </w:numPr>
        <w:pBdr>
          <w:left w:color="00B0F0" w:space="6" w:sz="36" w:val="single"/>
        </w:pBdr>
      </w:pPr>
      <w:r>
        <w:rPr>
          <w:i/>
          <w:iCs/>
        </w:rPr>
        <w:t xml:space="preserve">The procedural steps are well sequenced; however, the transition between Steps 4 and 5 may cause confusion.</w:t>
      </w:r>
    </w:p>
    <w:p>
      <w:pPr>
        <w:pStyle w:val="ListNumber2"/>
        <w:numPr>
          <w:ilvl w:val="0"/>
          <w:numId w:val="1321"/>
        </w:numPr>
        <w:pBdr>
          <w:left w:color="00B0F0" w:space="6" w:sz="36" w:val="single"/>
        </w:pBdr>
      </w:pPr>
      <w:r>
        <w:rPr>
          <w:i/>
          <w:iCs/>
        </w:rPr>
        <w:t xml:space="preserve">Everything in Part B is wrong.</w:t>
      </w:r>
    </w:p>
    <w:p>
      <w:pPr>
        <w:pStyle w:val="ListNumber2"/>
        <w:numPr>
          <w:ilvl w:val="0"/>
          <w:numId w:val="1321"/>
        </w:numPr>
        <w:pBdr>
          <w:left w:color="00B0F0" w:space="6" w:sz="36" w:val="single"/>
        </w:pBdr>
      </w:pPr>
      <w:r>
        <w:rPr>
          <w:i/>
          <w:iCs/>
        </w:rPr>
        <w:t xml:space="preserve">In terms of accuracy, most figures are consistent with the supporting data.</w:t>
      </w:r>
    </w:p>
    <w:p>
      <w:pPr>
        <w:pStyle w:val="ListNumber2"/>
        <w:numPr>
          <w:ilvl w:val="0"/>
          <w:numId w:val="1321"/>
        </w:numPr>
        <w:pBdr>
          <w:left w:color="00B0F0" w:space="6" w:sz="36" w:val="single"/>
        </w:pBdr>
      </w:pPr>
      <w:r>
        <w:rPr>
          <w:i/>
          <w:iCs/>
        </w:rPr>
        <w:t xml:space="preserve">Nobody will understand this part.</w:t>
      </w:r>
    </w:p>
    <w:p>
      <w:pPr>
        <w:pStyle w:val="ListNumber2"/>
        <w:numPr>
          <w:ilvl w:val="0"/>
          <w:numId w:val="1321"/>
        </w:numPr>
        <w:pBdr>
          <w:left w:color="00B0F0" w:space="6" w:sz="36" w:val="single"/>
        </w:pBdr>
      </w:pPr>
      <w:r>
        <w:rPr>
          <w:i/>
          <w:iCs/>
        </w:rPr>
        <w:t xml:space="preserve">While the overview is clearly structured, the recommendations section would benefit from greater specificity.</w:t>
      </w:r>
    </w:p>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Discuss</w:t>
      </w:r>
    </w:p>
    <w:p>
      <w:pPr>
        <w:pStyle w:val="LearnTeaching"/>
        <w:spacing w:before="0"/>
      </w:pPr>
      <w:r/>
      <w:r>
        <w:t xml:space="preserve">What distinguishes the language in the professional column from the language in the unprofessional column?</w:t>
      </w:r>
    </w:p>
    <w:bookmarkEnd w:id="414"/>
    <w:bookmarkEnd w:id="415"/>
    <w:bookmarkStart w:id="418" w:name="b.-model-text-15"/>
    <w:p>
      <w:pPr>
        <w:pStyle w:val="Heading3"/>
      </w:pPr>
      <w:r>
        <w:t xml:space="preserve">B. Model Text</w:t>
      </w:r>
    </w:p>
    <w:bookmarkStart w:id="416" w:name="X73c6a833ade0c73efd8803999ee6482735a5399"/>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Unbalanced And Vague</w:t>
      </w:r>
    </w:p>
    <w:p>
      <w:pPr>
        <w:pStyle w:val="ModelBad"/>
        <w:spacing w:before="0"/>
      </w:pPr>
      <w:r/>
      <w:r>
        <w:rPr>
          <w:i/>
          <w:iCs/>
        </w:rPr>
        <w:t xml:space="preserve">“The revised document is not good. It has many problems and needs to be improved. Some parts are unclear.”</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Balanced, Structured Evaluation</w:t>
      </w:r>
    </w:p>
    <w:p>
      <w:pPr>
        <w:pStyle w:val="ModelGood"/>
        <w:spacing w:before="0"/>
      </w:pPr>
      <w:r/>
      <w:r>
        <w:rPr>
          <w:rFonts w:ascii="Noto Serif Condensed" w:hAnsi="Noto Serif Condensed" w:eastAsia="Noto Serif Condensed" w:cs="Noto Serif Condensed"/>
        </w:rPr>
        <w:t xml:space="preserve">Overall Assessment:</w:t>
      </w:r>
      <w:r>
        <w:t xml:space="preserve"> </w:t>
      </w:r>
      <w:r>
        <w:t xml:space="preserve">The revised document provides clearer guidance in several sections, particularly the updated chronology table. The structure is generally easier to follow than the previous version.</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Strengths</w:t>
      </w:r>
    </w:p>
    <w:p>
      <w:pPr>
        <w:pStyle w:val="ListBullet2"/>
        <w:numPr>
          <w:ilvl w:val="0"/>
          <w:numId w:val="1322"/>
        </w:numPr>
        <w:keepLines/>
        <w:pBdr>
          <w:top w:color="92D050" w:space="4" w:sz="8" w:val="single"/>
          <w:left w:color="92D050" w:space="6" w:sz="36" w:val="single"/>
          <w:bottom w:color="92D050" w:space="4" w:sz="8" w:val="single"/>
          <w:right w:color="92D050" w:space="6" w:sz="8" w:val="single"/>
        </w:pBdr>
      </w:pPr>
      <w:r>
        <w:t xml:space="preserve">Terminology has been standardised across most sections.</w:t>
      </w:r>
    </w:p>
    <w:p>
      <w:pPr>
        <w:pStyle w:val="ListBullet2"/>
        <w:numPr>
          <w:ilvl w:val="0"/>
          <w:numId w:val="1322"/>
        </w:numPr>
        <w:keepLines/>
        <w:pBdr>
          <w:top w:color="92D050" w:space="4" w:sz="8" w:val="single"/>
          <w:left w:color="92D050" w:space="6" w:sz="36" w:val="single"/>
          <w:bottom w:color="92D050" w:space="4" w:sz="8" w:val="single"/>
          <w:right w:color="92D050" w:space="6" w:sz="8" w:val="single"/>
        </w:pBdr>
      </w:pPr>
      <w:r>
        <w:t xml:space="preserve">The explanation of the verification process is noticeably clearer.</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Areas For Improvement</w:t>
      </w:r>
    </w:p>
    <w:p>
      <w:pPr>
        <w:pStyle w:val="ListBullet2"/>
        <w:numPr>
          <w:ilvl w:val="0"/>
          <w:numId w:val="1323"/>
        </w:numPr>
        <w:keepLines/>
        <w:pBdr>
          <w:top w:color="92D050" w:space="4" w:sz="8" w:val="single"/>
          <w:left w:color="92D050" w:space="6" w:sz="36" w:val="single"/>
          <w:bottom w:color="92D050" w:space="4" w:sz="8" w:val="single"/>
          <w:right w:color="92D050" w:space="6" w:sz="8" w:val="single"/>
        </w:pBdr>
      </w:pPr>
      <w:r>
        <w:t xml:space="preserve">Several definitions remain ambiguous, particularly in Section 3.2.</w:t>
      </w:r>
    </w:p>
    <w:p>
      <w:pPr>
        <w:pStyle w:val="ListBullet2"/>
        <w:numPr>
          <w:ilvl w:val="0"/>
          <w:numId w:val="1323"/>
        </w:numPr>
        <w:keepLines/>
        <w:pBdr>
          <w:top w:color="92D050" w:space="4" w:sz="8" w:val="single"/>
          <w:left w:color="92D050" w:space="6" w:sz="36" w:val="single"/>
          <w:bottom w:color="92D050" w:space="4" w:sz="8" w:val="single"/>
          <w:right w:color="92D050" w:space="6" w:sz="8" w:val="single"/>
        </w:pBdr>
      </w:pPr>
      <w:r>
        <w:t xml:space="preserve">The transition between Steps 4 and 5 is unclear and may cause misinterpretation.</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Recommendation</w:t>
      </w:r>
    </w:p>
    <w:p>
      <w:pPr>
        <w:pStyle w:val="ModelGood"/>
        <w:spacing w:before="0"/>
      </w:pPr>
      <w:r/>
      <w:r>
        <w:t xml:space="preserve">Clarifying key definitions and improving the logical flow between steps would significantly enhance overall usability.</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Identify Improvements In</w:t>
      </w:r>
    </w:p>
    <w:p>
      <w:pPr>
        <w:pStyle w:val="ListBullet2"/>
        <w:numPr>
          <w:ilvl w:val="0"/>
          <w:numId w:val="1324"/>
        </w:numPr>
        <w:keepLines/>
        <w:pBdr>
          <w:top w:color="92D050" w:space="4" w:sz="8" w:val="single"/>
          <w:left w:color="92D050" w:space="6" w:sz="36" w:val="single"/>
          <w:bottom w:color="92D050" w:space="4" w:sz="8" w:val="single"/>
          <w:right w:color="92D050" w:space="6" w:sz="8" w:val="single"/>
        </w:pBdr>
      </w:pPr>
      <w:r>
        <w:t xml:space="preserve">tone</w:t>
      </w:r>
    </w:p>
    <w:p>
      <w:pPr>
        <w:pStyle w:val="ListBullet2"/>
        <w:numPr>
          <w:ilvl w:val="0"/>
          <w:numId w:val="1324"/>
        </w:numPr>
        <w:keepLines/>
        <w:pBdr>
          <w:top w:color="92D050" w:space="4" w:sz="8" w:val="single"/>
          <w:left w:color="92D050" w:space="6" w:sz="36" w:val="single"/>
          <w:bottom w:color="92D050" w:space="4" w:sz="8" w:val="single"/>
          <w:right w:color="92D050" w:space="6" w:sz="8" w:val="single"/>
        </w:pBdr>
      </w:pPr>
      <w:r>
        <w:t xml:space="preserve">structure</w:t>
      </w:r>
    </w:p>
    <w:p>
      <w:pPr>
        <w:pStyle w:val="ListBullet2"/>
        <w:numPr>
          <w:ilvl w:val="0"/>
          <w:numId w:val="1324"/>
        </w:numPr>
        <w:keepLines/>
        <w:pBdr>
          <w:top w:color="92D050" w:space="4" w:sz="8" w:val="single"/>
          <w:left w:color="92D050" w:space="6" w:sz="36" w:val="single"/>
          <w:bottom w:color="92D050" w:space="4" w:sz="8" w:val="single"/>
          <w:right w:color="92D050" w:space="6" w:sz="8" w:val="single"/>
        </w:pBdr>
      </w:pPr>
      <w:r>
        <w:t xml:space="preserve">level of detail</w:t>
      </w:r>
    </w:p>
    <w:p>
      <w:pPr>
        <w:pStyle w:val="ListBullet2"/>
        <w:numPr>
          <w:ilvl w:val="0"/>
          <w:numId w:val="1324"/>
        </w:numPr>
        <w:keepLines/>
        <w:pBdr>
          <w:top w:color="92D050" w:space="4" w:sz="8" w:val="single"/>
          <w:left w:color="92D050" w:space="6" w:sz="36" w:val="single"/>
          <w:bottom w:color="92D050" w:space="4" w:sz="8" w:val="single"/>
          <w:right w:color="92D050" w:space="6" w:sz="8" w:val="single"/>
        </w:pBdr>
      </w:pPr>
      <w:r>
        <w:t xml:space="preserve">balance (strengths + areas for improvement)</w:t>
      </w:r>
    </w:p>
    <w:p>
      <w:pPr>
        <w:pStyle w:val="ListBullet2"/>
        <w:numPr>
          <w:ilvl w:val="0"/>
          <w:numId w:val="1324"/>
        </w:numPr>
        <w:keepLines/>
        <w:pBdr>
          <w:top w:color="92D050" w:space="4" w:sz="8" w:val="single"/>
          <w:left w:color="92D050" w:space="6" w:sz="36" w:val="single"/>
          <w:bottom w:color="92D050" w:space="4" w:sz="8" w:val="single"/>
          <w:right w:color="92D050" w:space="6" w:sz="8" w:val="single"/>
        </w:pBdr>
      </w:pPr>
      <w:r>
        <w:t xml:space="preserve">professionalism</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evaluation is more credible because it separates observation from judgement. It names specific strengths and weaknesses, supports them with evidence, and frames recommendations as constructive improvements rather than personal criticism.</w:t>
      </w:r>
    </w:p>
    <w:bookmarkEnd w:id="416"/>
    <w:bookmarkStart w:id="417" w:name="annotated-model-model-feature-analysis-3"/>
    <w:p>
      <w:pPr>
        <w:pStyle w:val="Heading4"/>
      </w:pPr>
      <w:r>
        <w:t xml:space="preserve">Annotated Model — Model Feature Analysis</w:t>
      </w:r>
    </w:p>
    <w:p>
      <w:pPr>
        <w:pStyle w:val="BodyText"/>
      </w:pPr>
      <w:r>
        <w:t xml:space="preserve">Read the improved evaluation again. Match each annotation label (a–e) to the correct part of the text.</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Annotations</w:t>
      </w:r>
    </w:p>
    <w:p>
      <w:pPr>
        <w:pStyle w:val="ListBullet2"/>
        <w:numPr>
          <w:ilvl w:val="0"/>
          <w:numId w:val="1325"/>
        </w:numPr>
        <w:pBdr>
          <w:left w:color="00B0F0" w:space="6" w:sz="36" w:val="single"/>
        </w:pBdr>
      </w:pPr>
    </w:p>
    <w:p>
      <w:pPr>
        <w:pStyle w:val="ListNumber3"/>
        <w:numPr>
          <w:ilvl w:val="1"/>
          <w:numId w:val="1326"/>
        </w:numPr>
        <w:pBdr>
          <w:left w:color="00B0F0" w:space="6" w:sz="36" w:val="single"/>
        </w:pBdr>
      </w:pPr>
      <w:r>
        <w:rPr>
          <w:i/>
          <w:iCs/>
        </w:rPr>
        <w:t xml:space="preserve">Opens with an overall impression without committing to a simple positive or negative verdict</w:t>
      </w:r>
    </w:p>
    <w:p>
      <w:pPr>
        <w:pStyle w:val="ListBullet2"/>
        <w:numPr>
          <w:ilvl w:val="0"/>
          <w:numId w:val="1325"/>
        </w:numPr>
        <w:pBdr>
          <w:left w:color="00B0F0" w:space="6" w:sz="36" w:val="single"/>
        </w:pBdr>
      </w:pPr>
    </w:p>
    <w:p>
      <w:pPr>
        <w:pStyle w:val="ListNumber3"/>
        <w:numPr>
          <w:ilvl w:val="1"/>
          <w:numId w:val="1327"/>
        </w:numPr>
        <w:pBdr>
          <w:left w:color="00B0F0" w:space="6" w:sz="36" w:val="single"/>
        </w:pBdr>
      </w:pPr>
      <w:r>
        <w:rPr>
          <w:i/>
          <w:iCs/>
        </w:rPr>
        <w:t xml:space="preserve">Uses criterion-based language —</w:t>
      </w:r>
      <w:r>
        <w:rPr>
          <w:i/>
          <w:iCs/>
        </w:rPr>
        <w:t xml:space="preserve"> </w:t>
      </w:r>
      <w:r>
        <w:rPr>
          <w:i/>
          <w:iCs/>
        </w:rPr>
        <w:t xml:space="preserve">“in terms of”</w:t>
      </w:r>
      <w:r>
        <w:rPr>
          <w:i/>
          <w:iCs/>
        </w:rPr>
        <w:t xml:space="preserve"> </w:t>
      </w:r>
      <w:r>
        <w:rPr>
          <w:i/>
          <w:iCs/>
        </w:rPr>
        <w:t xml:space="preserve">/</w:t>
      </w:r>
      <w:r>
        <w:rPr>
          <w:i/>
          <w:iCs/>
        </w:rPr>
        <w:t xml:space="preserve"> </w:t>
      </w:r>
      <w:r>
        <w:rPr>
          <w:i/>
          <w:iCs/>
        </w:rPr>
        <w:t xml:space="preserve">“in Section X”</w:t>
      </w:r>
    </w:p>
    <w:p>
      <w:pPr>
        <w:pStyle w:val="ListBullet2"/>
        <w:numPr>
          <w:ilvl w:val="0"/>
          <w:numId w:val="1325"/>
        </w:numPr>
        <w:pBdr>
          <w:left w:color="00B0F0" w:space="6" w:sz="36" w:val="single"/>
        </w:pBdr>
      </w:pPr>
    </w:p>
    <w:p>
      <w:pPr>
        <w:pStyle w:val="ListNumber3"/>
        <w:numPr>
          <w:ilvl w:val="1"/>
          <w:numId w:val="1328"/>
        </w:numPr>
        <w:pBdr>
          <w:left w:color="00B0F0" w:space="6" w:sz="36" w:val="single"/>
        </w:pBdr>
      </w:pPr>
      <w:r>
        <w:rPr>
          <w:i/>
          <w:iCs/>
        </w:rPr>
        <w:t xml:space="preserve">Signals a weakness without using emotional or judgmental language</w:t>
      </w:r>
    </w:p>
    <w:p>
      <w:pPr>
        <w:pStyle w:val="ListBullet2"/>
        <w:numPr>
          <w:ilvl w:val="0"/>
          <w:numId w:val="1325"/>
        </w:numPr>
        <w:pBdr>
          <w:left w:color="00B0F0" w:space="6" w:sz="36" w:val="single"/>
        </w:pBdr>
      </w:pPr>
    </w:p>
    <w:p>
      <w:pPr>
        <w:pStyle w:val="ListNumber3"/>
        <w:numPr>
          <w:ilvl w:val="1"/>
          <w:numId w:val="1329"/>
        </w:numPr>
        <w:pBdr>
          <w:left w:color="00B0F0" w:space="6" w:sz="36" w:val="single"/>
        </w:pBdr>
      </w:pPr>
      <w:r>
        <w:rPr>
          <w:i/>
          <w:iCs/>
        </w:rPr>
        <w:t xml:space="preserve">Frames the recommendation as an improvement, not a criticism</w:t>
      </w:r>
    </w:p>
    <w:p>
      <w:pPr>
        <w:pStyle w:val="ListBullet2"/>
        <w:numPr>
          <w:ilvl w:val="0"/>
          <w:numId w:val="1325"/>
        </w:numPr>
        <w:pBdr>
          <w:left w:color="00B0F0" w:space="6" w:sz="36" w:val="single"/>
        </w:pBdr>
      </w:pPr>
    </w:p>
    <w:p>
      <w:pPr>
        <w:pStyle w:val="ListNumber3"/>
        <w:numPr>
          <w:ilvl w:val="1"/>
          <w:numId w:val="1330"/>
        </w:numPr>
        <w:pBdr>
          <w:left w:color="00B0F0" w:space="6" w:sz="36" w:val="single"/>
        </w:pBdr>
      </w:pPr>
      <w:r>
        <w:rPr>
          <w:i/>
          <w:iCs/>
        </w:rPr>
        <w:t xml:space="preserve">Acknowledges specific evidence rather than making a general claim</w:t>
      </w:r>
    </w:p>
    <w:p>
      <w:pPr>
        <w:pStyle w:val="ListBullet2"/>
        <w:numPr>
          <w:ilvl w:val="0"/>
          <w:numId w:val="1325"/>
        </w:numPr>
        <w:pBdr>
          <w:left w:color="00B0F0" w:space="6" w:sz="36" w:val="single"/>
        </w:pBdr>
      </w:pPr>
    </w:p>
    <w:p>
      <w:pPr>
        <w:pStyle w:val="ListNumber3"/>
        <w:numPr>
          <w:ilvl w:val="1"/>
          <w:numId w:val="1331"/>
        </w:numPr>
        <w:pBdr>
          <w:left w:color="00B0F0" w:space="6" w:sz="36" w:val="single"/>
        </w:pBdr>
      </w:pPr>
      <w:r>
        <w:rPr>
          <w:i/>
          <w:iCs/>
        </w:rPr>
        <w:t xml:space="preserve">Uses cautious wording such as</w:t>
      </w:r>
      <w:r>
        <w:rPr>
          <w:i/>
          <w:iCs/>
        </w:rPr>
        <w:t xml:space="preserve"> </w:t>
      </w:r>
      <w:r>
        <w:rPr>
          <w:i/>
          <w:iCs/>
        </w:rPr>
        <w:t xml:space="preserve">“generally”</w:t>
      </w:r>
      <w:r>
        <w:rPr>
          <w:i/>
          <w:iCs/>
        </w:rPr>
        <w:t xml:space="preserve"> </w:t>
      </w:r>
      <w:r>
        <w:rPr>
          <w:i/>
          <w:iCs/>
        </w:rPr>
        <w:t xml:space="preserve">or</w:t>
      </w:r>
      <w:r>
        <w:rPr>
          <w:i/>
          <w:iCs/>
        </w:rPr>
        <w:t xml:space="preserve"> </w:t>
      </w:r>
      <w:r>
        <w:rPr>
          <w:i/>
          <w:iCs/>
        </w:rPr>
        <w:t xml:space="preserve">“may”</w:t>
      </w:r>
      <w:r>
        <w:rPr>
          <w:i/>
          <w:iCs/>
        </w:rPr>
        <w:t xml:space="preserve"> </w:t>
      </w:r>
      <w:r>
        <w:rPr>
          <w:i/>
          <w:iCs/>
        </w:rPr>
        <w:t xml:space="preserve">to calibrate claims to the available evidence rather than overstating certainty</w:t>
      </w:r>
    </w:p>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Discuss</w:t>
      </w:r>
    </w:p>
    <w:p>
      <w:pPr>
        <w:pStyle w:val="LearnTeaching"/>
        <w:spacing w:before="0"/>
      </w:pPr>
      <w:r/>
      <w:r>
        <w:t xml:space="preserve">Why is providing at least one genuine strength essential in formal evaluations — even when the document has significant weaknesses?</w:t>
      </w:r>
    </w:p>
    <w:bookmarkEnd w:id="417"/>
    <w:bookmarkEnd w:id="418"/>
    <w:bookmarkStart w:id="422" w:name="c.-language-focus-15"/>
    <w:p>
      <w:pPr>
        <w:pStyle w:val="Heading3"/>
      </w:pPr>
      <w:r>
        <w:t xml:space="preserve">C. Language Focus</w:t>
      </w:r>
    </w:p>
    <w:bookmarkStart w:id="419" w:name="Xfb70158a01a913620be62b2fc081d69c23ecd83"/>
    <w:p>
      <w:pPr>
        <w:pStyle w:val="Heading4"/>
      </w:pPr>
      <w:r>
        <w:t xml:space="preserve">Sentence Rewriting — Objective, Neutral Language</w:t>
      </w:r>
    </w:p>
    <w:p>
      <w:pPr>
        <w:pStyle w:val="BodyText"/>
      </w:pPr>
      <w:r>
        <w:t xml:space="preserve">Objective evaluation language is evidence-based, criterion-based, and proportionate. It describes what the document does well or badly in relation to clarity, structure, consistency, or usability, rather than reacting to it with personal approval or frustration.</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Describe strengths and weaknesses without judgmental language.</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Useful Expressions</w:t>
      </w:r>
    </w:p>
    <w:p>
      <w:pPr>
        <w:pStyle w:val="ListBullet2"/>
        <w:numPr>
          <w:ilvl w:val="0"/>
          <w:numId w:val="133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document provides…</w:t>
      </w:r>
    </w:p>
    <w:p>
      <w:pPr>
        <w:pStyle w:val="ListBullet2"/>
        <w:numPr>
          <w:ilvl w:val="0"/>
          <w:numId w:val="133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One area that may require revision is…</w:t>
      </w:r>
    </w:p>
    <w:p>
      <w:pPr>
        <w:pStyle w:val="ListBullet2"/>
        <w:numPr>
          <w:ilvl w:val="0"/>
          <w:numId w:val="133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structure supports…</w:t>
      </w:r>
    </w:p>
    <w:p>
      <w:pPr>
        <w:pStyle w:val="ListBullet2"/>
        <w:numPr>
          <w:ilvl w:val="0"/>
          <w:numId w:val="133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In terms of [criterion], the text…</w:t>
      </w:r>
    </w:p>
    <w:p>
      <w:pPr>
        <w:pStyle w:val="ListBullet2"/>
        <w:numPr>
          <w:ilvl w:val="0"/>
          <w:numId w:val="133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section would benefit from…</w:t>
      </w:r>
    </w:p>
    <w:bookmarkEnd w:id="419"/>
    <w:bookmarkStart w:id="420" w:name="Xae50473c0c66cac2be092e305c93a3880b89f48"/>
    <w:p>
      <w:pPr>
        <w:pStyle w:val="Heading4"/>
      </w:pPr>
      <w:r>
        <w:t xml:space="preserve">Rewrite the following sentences using neutral, professional language.</w:t>
      </w:r>
    </w:p>
    <w:p>
      <w:pPr>
        <w:pStyle w:val="ListNumber2"/>
        <w:numPr>
          <w:ilvl w:val="0"/>
          <w:numId w:val="1333"/>
        </w:numPr>
      </w:pPr>
      <w:r>
        <w:rPr>
          <w:i/>
          <w:iCs/>
        </w:rPr>
        <w:t xml:space="preserve">This part is terrible.</w:t>
      </w:r>
    </w:p>
    <w:p>
      <w:pPr>
        <w:pStyle w:val="ListNumber2"/>
        <w:numPr>
          <w:ilvl w:val="0"/>
          <w:numId w:val="1333"/>
        </w:numPr>
      </w:pPr>
      <w:r>
        <w:rPr>
          <w:i/>
          <w:iCs/>
        </w:rPr>
        <w:t xml:space="preserve">The writer obviously didn’t think about clarity.</w:t>
      </w:r>
    </w:p>
    <w:p>
      <w:pPr>
        <w:pStyle w:val="ListNumber2"/>
        <w:numPr>
          <w:ilvl w:val="0"/>
          <w:numId w:val="1333"/>
        </w:numPr>
      </w:pPr>
      <w:r>
        <w:rPr>
          <w:i/>
          <w:iCs/>
        </w:rPr>
        <w:t xml:space="preserve">The whole section needs to be redone.</w:t>
      </w:r>
    </w:p>
    <w:p>
      <w:pPr>
        <w:pStyle w:val="ListNumber2"/>
        <w:numPr>
          <w:ilvl w:val="0"/>
          <w:numId w:val="1333"/>
        </w:numPr>
      </w:pPr>
      <w:r>
        <w:rPr>
          <w:i/>
          <w:iCs/>
        </w:rPr>
        <w:t xml:space="preserve">It’s impossible to understand what they’re asking.</w:t>
      </w:r>
    </w:p>
    <w:bookmarkEnd w:id="420"/>
    <w:bookmarkStart w:id="421" w:name="X020b9edb4ca1f6d61695b5774ae4c5d4c4a6aa0"/>
    <w:p>
      <w:pPr>
        <w:pStyle w:val="Heading4"/>
      </w:pPr>
      <w:r>
        <w:t xml:space="preserve">Error Identification &amp; Correction — Find And Fix Errors</w:t>
      </w:r>
    </w:p>
    <w:p>
      <w:pPr>
        <w:pStyle w:val="BodyText"/>
      </w:pPr>
      <w:r>
        <w:t xml:space="preserve">Overclaiming sounds certain without enough evidence. Strong evaluation writing is more cautious: it makes room for partial success, localised weaknesses, and improvement needs without turning every weakness into a total verdict.</w:t>
      </w:r>
    </w:p>
    <w:p>
      <w:pPr>
        <w:pStyle w:val="BodyText"/>
      </w:pPr>
      <w:r>
        <w:t xml:space="preserve">Each sentence below contains a problem with tone, precision, or balance. Identify the problem, then rewrite the sentence professionally.</w:t>
      </w:r>
    </w:p>
    <w:p>
      <w:pPr>
        <w:pStyle w:val="ListNumber2"/>
        <w:numPr>
          <w:ilvl w:val="0"/>
          <w:numId w:val="1334"/>
        </w:numPr>
      </w:pPr>
      <w:r>
        <w:rPr>
          <w:i/>
          <w:iCs/>
        </w:rPr>
        <w:t xml:space="preserve">The document is quite bad in places, though some bits are fine.</w:t>
      </w:r>
    </w:p>
    <w:p>
      <w:pPr>
        <w:pStyle w:val="ListNumber2"/>
        <w:numPr>
          <w:ilvl w:val="0"/>
          <w:numId w:val="1334"/>
        </w:numPr>
      </w:pPr>
      <w:r>
        <w:rPr>
          <w:i/>
          <w:iCs/>
        </w:rPr>
        <w:t xml:space="preserve">There are loads of issues with the structure and it really doesn’t work.</w:t>
      </w:r>
    </w:p>
    <w:p>
      <w:pPr>
        <w:pStyle w:val="ListNumber2"/>
        <w:numPr>
          <w:ilvl w:val="0"/>
          <w:numId w:val="1334"/>
        </w:numPr>
      </w:pPr>
      <w:r>
        <w:rPr>
          <w:i/>
          <w:iCs/>
        </w:rPr>
        <w:t xml:space="preserve">We liked some things but we did not like others.</w:t>
      </w:r>
    </w:p>
    <w:p>
      <w:pPr>
        <w:pStyle w:val="ListNumber2"/>
        <w:numPr>
          <w:ilvl w:val="0"/>
          <w:numId w:val="1334"/>
        </w:numPr>
      </w:pPr>
      <w:r>
        <w:rPr>
          <w:i/>
          <w:iCs/>
        </w:rPr>
        <w:t xml:space="preserve">The conclusion is weak and pointless — it adds nothing.</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Subjective claim:</w:t>
      </w:r>
      <w:r>
        <w:t xml:space="preserve"> </w:t>
      </w:r>
      <w:r>
        <w:rPr>
          <w:i/>
          <w:iCs/>
        </w:rPr>
        <w:t xml:space="preserve">Nobody will understand this section.</w:t>
      </w:r>
    </w:p>
    <w:p>
      <w:pPr>
        <w:pStyle w:val="WorkedExample"/>
      </w:pPr>
      <w:r>
        <w:rPr>
          <w:i/>
          <w:iCs/>
        </w:rPr>
        <w:t xml:space="preserve">Evidence-based evaluation:</w:t>
      </w:r>
      <w:r>
        <w:t xml:space="preserve"> </w:t>
      </w:r>
      <w:r>
        <w:rPr>
          <w:i/>
          <w:iCs/>
        </w:rPr>
        <w:t xml:space="preserve">The explanation in Section 4 may be difficult for new users to follow because key terms are introduced without definition.</w:t>
      </w:r>
    </w:p>
    <w:p>
      <w:pPr>
        <w:pStyle w:val="WorkedExample"/>
      </w:pPr>
      <w:r>
        <w:t xml:space="preserve">The revised version works better because it narrows the claim, names the relevant criterion, and ties the judgement to observable evidence.</w:t>
      </w:r>
    </w:p>
    <w:bookmarkEnd w:id="421"/>
    <w:bookmarkEnd w:id="422"/>
    <w:bookmarkStart w:id="425" w:name="d.-guided-writing-15"/>
    <w:p>
      <w:pPr>
        <w:pStyle w:val="Heading3"/>
      </w:pPr>
      <w:r>
        <w:t xml:space="preserve">D. Guided Writing</w:t>
      </w:r>
    </w:p>
    <w:bookmarkStart w:id="423" w:name="X1d615890dfaf9be4029bdbb5d0a41057414f5df"/>
    <w:p>
      <w:pPr>
        <w:pStyle w:val="Heading4"/>
      </w:pPr>
      <w:r>
        <w:t xml:space="preserve">Model Rewriting — Model Revision Practice</w:t>
      </w:r>
    </w:p>
    <w:p>
      <w:pPr>
        <w:pStyle w:val="BodyText"/>
      </w:pPr>
      <w:r>
        <w:t xml:space="preserve">Rewrite the original evaluation (from Section B) as a complete, balanced evaluation.</w:t>
      </w:r>
    </w:p>
    <w:p>
      <w:pPr>
        <w:pStyle w:val="AfterList"/>
      </w:pPr>
      <w:r>
        <w:t xml:space="preserve">Your rewrite must include:</w:t>
      </w:r>
    </w:p>
    <w:p>
      <w:pPr>
        <w:pStyle w:val="ListBullet2"/>
        <w:numPr>
          <w:ilvl w:val="0"/>
          <w:numId w:val="1335"/>
        </w:numPr>
      </w:pPr>
      <w:r>
        <w:t xml:space="preserve">an overall assessment</w:t>
      </w:r>
    </w:p>
    <w:p>
      <w:pPr>
        <w:pStyle w:val="ListBullet2"/>
        <w:numPr>
          <w:ilvl w:val="0"/>
          <w:numId w:val="1335"/>
        </w:numPr>
      </w:pPr>
      <w:r>
        <w:t xml:space="preserve">at least two strengths</w:t>
      </w:r>
    </w:p>
    <w:p>
      <w:pPr>
        <w:pStyle w:val="ListBullet2"/>
        <w:numPr>
          <w:ilvl w:val="0"/>
          <w:numId w:val="1335"/>
        </w:numPr>
      </w:pPr>
      <w:r>
        <w:t xml:space="preserve">at least two areas for improvement</w:t>
      </w:r>
    </w:p>
    <w:p>
      <w:pPr>
        <w:pStyle w:val="ListBullet2"/>
        <w:numPr>
          <w:ilvl w:val="0"/>
          <w:numId w:val="1335"/>
        </w:numPr>
      </w:pPr>
      <w:r>
        <w:t xml:space="preserve">a specific, constructive recommendation</w:t>
      </w:r>
    </w:p>
    <w:p>
      <w:pPr>
        <w:pStyle w:val="ListBullet2"/>
        <w:numPr>
          <w:ilvl w:val="0"/>
          <w:numId w:val="1335"/>
        </w:numPr>
      </w:pPr>
      <w:r>
        <w:t xml:space="preserve">neutral, criterion-based language throughout</w:t>
      </w:r>
    </w:p>
    <w:p>
      <w:pPr>
        <w:pStyle w:val="AfterList"/>
      </w:pPr>
      <w:r>
        <w:t xml:space="preserve">Use this space for your first full draft.</w:t>
      </w:r>
    </w:p>
    <w:p>
      <w:pPr>
        <w:pStyle w:val="Placeholder"/>
      </w:pPr>
      <w:r>
        <w:t xml:space="preserve">Draft {{PH-2: U16-D1-guided-rewrite}}</w:t>
      </w:r>
    </w:p>
    <w:bookmarkEnd w:id="423"/>
    <w:bookmarkStart w:id="424" w:name="revision-chain-step-by-step-revision"/>
    <w:p>
      <w:pPr>
        <w:pStyle w:val="Heading4"/>
      </w:pPr>
      <w:r>
        <w:t xml:space="preserve">Revision Chain — Step-By-Step Revision</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As you revise, check whether each claim matches the strength of the evidence. If the problem is local, describe it locally. If the document has both strengths and weaknesses, make both visible.</w:t>
      </w:r>
    </w:p>
    <w:p>
      <w:pPr>
        <w:pStyle w:val="BodyText"/>
      </w:pPr>
      <w:r>
        <w:t xml:space="preserve">Return to your Freer Writing task from Unit 15 (Homework or in-class writing).</w:t>
      </w:r>
    </w:p>
    <w:p>
      <w:pPr>
        <w:pStyle w:val="AfterList"/>
      </w:pPr>
      <w:r>
        <w:t xml:space="preserve">If you do not have your Unit 15 writing, use this short alternative text instead:</w:t>
      </w:r>
    </w:p>
    <w:p>
      <w:pPr>
        <w:pStyle w:val="BlockText"/>
      </w:pPr>
      <w:r>
        <w:rPr>
          <w:i/>
          <w:iCs/>
        </w:rPr>
        <w:t xml:space="preserve">The revised terminology guide is useful in some respects, but several parts are not very good and may confuse readers. Some sections are clearer than before, but other parts still need a lot of work. The examples are helpful, although the ordering is not always logical. Overall, the document should probably be improved before it is shared more widely.</w:t>
      </w:r>
    </w:p>
    <w:p>
      <w:pPr>
        <w:pStyle w:val="AfterList"/>
      </w:pPr>
      <w:r>
        <w:t xml:space="preserve">Using the skills from this unit, revise your text. Apply the following checklist:</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Revision Checklist</w:t>
      </w:r>
    </w:p>
    <w:p>
      <w:pPr>
        <w:pStyle w:val="ListBullet2"/>
        <w:numPr>
          <w:ilvl w:val="0"/>
          <w:numId w:val="1336"/>
        </w:numPr>
        <w:pBdr>
          <w:left w:color="00B0F0" w:space="6" w:sz="36" w:val="single"/>
        </w:pBdr>
      </w:pPr>
      <w:r>
        <w:t xml:space="preserve">Replace any subjective or emotional language with neutral alternatives</w:t>
      </w:r>
    </w:p>
    <w:p>
      <w:pPr>
        <w:pStyle w:val="ListBullet2"/>
        <w:numPr>
          <w:ilvl w:val="0"/>
          <w:numId w:val="1337"/>
        </w:numPr>
        <w:pBdr>
          <w:left w:color="00B0F0" w:space="6" w:sz="36" w:val="single"/>
        </w:pBdr>
      </w:pPr>
      <w:r>
        <w:t xml:space="preserve">Add at least one explicit criterion (e.g.,</w:t>
      </w:r>
      <w:r>
        <w:t xml:space="preserve"> </w:t>
      </w:r>
      <w:r>
        <w:rPr>
          <w:i/>
          <w:iCs/>
        </w:rPr>
        <w:t xml:space="preserve">in terms of clarity</w:t>
      </w:r>
      <w:r>
        <w:t xml:space="preserve">,</w:t>
      </w:r>
      <w:r>
        <w:t xml:space="preserve"> </w:t>
      </w:r>
      <w:r>
        <w:rPr>
          <w:i/>
          <w:iCs/>
        </w:rPr>
        <w:t xml:space="preserve">regarding consistency</w:t>
      </w:r>
      <w:r>
        <w:t xml:space="preserve">)</w:t>
      </w:r>
    </w:p>
    <w:p>
      <w:pPr>
        <w:pStyle w:val="ListBullet2"/>
        <w:numPr>
          <w:ilvl w:val="0"/>
          <w:numId w:val="1338"/>
        </w:numPr>
        <w:pBdr>
          <w:left w:color="00B0F0" w:space="6" w:sz="36" w:val="single"/>
        </w:pBdr>
      </w:pPr>
      <w:r>
        <w:t xml:space="preserve">Ensure both strengths and weaknesses are addressed</w:t>
      </w:r>
    </w:p>
    <w:p>
      <w:pPr>
        <w:pStyle w:val="ListBullet2"/>
        <w:numPr>
          <w:ilvl w:val="0"/>
          <w:numId w:val="1339"/>
        </w:numPr>
        <w:pBdr>
          <w:left w:color="00B0F0" w:space="6" w:sz="36" w:val="single"/>
        </w:pBdr>
      </w:pPr>
      <w:r>
        <w:t xml:space="preserve">Rewrite any criticism as a constructive recommendation</w:t>
      </w:r>
    </w:p>
    <w:p>
      <w:pPr>
        <w:pStyle w:val="ListBullet2"/>
        <w:numPr>
          <w:ilvl w:val="0"/>
          <w:numId w:val="1340"/>
        </w:numPr>
        <w:pBdr>
          <w:left w:color="00B0F0" w:space="6" w:sz="36" w:val="single"/>
        </w:pBdr>
      </w:pPr>
      <w:r>
        <w:t xml:space="preserve">Check that the structure reflects: assessment → strengths → areas for improvement → recommendation</w:t>
      </w:r>
    </w:p>
    <w:p>
      <w:pPr>
        <w:pStyle w:val="AfterList"/>
      </w:pPr>
      <w:r>
        <w:t xml:space="preserve">Write a brief note (2–3 sentences) explaining what you changed and why.</w:t>
      </w:r>
    </w:p>
    <w:p>
      <w:pPr>
        <w:pStyle w:val="BodyText"/>
      </w:pPr>
      <w:r>
        <w:t xml:space="preserve">Revise the text above and write the full corrected version below.</w:t>
      </w:r>
    </w:p>
    <w:p>
      <w:pPr>
        <w:pStyle w:val="Placeholder"/>
      </w:pPr>
      <w:r>
        <w:t xml:space="preserve">Revised Draft {{PH-3: U16-D6-revision-chain}}</w:t>
      </w:r>
    </w:p>
    <w:bookmarkEnd w:id="424"/>
    <w:bookmarkEnd w:id="425"/>
    <w:bookmarkStart w:id="427" w:name="e.-freer-writing-15"/>
    <w:p>
      <w:pPr>
        <w:pStyle w:val="Heading3"/>
      </w:pPr>
      <w:r>
        <w:t xml:space="preserve">E. Freer Writing</w:t>
      </w:r>
    </w:p>
    <w:bookmarkStart w:id="426" w:name="X4217e8b797596e5fce48d5c5e0f82750ebf2575"/>
    <w:p>
      <w:pPr>
        <w:pStyle w:val="Heading4"/>
      </w:pPr>
      <w:r>
        <w:t xml:space="preserve">Scenario-Based Free Write — Realistic Administrative Response</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220–260 word</w:t>
      </w:r>
      <w:r>
        <w:t xml:space="preserve"> </w:t>
      </w:r>
      <w:r>
        <w:t xml:space="preserve">balanced evaluation. Choose one scenario:</w:t>
      </w:r>
    </w:p>
    <w:p>
      <w:pPr>
        <w:pStyle w:val="ListNumber2"/>
        <w:numPr>
          <w:ilvl w:val="0"/>
          <w:numId w:val="1341"/>
        </w:numPr>
      </w:pPr>
      <w:r>
        <w:t xml:space="preserve">You have reviewed a revised guideline that your office is preparing to distribute. The guideline has improved significantly in places but still contains some unclear definitions.</w:t>
      </w:r>
    </w:p>
    <w:p>
      <w:pPr>
        <w:pStyle w:val="ListNumber2"/>
        <w:numPr>
          <w:ilvl w:val="0"/>
          <w:numId w:val="1341"/>
        </w:numPr>
      </w:pPr>
      <w:r>
        <w:t xml:space="preserve">You have been asked to evaluate a procedural document circulated by a partner agency. The document is well structured but uses inconsistent terminology.</w:t>
      </w:r>
    </w:p>
    <w:p>
      <w:pPr>
        <w:pStyle w:val="ListNumber2"/>
        <w:numPr>
          <w:ilvl w:val="0"/>
          <w:numId w:val="1341"/>
        </w:numPr>
      </w:pPr>
      <w:r>
        <w:t xml:space="preserve">You are evaluating a standard communication template currently used by your office. It is professionally written but lacks the flexibility needed for complex cases.</w:t>
      </w:r>
    </w:p>
    <w:p>
      <w:pPr>
        <w:pStyle w:val="AfterList"/>
      </w:pPr>
      <w:r>
        <w:t xml:space="preserve">Your evaluation must include:</w:t>
      </w:r>
    </w:p>
    <w:p>
      <w:pPr>
        <w:pStyle w:val="ListBullet2"/>
        <w:numPr>
          <w:ilvl w:val="0"/>
          <w:numId w:val="1342"/>
        </w:numPr>
      </w:pPr>
      <w:r>
        <w:t xml:space="preserve">an overall assessment</w:t>
      </w:r>
    </w:p>
    <w:p>
      <w:pPr>
        <w:pStyle w:val="ListBullet2"/>
        <w:numPr>
          <w:ilvl w:val="0"/>
          <w:numId w:val="1342"/>
        </w:numPr>
      </w:pPr>
      <w:r>
        <w:t xml:space="preserve">strengths (with specific references)</w:t>
      </w:r>
    </w:p>
    <w:p>
      <w:pPr>
        <w:pStyle w:val="ListBullet2"/>
        <w:numPr>
          <w:ilvl w:val="0"/>
          <w:numId w:val="1342"/>
        </w:numPr>
      </w:pPr>
      <w:r>
        <w:t xml:space="preserve">areas for improvement (with specific references)</w:t>
      </w:r>
    </w:p>
    <w:p>
      <w:pPr>
        <w:pStyle w:val="ListBullet2"/>
        <w:numPr>
          <w:ilvl w:val="0"/>
          <w:numId w:val="1342"/>
        </w:numPr>
      </w:pPr>
      <w:r>
        <w:t xml:space="preserve">constructive recommendations</w:t>
      </w:r>
    </w:p>
    <w:p>
      <w:pPr>
        <w:pStyle w:val="ListBullet2"/>
        <w:numPr>
          <w:ilvl w:val="0"/>
          <w:numId w:val="1342"/>
        </w:numPr>
      </w:pPr>
      <w:r>
        <w:t xml:space="preserve">neutral, structured tone throughout</w:t>
      </w:r>
    </w:p>
    <w:p>
      <w:pPr>
        <w:pStyle w:val="AfterList"/>
      </w:pPr>
      <w:r>
        <w:t xml:space="preserve">Use this space for your first full draft.</w:t>
      </w:r>
    </w:p>
    <w:p>
      <w:pPr>
        <w:pStyle w:val="Placeholder"/>
      </w:pPr>
      <w:r>
        <w:t xml:space="preserve">Draft {{PH-4: U16-E1-freer-write}}</w:t>
      </w:r>
    </w:p>
    <w:bookmarkEnd w:id="426"/>
    <w:bookmarkEnd w:id="427"/>
    <w:bookmarkStart w:id="430" w:name="f.-review-self-assessment-15"/>
    <w:p>
      <w:pPr>
        <w:pStyle w:val="Heading3"/>
      </w:pPr>
      <w:r>
        <w:t xml:space="preserve">F. Review &amp; Self-Assessment</w:t>
      </w:r>
    </w:p>
    <w:bookmarkStart w:id="428" w:name="Xe85e3c7bb37f954a99ee0adc781e7cfe91fa86f"/>
    <w:p>
      <w:pPr>
        <w:pStyle w:val="Heading4"/>
      </w:pPr>
      <w:r>
        <w:t xml:space="preserve">Comparative Peer Review — Compare Revision Choices</w:t>
      </w:r>
    </w:p>
    <w:p>
      <w:pPr>
        <w:pStyle w:val="BodyText"/>
      </w:pPr>
      <w:r>
        <w:t xml:space="preserve">Exchange your Freer Writing with a partner. Compare the two texts. For each criterion below, identify which text does this more effectively and explain why.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BodyText"/>
            </w:pPr>
            <w:r>
              <w:t xml:space="preserve">Criterion</w:t>
            </w:r>
          </w:p>
        </w:tc>
        <w:tc>
          <w:tcPr/>
          <w:p>
            <w:pPr>
              <w:pStyle w:val="BodyText"/>
            </w:pPr>
            <w:r>
              <w:t xml:space="preserve">Text A</w:t>
            </w:r>
          </w:p>
        </w:tc>
        <w:tc>
          <w:tcPr/>
          <w:p>
            <w:pPr>
              <w:pStyle w:val="BodyText"/>
            </w:pPr>
            <w:r>
              <w:t xml:space="preserve">Text B</w:t>
            </w:r>
          </w:p>
        </w:tc>
        <w:tc>
          <w:tcPr/>
          <w:p>
            <w:pPr>
              <w:pStyle w:val="BodyText"/>
            </w:pPr>
            <w:r>
              <w:t xml:space="preserve">Notes</w:t>
            </w:r>
          </w:p>
        </w:tc>
      </w:tr>
      <w:tr>
        <w:tc>
          <w:tcPr/>
          <w:p>
            <w:pPr>
              <w:pStyle w:val="BodyText"/>
            </w:pPr>
            <w:r>
              <w:t xml:space="preserve">Balanced — acknowledges both strengths and weaknesses</w:t>
            </w:r>
          </w:p>
        </w:tc>
        <w:tc>
          <w:tcPr/>
          <w:p>
            <w:pPr>
              <w:pStyle w:val="BodyText"/>
            </w:pPr>
          </w:p>
        </w:tc>
        <w:tc>
          <w:tcPr/>
          <w:p>
            <w:pPr>
              <w:pStyle w:val="BodyText"/>
            </w:pPr>
          </w:p>
        </w:tc>
        <w:tc>
          <w:tcPr/>
          <w:p>
            <w:pPr>
              <w:pStyle w:val="BodyText"/>
            </w:pPr>
          </w:p>
        </w:tc>
      </w:tr>
      <w:tr>
        <w:tc>
          <w:tcPr/>
          <w:p>
            <w:pPr>
              <w:pStyle w:val="BodyText"/>
            </w:pPr>
            <w:r>
              <w:t xml:space="preserve">Neutral tone — avoids emotional or vague language</w:t>
            </w:r>
          </w:p>
        </w:tc>
        <w:tc>
          <w:tcPr/>
          <w:p>
            <w:pPr>
              <w:pStyle w:val="BodyText"/>
            </w:pPr>
          </w:p>
        </w:tc>
        <w:tc>
          <w:tcPr/>
          <w:p>
            <w:pPr>
              <w:pStyle w:val="BodyText"/>
            </w:pPr>
          </w:p>
        </w:tc>
        <w:tc>
          <w:tcPr/>
          <w:p>
            <w:pPr>
              <w:pStyle w:val="BodyText"/>
            </w:pPr>
          </w:p>
        </w:tc>
      </w:tr>
      <w:tr>
        <w:tc>
          <w:tcPr/>
          <w:p>
            <w:pPr>
              <w:pStyle w:val="BodyText"/>
            </w:pPr>
            <w:r>
              <w:t xml:space="preserve">Specific — references particular sections or features</w:t>
            </w:r>
          </w:p>
        </w:tc>
        <w:tc>
          <w:tcPr/>
          <w:p>
            <w:pPr>
              <w:pStyle w:val="BodyText"/>
            </w:pPr>
          </w:p>
        </w:tc>
        <w:tc>
          <w:tcPr/>
          <w:p>
            <w:pPr>
              <w:pStyle w:val="BodyText"/>
            </w:pPr>
          </w:p>
        </w:tc>
        <w:tc>
          <w:tcPr/>
          <w:p>
            <w:pPr>
              <w:pStyle w:val="BodyText"/>
            </w:pPr>
          </w:p>
        </w:tc>
      </w:tr>
      <w:tr>
        <w:tc>
          <w:tcPr/>
          <w:p>
            <w:pPr>
              <w:pStyle w:val="BodyText"/>
            </w:pPr>
            <w:r>
              <w:t xml:space="preserve">Constructive — recommendations are solutions, not criticisms</w:t>
            </w:r>
          </w:p>
        </w:tc>
        <w:tc>
          <w:tcPr/>
          <w:p>
            <w:pPr>
              <w:pStyle w:val="BodyText"/>
            </w:pPr>
          </w:p>
        </w:tc>
        <w:tc>
          <w:tcPr/>
          <w:p>
            <w:pPr>
              <w:pStyle w:val="BodyText"/>
            </w:pPr>
          </w:p>
        </w:tc>
        <w:tc>
          <w:tcPr/>
          <w:p>
            <w:pPr>
              <w:pStyle w:val="BodyText"/>
            </w:pPr>
          </w:p>
        </w:tc>
      </w:tr>
      <w:tr>
        <w:tc>
          <w:tcPr/>
          <w:p>
            <w:pPr>
              <w:pStyle w:val="BodyText"/>
            </w:pPr>
            <w:r>
              <w:t xml:space="preserve">Well structured — follows clear evaluation format</w:t>
            </w:r>
          </w:p>
        </w:tc>
        <w:tc>
          <w:tcPr/>
          <w:p>
            <w:pPr>
              <w:pStyle w:val="BodyText"/>
            </w:pPr>
          </w:p>
        </w:tc>
        <w:tc>
          <w:tcPr/>
          <w:p>
            <w:pPr>
              <w:pStyle w:val="BodyText"/>
            </w:pPr>
          </w:p>
        </w:tc>
        <w:tc>
          <w:tcPr/>
          <w:p>
            <w:pPr>
              <w:pStyle w:val="BodyText"/>
            </w:pPr>
          </w:p>
        </w:tc>
      </w:tr>
    </w:tbl>
    <w:p>
      <w:pPr>
        <w:pStyle w:val="BodyText"/>
      </w:pPr>
      <w:r>
        <w:t xml:space="preserve">Discuss your findings with your partner.</w:t>
      </w:r>
    </w:p>
    <w:bookmarkEnd w:id="428"/>
    <w:bookmarkStart w:id="429" w:name="X1a34836f21abbb79bbeb97247fce69b2935fb36"/>
    <w:p>
      <w:pPr>
        <w:pStyle w:val="Heading4"/>
      </w:pPr>
      <w:r>
        <w:t xml:space="preserve">Self-Editing Checklist — Final Revision Audit</w:t>
      </w:r>
    </w:p>
    <w:p>
      <w:pPr>
        <w:pStyle w:val="BodyText"/>
      </w:pPr>
      <w:r>
        <w:t xml:space="preserve">Before submitting your work, check each item below.</w:t>
      </w:r>
    </w:p>
    <w:p>
      <w:pPr>
        <w:pStyle w:val="ListBullet2"/>
        <w:numPr>
          <w:ilvl w:val="0"/>
          <w:numId w:val="1343"/>
        </w:numPr>
      </w:pPr>
      <w:r>
        <w:t xml:space="preserve">Is the tone neutral and professional throughout?</w:t>
      </w:r>
    </w:p>
    <w:p>
      <w:pPr>
        <w:pStyle w:val="ListBullet2"/>
        <w:numPr>
          <w:ilvl w:val="0"/>
          <w:numId w:val="1344"/>
        </w:numPr>
      </w:pPr>
      <w:r>
        <w:t xml:space="preserve">Does the evaluation include at least one genuine strength?</w:t>
      </w:r>
    </w:p>
    <w:p>
      <w:pPr>
        <w:pStyle w:val="ListBullet2"/>
        <w:numPr>
          <w:ilvl w:val="0"/>
          <w:numId w:val="1345"/>
        </w:numPr>
      </w:pPr>
      <w:r>
        <w:t xml:space="preserve">Are weaknesses described in specific, criterion-based terms?</w:t>
      </w:r>
    </w:p>
    <w:p>
      <w:pPr>
        <w:pStyle w:val="ListBullet2"/>
        <w:numPr>
          <w:ilvl w:val="0"/>
          <w:numId w:val="1346"/>
        </w:numPr>
      </w:pPr>
      <w:r>
        <w:t xml:space="preserve">Is every criticism accompanied by a recommendation?</w:t>
      </w:r>
    </w:p>
    <w:p>
      <w:pPr>
        <w:pStyle w:val="ListBullet2"/>
        <w:numPr>
          <w:ilvl w:val="0"/>
          <w:numId w:val="1347"/>
        </w:numPr>
      </w:pPr>
      <w:r>
        <w:t xml:space="preserve">Does the structure move logically from assessment to recommendation?</w:t>
      </w:r>
    </w:p>
    <w:bookmarkEnd w:id="429"/>
    <w:bookmarkEnd w:id="430"/>
    <w:bookmarkStart w:id="432" w:name="g.-editing-15"/>
    <w:p>
      <w:pPr>
        <w:pStyle w:val="Heading3"/>
      </w:pPr>
      <w:r>
        <w:t xml:space="preserve">G. Editing</w:t>
      </w:r>
    </w:p>
    <w:bookmarkStart w:id="431" w:name="X9f1e4aa766442c548223181cf5547bd618f0d20"/>
    <w:p>
      <w:pPr>
        <w:pStyle w:val="Heading4"/>
      </w:pPr>
      <w:r>
        <w:t xml:space="preserve">Track-Change Simulation — Revision Decision Practice</w:t>
      </w:r>
    </w:p>
    <w:p>
      <w:pPr>
        <w:pStyle w:val="BodyText"/>
      </w:pPr>
      <w:r>
        <w:t xml:space="preserve">The text below is a draft evaluation. It includes five proposed edits, shown as strikethroughs (deleted text) and insertions (new text in brackets). For each change, decide:</w:t>
      </w:r>
      <w:r>
        <w:t xml:space="preserve"> </w:t>
      </w:r>
      <w:r>
        <w:rPr>
          <w:rFonts w:ascii="Noto Serif Condensed Medium" w:hAnsi="Noto Serif Condensed Medium" w:eastAsia="Noto Serif Condensed Medium" w:cs="Noto Serif Condensed Medium"/>
        </w:rPr>
        <w:t xml:space="preserve">Accept</w:t>
      </w:r>
      <w:r>
        <w:t xml:space="preserve"> </w:t>
      </w:r>
      <w:r>
        <w:t xml:space="preserve">or</w:t>
      </w:r>
      <w:r>
        <w:t xml:space="preserve"> </w:t>
      </w:r>
      <w:r>
        <w:rPr>
          <w:rFonts w:ascii="Noto Serif Condensed Medium" w:hAnsi="Noto Serif Condensed Medium" w:eastAsia="Noto Serif Condensed Medium" w:cs="Noto Serif Condensed Medium"/>
        </w:rPr>
        <w:t xml:space="preserve">Reject</w:t>
      </w:r>
      <w:r>
        <w:t xml:space="preserve"> </w:t>
      </w:r>
      <w:r>
        <w:t xml:space="preserve">— and give a brief reason.</w:t>
      </w:r>
    </w:p>
    <w:p>
      <w:pPr>
        <w:pStyle w:val="BodyText"/>
      </w:pPr>
      <w:r>
        <w:rPr>
          <w:i/>
          <w:iCs/>
        </w:rPr>
        <w:t xml:space="preserve">The document is</w:t>
      </w:r>
      <w:r>
        <w:rPr>
          <w:i/>
          <w:iCs/>
        </w:rPr>
        <w:t xml:space="preserve"> </w:t>
      </w:r>
      <w:r>
        <w:rPr>
          <w:i/>
          <w:iCs/>
          <w:strike/>
        </w:rPr>
        <w:t xml:space="preserve">bad</w:t>
      </w:r>
      <w:r>
        <w:rPr>
          <w:i/>
          <w:iCs/>
        </w:rPr>
        <w:t xml:space="preserve"> </w:t>
      </w:r>
      <w:r>
        <w:rPr>
          <w:i/>
          <w:iCs/>
        </w:rPr>
        <w:t xml:space="preserve">[in need of significant revision] in several areas. The</w:t>
      </w:r>
      <w:r>
        <w:rPr>
          <w:i/>
          <w:iCs/>
        </w:rPr>
        <w:t xml:space="preserve"> </w:t>
      </w:r>
      <w:r>
        <w:rPr>
          <w:i/>
          <w:iCs/>
          <w:strike/>
        </w:rPr>
        <w:t xml:space="preserve">instructions are confusing</w:t>
      </w:r>
      <w:r>
        <w:rPr>
          <w:i/>
          <w:iCs/>
        </w:rPr>
        <w:t xml:space="preserve"> </w:t>
      </w:r>
      <w:r>
        <w:rPr>
          <w:i/>
          <w:iCs/>
        </w:rPr>
        <w:t xml:space="preserve">[instructions in Section 2 lack sufficient clarity for new users].</w:t>
      </w:r>
      <w:r>
        <w:rPr>
          <w:i/>
          <w:iCs/>
        </w:rPr>
        <w:t xml:space="preserve"> </w:t>
      </w:r>
      <w:r>
        <w:rPr>
          <w:i/>
          <w:iCs/>
          <w:strike/>
        </w:rPr>
        <w:t xml:space="preserve">Nobody</w:t>
      </w:r>
      <w:r>
        <w:rPr>
          <w:i/>
          <w:iCs/>
        </w:rPr>
        <w:t xml:space="preserve"> </w:t>
      </w:r>
      <w:r>
        <w:rPr>
          <w:i/>
          <w:iCs/>
        </w:rPr>
        <w:t xml:space="preserve">[No office] will be able to implement this without</w:t>
      </w:r>
      <w:r>
        <w:rPr>
          <w:i/>
          <w:iCs/>
        </w:rPr>
        <w:t xml:space="preserve"> </w:t>
      </w:r>
      <w:r>
        <w:rPr>
          <w:i/>
          <w:iCs/>
          <w:strike/>
        </w:rPr>
        <w:t xml:space="preserve">a lot of</w:t>
      </w:r>
      <w:r>
        <w:rPr>
          <w:i/>
          <w:iCs/>
        </w:rPr>
        <w:t xml:space="preserve"> </w:t>
      </w:r>
      <w:r>
        <w:rPr>
          <w:i/>
          <w:iCs/>
        </w:rPr>
        <w:t xml:space="preserve">[additional] support. However, the</w:t>
      </w:r>
      <w:r>
        <w:rPr>
          <w:i/>
          <w:iCs/>
        </w:rPr>
        <w:t xml:space="preserve"> </w:t>
      </w:r>
      <w:r>
        <w:rPr>
          <w:i/>
          <w:iCs/>
          <w:strike/>
        </w:rPr>
        <w:t xml:space="preserve">nice</w:t>
      </w:r>
      <w:r>
        <w:rPr>
          <w:i/>
          <w:iCs/>
        </w:rPr>
        <w:t xml:space="preserve"> </w:t>
      </w:r>
      <w:r>
        <w:rPr>
          <w:i/>
          <w:iCs/>
        </w:rPr>
        <w:t xml:space="preserve">[clear and well-formatted] chronology table is a</w:t>
      </w:r>
      <w:r>
        <w:rPr>
          <w:i/>
          <w:iCs/>
        </w:rPr>
        <w:t xml:space="preserve"> </w:t>
      </w:r>
      <w:r>
        <w:rPr>
          <w:i/>
          <w:iCs/>
          <w:strike/>
        </w:rPr>
        <w:t xml:space="preserve">great</w:t>
      </w:r>
      <w:r>
        <w:rPr>
          <w:i/>
          <w:iCs/>
        </w:rPr>
        <w:t xml:space="preserve"> </w:t>
      </w:r>
      <w:r>
        <w:rPr>
          <w:i/>
          <w:iCs/>
        </w:rPr>
        <w:t xml:space="preserve">[useful] addition.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BodyText"/>
            </w:pPr>
            <w:r>
              <w:t xml:space="preserve">Change</w:t>
            </w:r>
          </w:p>
        </w:tc>
        <w:tc>
          <w:tcPr/>
          <w:p>
            <w:pPr>
              <w:pStyle w:val="BodyText"/>
            </w:pPr>
            <w:r>
              <w:t xml:space="preserve">Accept / Reject</w:t>
            </w:r>
          </w:p>
        </w:tc>
        <w:tc>
          <w:tcPr/>
          <w:p>
            <w:pPr>
              <w:pStyle w:val="BodyText"/>
            </w:pPr>
            <w:r>
              <w:t xml:space="preserve">Reason</w:t>
            </w:r>
          </w:p>
        </w:tc>
      </w:tr>
      <w:tr>
        <w:tc>
          <w:tcPr/>
          <w:p>
            <w:pPr>
              <w:pStyle w:val="BodyText"/>
            </w:pPr>
            <w:r>
              <w:rPr>
                <w:i/>
                <w:iCs/>
              </w:rPr>
              <w:t xml:space="preserve">bad</w:t>
            </w:r>
            <w:r>
              <w:t xml:space="preserve"> </w:t>
            </w:r>
            <w:r>
              <w:t xml:space="preserve">→</w:t>
            </w:r>
            <w:r>
              <w:t xml:space="preserve"> </w:t>
            </w:r>
            <w:r>
              <w:rPr>
                <w:i/>
                <w:iCs/>
              </w:rPr>
              <w:t xml:space="preserve">in need of significant revision</w:t>
            </w:r>
          </w:p>
        </w:tc>
        <w:tc>
          <w:tcPr/>
          <w:p>
            <w:pPr>
              <w:pStyle w:val="BodyText"/>
            </w:pPr>
          </w:p>
        </w:tc>
        <w:tc>
          <w:tcPr/>
          <w:p>
            <w:pPr>
              <w:pStyle w:val="BodyText"/>
            </w:pPr>
          </w:p>
        </w:tc>
      </w:tr>
      <w:tr>
        <w:tc>
          <w:tcPr/>
          <w:p>
            <w:pPr>
              <w:pStyle w:val="BodyText"/>
            </w:pPr>
            <w:r>
              <w:rPr>
                <w:i/>
                <w:iCs/>
              </w:rPr>
              <w:t xml:space="preserve">instructions are confusing</w:t>
            </w:r>
            <w:r>
              <w:t xml:space="preserve"> </w:t>
            </w:r>
            <w:r>
              <w:t xml:space="preserve">→</w:t>
            </w:r>
            <w:r>
              <w:t xml:space="preserve"> </w:t>
            </w:r>
            <w:r>
              <w:rPr>
                <w:i/>
                <w:iCs/>
              </w:rPr>
              <w:t xml:space="preserve">instructions in Section 2 lack sufficient clarity for new users</w:t>
            </w:r>
          </w:p>
        </w:tc>
        <w:tc>
          <w:tcPr/>
          <w:p>
            <w:pPr>
              <w:pStyle w:val="BodyText"/>
            </w:pPr>
          </w:p>
        </w:tc>
        <w:tc>
          <w:tcPr/>
          <w:p>
            <w:pPr>
              <w:pStyle w:val="BodyText"/>
            </w:pPr>
          </w:p>
        </w:tc>
      </w:tr>
      <w:tr>
        <w:tc>
          <w:tcPr/>
          <w:p>
            <w:pPr>
              <w:pStyle w:val="BodyText"/>
            </w:pPr>
            <w:r>
              <w:rPr>
                <w:i/>
                <w:iCs/>
              </w:rPr>
              <w:t xml:space="preserve">Nobody</w:t>
            </w:r>
            <w:r>
              <w:t xml:space="preserve"> </w:t>
            </w:r>
            <w:r>
              <w:t xml:space="preserve">→</w:t>
            </w:r>
            <w:r>
              <w:t xml:space="preserve"> </w:t>
            </w:r>
            <w:r>
              <w:rPr>
                <w:i/>
                <w:iCs/>
              </w:rPr>
              <w:t xml:space="preserve">No office</w:t>
            </w:r>
          </w:p>
        </w:tc>
        <w:tc>
          <w:tcPr/>
          <w:p>
            <w:pPr>
              <w:pStyle w:val="BodyText"/>
            </w:pPr>
          </w:p>
        </w:tc>
        <w:tc>
          <w:tcPr/>
          <w:p>
            <w:pPr>
              <w:pStyle w:val="BodyText"/>
            </w:pPr>
          </w:p>
        </w:tc>
      </w:tr>
      <w:tr>
        <w:tc>
          <w:tcPr/>
          <w:p>
            <w:pPr>
              <w:pStyle w:val="BodyText"/>
            </w:pPr>
            <w:r>
              <w:rPr>
                <w:i/>
                <w:iCs/>
              </w:rPr>
              <w:t xml:space="preserve">a lot of</w:t>
            </w:r>
            <w:r>
              <w:t xml:space="preserve"> </w:t>
            </w:r>
            <w:r>
              <w:t xml:space="preserve">→</w:t>
            </w:r>
            <w:r>
              <w:t xml:space="preserve"> </w:t>
            </w:r>
            <w:r>
              <w:rPr>
                <w:i/>
                <w:iCs/>
              </w:rPr>
              <w:t xml:space="preserve">additional</w:t>
            </w:r>
          </w:p>
        </w:tc>
        <w:tc>
          <w:tcPr/>
          <w:p>
            <w:pPr>
              <w:pStyle w:val="BodyText"/>
            </w:pPr>
          </w:p>
        </w:tc>
        <w:tc>
          <w:tcPr/>
          <w:p>
            <w:pPr>
              <w:pStyle w:val="BodyText"/>
            </w:pPr>
          </w:p>
        </w:tc>
      </w:tr>
      <w:tr>
        <w:tc>
          <w:tcPr/>
          <w:p>
            <w:pPr>
              <w:pStyle w:val="BodyText"/>
            </w:pPr>
            <w:r>
              <w:rPr>
                <w:i/>
                <w:iCs/>
              </w:rPr>
              <w:t xml:space="preserve">nice</w:t>
            </w:r>
            <w:r>
              <w:t xml:space="preserve"> </w:t>
            </w:r>
            <w:r>
              <w:t xml:space="preserve">/</w:t>
            </w:r>
            <w:r>
              <w:t xml:space="preserve"> </w:t>
            </w:r>
            <w:r>
              <w:rPr>
                <w:i/>
                <w:iCs/>
              </w:rPr>
              <w:t xml:space="preserve">great</w:t>
            </w:r>
            <w:r>
              <w:t xml:space="preserve"> </w:t>
            </w:r>
            <w:r>
              <w:t xml:space="preserve">→</w:t>
            </w:r>
            <w:r>
              <w:t xml:space="preserve"> </w:t>
            </w:r>
            <w:r>
              <w:rPr>
                <w:i/>
                <w:iCs/>
              </w:rPr>
              <w:t xml:space="preserve">clear and well-formatted</w:t>
            </w:r>
            <w:r>
              <w:t xml:space="preserve"> </w:t>
            </w:r>
            <w:r>
              <w:t xml:space="preserve">/</w:t>
            </w:r>
            <w:r>
              <w:t xml:space="preserve"> </w:t>
            </w:r>
            <w:r>
              <w:rPr>
                <w:i/>
                <w:iCs/>
              </w:rPr>
              <w:t xml:space="preserve">useful</w:t>
            </w:r>
          </w:p>
        </w:tc>
        <w:tc>
          <w:tcPr/>
          <w:p>
            <w:pPr>
              <w:pStyle w:val="BodyText"/>
            </w:pPr>
          </w:p>
        </w:tc>
        <w:tc>
          <w:tcPr/>
          <w:p>
            <w:pPr>
              <w:pStyle w:val="BodyText"/>
            </w:pPr>
          </w:p>
        </w:tc>
      </w:tr>
    </w:tbl>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Discuss</w:t>
      </w:r>
    </w:p>
    <w:p>
      <w:pPr>
        <w:pStyle w:val="LearnTeaching"/>
        <w:spacing w:before="0"/>
      </w:pPr>
      <w:r/>
      <w:r>
        <w:t xml:space="preserve">Which changes improve tone? Which improve precision? Are any changes unnecessary?</w:t>
      </w:r>
    </w:p>
    <w:p>
      <w:pPr>
        <w:pStyle w:val="Placeholder"/>
      </w:pPr>
      <w:r>
        <w:t xml:space="preserve">Draft {{PH-2: U16-G3-decision-notes}}</w:t>
      </w:r>
    </w:p>
    <w:bookmarkEnd w:id="431"/>
    <w:bookmarkEnd w:id="432"/>
    <w:bookmarkStart w:id="435" w:name="h.-homework-extension-15"/>
    <w:p>
      <w:pPr>
        <w:pStyle w:val="Heading3"/>
      </w:pPr>
      <w:r>
        <w:t xml:space="preserve">H. Homework &amp; Extension</w:t>
      </w:r>
    </w:p>
    <w:bookmarkStart w:id="433" w:name="X29610d050e84ef907ffee753ec6684a1bddddcd"/>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220–260 word</w:t>
      </w:r>
      <w:r>
        <w:t xml:space="preserve"> </w:t>
      </w:r>
      <w:r>
        <w:t xml:space="preserve">balanced evaluation of a document or process relevant to your work. Your evaluation must include:</w:t>
      </w:r>
    </w:p>
    <w:p>
      <w:pPr>
        <w:pStyle w:val="ListBullet2"/>
        <w:numPr>
          <w:ilvl w:val="0"/>
          <w:numId w:val="1348"/>
        </w:numPr>
      </w:pPr>
      <w:r>
        <w:t xml:space="preserve">an overall assessment</w:t>
      </w:r>
    </w:p>
    <w:p>
      <w:pPr>
        <w:pStyle w:val="ListBullet2"/>
        <w:numPr>
          <w:ilvl w:val="0"/>
          <w:numId w:val="1348"/>
        </w:numPr>
      </w:pPr>
      <w:r>
        <w:t xml:space="preserve">strengths</w:t>
      </w:r>
    </w:p>
    <w:p>
      <w:pPr>
        <w:pStyle w:val="ListBullet2"/>
        <w:numPr>
          <w:ilvl w:val="0"/>
          <w:numId w:val="1348"/>
        </w:numPr>
      </w:pPr>
      <w:r>
        <w:t xml:space="preserve">areas for improvement</w:t>
      </w:r>
    </w:p>
    <w:p>
      <w:pPr>
        <w:pStyle w:val="ListBullet2"/>
        <w:numPr>
          <w:ilvl w:val="0"/>
          <w:numId w:val="1348"/>
        </w:numPr>
      </w:pPr>
      <w:r>
        <w:t xml:space="preserve">recommendations</w:t>
      </w:r>
    </w:p>
    <w:p>
      <w:pPr>
        <w:pStyle w:val="ListBullet2"/>
        <w:numPr>
          <w:ilvl w:val="0"/>
          <w:numId w:val="1348"/>
        </w:numPr>
      </w:pPr>
      <w:r>
        <w:t xml:space="preserve">professional, neutral tone throughout</w:t>
      </w:r>
    </w:p>
    <w:p>
      <w:pPr>
        <w:pStyle w:val="Placeholder"/>
      </w:pPr>
      <w:r>
        <w:t xml:space="preserve">Draft {{PH-4: U16-H3-homework-draft}}</w:t>
      </w:r>
    </w:p>
    <w:bookmarkEnd w:id="433"/>
    <w:bookmarkStart w:id="434" w:name="Xf973613eea32cc575b9396ffe1516b5ea8fcfec"/>
    <w:p>
      <w:pPr>
        <w:pStyle w:val="Heading4"/>
      </w:pPr>
      <w:r>
        <w:t xml:space="preserve">Extension Task — Advanced Transfer Practice</w:t>
      </w:r>
    </w:p>
    <w:p>
      <w:pPr>
        <w:pStyle w:val="ListNumber2"/>
        <w:numPr>
          <w:ilvl w:val="0"/>
          <w:numId w:val="1349"/>
        </w:numPr>
      </w:pPr>
      <w:r>
        <w:t xml:space="preserve">Find a short evaluation from your workplace (or a public-facing review document). Identify whether it is balanced, and rewrite any unprofessional or vague sections.</w:t>
      </w:r>
    </w:p>
    <w:p>
      <w:pPr>
        <w:pStyle w:val="ListNumber2"/>
        <w:numPr>
          <w:ilvl w:val="0"/>
          <w:numId w:val="1349"/>
        </w:numPr>
      </w:pPr>
      <w:r>
        <w:t xml:space="preserve">Take a piece of negative feedback you have received (about a document, a process, or a procedure) and rewrite it as a professional evaluation using the structure from this unit.</w:t>
      </w:r>
    </w:p>
    <w:p>
      <w:pPr>
        <w:pStyle w:val="ListNumber2"/>
        <w:numPr>
          <w:ilvl w:val="0"/>
          <w:numId w:val="1349"/>
        </w:numPr>
      </w:pPr>
      <w:r>
        <w:t xml:space="preserve">Write two versions of the same evaluation: one for internal use within your team, and one for an interagency partner. Compare the differences in tone, detail, and register.</w:t>
      </w:r>
    </w:p>
    <w:bookmarkEnd w:id="434"/>
    <w:bookmarkEnd w:id="435"/>
    <w:bookmarkEnd w:id="436"/>
    <w:bookmarkStart w:id="437" w:name="section-3"/>
    <w:p>
      <w:pPr>
        <w:pStyle w:val="Heading2"/>
      </w:pPr>
      <w:r>
        <w:t xml:space="preserve">—</w:t>
      </w:r>
    </w:p>
    <w:bookmarkEnd w:id="437"/>
    <w:bookmarkStart w:id="461" w:name="unit-17-drafting-executive-briefs"/>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U17</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Drafting Executive Briefs</w:t>
            </w:r>
          </w:p>
        </w:tc>
      </w:tr>
    </w:tbl>
    <w:bookmarkStart w:id="438" w:name="unit-overview-16"/>
    <w:p>
      <w:pPr>
        <w:pStyle w:val="Heading3"/>
      </w:pPr>
      <w:r>
        <w:t xml:space="preserve">Unit Overview</w:t>
      </w:r>
    </w:p>
    <w:p>
      <w:pPr>
        <w:pStyle w:val="BodyText"/>
      </w:pPr>
      <w:r>
        <w:t xml:space="preserve">Executive briefs summarise complex issues for decision-makers who require clarity, relevance, and efficiency. This unit trains learners to:</w:t>
      </w:r>
    </w:p>
    <w:p>
      <w:pPr>
        <w:pStyle w:val="ListBullet2"/>
        <w:numPr>
          <w:ilvl w:val="0"/>
          <w:numId w:val="1350"/>
        </w:numPr>
      </w:pPr>
      <w:r>
        <w:t xml:space="preserve">identify essential information for senior audiences</w:t>
      </w:r>
    </w:p>
    <w:p>
      <w:pPr>
        <w:pStyle w:val="ListBullet2"/>
        <w:numPr>
          <w:ilvl w:val="0"/>
          <w:numId w:val="1350"/>
        </w:numPr>
      </w:pPr>
      <w:r>
        <w:t xml:space="preserve">structure briefs using standard components: overview, key points, implications, recommendation</w:t>
      </w:r>
    </w:p>
    <w:p>
      <w:pPr>
        <w:pStyle w:val="ListBullet2"/>
        <w:numPr>
          <w:ilvl w:val="0"/>
          <w:numId w:val="1350"/>
        </w:numPr>
      </w:pPr>
      <w:r>
        <w:t xml:space="preserve">remove unnecessary detail</w:t>
      </w:r>
    </w:p>
    <w:p>
      <w:pPr>
        <w:pStyle w:val="ListBullet2"/>
        <w:numPr>
          <w:ilvl w:val="0"/>
          <w:numId w:val="1350"/>
        </w:numPr>
      </w:pPr>
      <w:r>
        <w:t xml:space="preserve">write concise yet complete paragraphs</w:t>
      </w:r>
    </w:p>
    <w:p>
      <w:pPr>
        <w:pStyle w:val="ListBullet2"/>
        <w:numPr>
          <w:ilvl w:val="0"/>
          <w:numId w:val="1350"/>
        </w:numPr>
      </w:pPr>
      <w:r>
        <w:t xml:space="preserve">present complex issues in a decision-ready format</w:t>
      </w:r>
    </w:p>
    <w:bookmarkEnd w:id="438"/>
    <w:bookmarkStart w:id="440" w:name="a.-opening-activation-16"/>
    <w:p>
      <w:pPr>
        <w:pStyle w:val="Heading3"/>
      </w:pPr>
      <w:r>
        <w:t xml:space="preserve">A. Opening &amp; Activation</w:t>
      </w:r>
    </w:p>
    <w:bookmarkStart w:id="439" w:name="X82cfbbdcb5bd4c84748929aff2d6e68bada0dd5"/>
    <w:p>
      <w:pPr>
        <w:pStyle w:val="Heading4"/>
      </w:pPr>
      <w:r>
        <w:t xml:space="preserve">Prediction Task — Anticipate Reader Needs</w:t>
      </w:r>
    </w:p>
    <w:p>
      <w:pPr>
        <w:pStyle w:val="BodyText"/>
      </w:pPr>
      <w:r>
        <w:t xml:space="preserve">You are about to read an executive brief on a coordination issue between three regional offices. Before reading, predict:</w:t>
      </w:r>
    </w:p>
    <w:p>
      <w:pPr>
        <w:pStyle w:val="ListNumber2"/>
        <w:numPr>
          <w:ilvl w:val="0"/>
          <w:numId w:val="1351"/>
        </w:numPr>
      </w:pPr>
      <w:r>
        <w:t xml:space="preserve">What information will appear at the beginning of the brief?</w:t>
      </w:r>
    </w:p>
    <w:p>
      <w:pPr>
        <w:pStyle w:val="ListNumber2"/>
        <w:numPr>
          <w:ilvl w:val="0"/>
          <w:numId w:val="1351"/>
        </w:numPr>
      </w:pPr>
      <w:r>
        <w:t xml:space="preserve">What will the brief</w:t>
      </w:r>
      <w:r>
        <w:t xml:space="preserve"> </w:t>
      </w:r>
      <w:r>
        <w:rPr>
          <w:i/>
          <w:iCs/>
        </w:rPr>
        <w:t xml:space="preserve">not</w:t>
      </w:r>
      <w:r>
        <w:t xml:space="preserve"> </w:t>
      </w:r>
      <w:r>
        <w:t xml:space="preserve">include that a full meeting summary might?</w:t>
      </w:r>
    </w:p>
    <w:p>
      <w:pPr>
        <w:pStyle w:val="ListNumber2"/>
        <w:numPr>
          <w:ilvl w:val="0"/>
          <w:numId w:val="1351"/>
        </w:numPr>
      </w:pPr>
      <w:r>
        <w:t xml:space="preserve">What does an executive need in order to make a decision — and what would waste their time?</w:t>
      </w:r>
    </w:p>
    <w:p>
      <w:pPr>
        <w:pStyle w:val="AfterList"/>
      </w:pPr>
      <w:r>
        <w:t xml:space="preserve">Write your predictions, then compare with a partner after completing Section B.</w:t>
      </w:r>
    </w:p>
    <w:bookmarkEnd w:id="439"/>
    <w:bookmarkEnd w:id="440"/>
    <w:bookmarkStart w:id="443" w:name="b.-model-text-16"/>
    <w:p>
      <w:pPr>
        <w:pStyle w:val="Heading3"/>
      </w:pPr>
      <w:r>
        <w:t xml:space="preserve">B. Model Text</w:t>
      </w:r>
    </w:p>
    <w:bookmarkStart w:id="441" w:name="X8bd2ac04a858bfbc84301060833171a35f20451"/>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Overly General</w:t>
      </w:r>
    </w:p>
    <w:p>
      <w:pPr>
        <w:pStyle w:val="ModelBad"/>
        <w:spacing w:before="0"/>
      </w:pPr>
      <w:r/>
      <w:r>
        <w:rPr>
          <w:i/>
          <w:iCs/>
        </w:rPr>
        <w:t xml:space="preserve">“We discussed the form revision issue and people had different views. We need to talk more about it and decide later.”</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Concise Executive Brief</w:t>
      </w:r>
    </w:p>
    <w:p>
      <w:pPr>
        <w:pStyle w:val="ModelGood"/>
        <w:spacing w:before="0"/>
      </w:pPr>
      <w:r/>
      <w:r>
        <w:rPr>
          <w:rFonts w:ascii="Noto Serif Condensed" w:hAnsi="Noto Serif Condensed" w:eastAsia="Noto Serif Condensed" w:cs="Noto Serif Condensed"/>
        </w:rPr>
        <w:t xml:space="preserve">Overview:</w:t>
      </w:r>
      <w:r>
        <w:t xml:space="preserve"> </w:t>
      </w:r>
      <w:r>
        <w:rPr>
          <w:i/>
          <w:iCs/>
        </w:rPr>
        <w:t xml:space="preserve">“The working group reviewed the proposed revision to the applicant communication form, focusing on clarity, consistency, and feasibility</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Key Points</w:t>
      </w:r>
    </w:p>
    <w:p>
      <w:pPr>
        <w:pStyle w:val="ListBullet2"/>
        <w:numPr>
          <w:ilvl w:val="0"/>
          <w:numId w:val="1352"/>
        </w:numPr>
        <w:keepLines/>
        <w:pBdr>
          <w:top w:color="92D050" w:space="4" w:sz="8" w:val="single"/>
          <w:left w:color="92D050" w:space="6" w:sz="36" w:val="single"/>
          <w:bottom w:color="92D050" w:space="4" w:sz="8" w:val="single"/>
          <w:right w:color="92D050" w:space="6" w:sz="8" w:val="single"/>
        </w:pBdr>
      </w:pPr>
      <w:r>
        <w:rPr>
          <w:i/>
          <w:iCs/>
        </w:rPr>
        <w:t xml:space="preserve">Several offices raised concerns regarding ambiguous terminology</w:t>
      </w:r>
    </w:p>
    <w:p>
      <w:pPr>
        <w:pStyle w:val="ListBullet2"/>
        <w:numPr>
          <w:ilvl w:val="0"/>
          <w:numId w:val="1352"/>
        </w:numPr>
        <w:keepLines/>
        <w:pBdr>
          <w:top w:color="92D050" w:space="4" w:sz="8" w:val="single"/>
          <w:left w:color="92D050" w:space="6" w:sz="36" w:val="single"/>
          <w:bottom w:color="92D050" w:space="4" w:sz="8" w:val="single"/>
          <w:right w:color="92D050" w:space="6" w:sz="8" w:val="single"/>
        </w:pBdr>
      </w:pPr>
      <w:r>
        <w:rPr>
          <w:i/>
          <w:iCs/>
        </w:rPr>
        <w:t xml:space="preserve">The current revision may delay processing due to additional verification steps</w:t>
      </w:r>
    </w:p>
    <w:p>
      <w:pPr>
        <w:pStyle w:val="ListBullet2"/>
        <w:numPr>
          <w:ilvl w:val="0"/>
          <w:numId w:val="1352"/>
        </w:numPr>
        <w:keepLines/>
        <w:pBdr>
          <w:top w:color="92D050" w:space="4" w:sz="8" w:val="single"/>
          <w:left w:color="92D050" w:space="6" w:sz="36" w:val="single"/>
          <w:bottom w:color="92D050" w:space="4" w:sz="8" w:val="single"/>
          <w:right w:color="92D050" w:space="6" w:sz="8" w:val="single"/>
        </w:pBdr>
      </w:pPr>
      <w:r>
        <w:rPr>
          <w:i/>
          <w:iCs/>
        </w:rPr>
        <w:t xml:space="preserve">Stakeholders agree that further clarification is required before the form is finalised.</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Implications</w:t>
      </w:r>
    </w:p>
    <w:p>
      <w:pPr>
        <w:pStyle w:val="ModelGood"/>
        <w:spacing w:before="0"/>
      </w:pPr>
      <w:r/>
      <w:r>
        <w:rPr>
          <w:i/>
          <w:iCs/>
        </w:rPr>
        <w:t xml:space="preserve">Without revision, inconsistent applicant communication may continue across offices, leading to processing delays and increased error rates.</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Recommendation</w:t>
      </w:r>
    </w:p>
    <w:p>
      <w:pPr>
        <w:pStyle w:val="ModelGood"/>
        <w:spacing w:before="0"/>
      </w:pPr>
      <w:r/>
      <w:r>
        <w:rPr>
          <w:i/>
          <w:iCs/>
        </w:rPr>
        <w:t xml:space="preserve">Proceed with targeted revisions to terminology and remove the redundant verification steps before circulation.</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Identify Improvements In</w:t>
      </w:r>
    </w:p>
    <w:p>
      <w:pPr>
        <w:pStyle w:val="ListBullet2"/>
        <w:numPr>
          <w:ilvl w:val="0"/>
          <w:numId w:val="1353"/>
        </w:numPr>
        <w:keepLines/>
        <w:pBdr>
          <w:top w:color="92D050" w:space="4" w:sz="8" w:val="single"/>
          <w:left w:color="92D050" w:space="6" w:sz="36" w:val="single"/>
          <w:bottom w:color="92D050" w:space="4" w:sz="8" w:val="single"/>
          <w:right w:color="92D050" w:space="6" w:sz="8" w:val="single"/>
        </w:pBdr>
      </w:pPr>
      <w:r>
        <w:rPr>
          <w:i/>
          <w:iCs/>
        </w:rPr>
        <w:t xml:space="preserve">clarity</w:t>
      </w:r>
    </w:p>
    <w:p>
      <w:pPr>
        <w:pStyle w:val="ListBullet2"/>
        <w:numPr>
          <w:ilvl w:val="0"/>
          <w:numId w:val="1353"/>
        </w:numPr>
        <w:keepLines/>
        <w:pBdr>
          <w:top w:color="92D050" w:space="4" w:sz="8" w:val="single"/>
          <w:left w:color="92D050" w:space="6" w:sz="36" w:val="single"/>
          <w:bottom w:color="92D050" w:space="4" w:sz="8" w:val="single"/>
          <w:right w:color="92D050" w:space="6" w:sz="8" w:val="single"/>
        </w:pBdr>
      </w:pPr>
      <w:r>
        <w:rPr>
          <w:i/>
          <w:iCs/>
        </w:rPr>
        <w:t xml:space="preserve">structure</w:t>
      </w:r>
    </w:p>
    <w:p>
      <w:pPr>
        <w:pStyle w:val="ListBullet2"/>
        <w:numPr>
          <w:ilvl w:val="0"/>
          <w:numId w:val="1353"/>
        </w:numPr>
        <w:keepLines/>
        <w:pBdr>
          <w:top w:color="92D050" w:space="4" w:sz="8" w:val="single"/>
          <w:left w:color="92D050" w:space="6" w:sz="36" w:val="single"/>
          <w:bottom w:color="92D050" w:space="4" w:sz="8" w:val="single"/>
          <w:right w:color="92D050" w:space="6" w:sz="8" w:val="single"/>
        </w:pBdr>
      </w:pPr>
      <w:r>
        <w:rPr>
          <w:i/>
          <w:iCs/>
        </w:rPr>
        <w:t xml:space="preserve">level of detail</w:t>
      </w:r>
    </w:p>
    <w:p>
      <w:pPr>
        <w:pStyle w:val="ListBullet2"/>
        <w:numPr>
          <w:ilvl w:val="0"/>
          <w:numId w:val="1353"/>
        </w:numPr>
        <w:keepLines/>
        <w:pBdr>
          <w:top w:color="92D050" w:space="4" w:sz="8" w:val="single"/>
          <w:left w:color="92D050" w:space="6" w:sz="36" w:val="single"/>
          <w:bottom w:color="92D050" w:space="4" w:sz="8" w:val="single"/>
          <w:right w:color="92D050" w:space="6" w:sz="8" w:val="single"/>
        </w:pBdr>
      </w:pPr>
      <w:r>
        <w:rPr>
          <w:i/>
          <w:iCs/>
        </w:rPr>
        <w:t xml:space="preserve">usefulness for decision-making”</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brief foregrounds decision-relevant content. Instead of retelling the discussion, it selects the points an executive needs in order to understand the issue, its implications, and the recommended next step.</w:t>
      </w:r>
    </w:p>
    <w:bookmarkEnd w:id="441"/>
    <w:bookmarkStart w:id="442" w:name="X212224214b94ee13fa96f2fe1ce8eadade9e896"/>
    <w:p>
      <w:pPr>
        <w:pStyle w:val="Heading4"/>
      </w:pPr>
      <w:r>
        <w:t xml:space="preserve">Data Interpretation Input — Source Data Analysis</w:t>
      </w:r>
    </w:p>
    <w:p>
      <w:pPr>
        <w:pStyle w:val="BodyText"/>
      </w:pPr>
      <w:r>
        <w:t xml:space="preserve">An overview sentence in an executive brief gives immediate context and frames the issue before the details appear. It tells the reader what the brief is about, why it matters, and what kind of decision or action may be required.</w:t>
      </w:r>
    </w:p>
    <w:p>
      <w:pPr>
        <w:pStyle w:val="BodyText"/>
      </w:pPr>
      <w:r>
        <w:t xml:space="preserve">Study the table below, then use the data to draft a Key Points section for an executive brief.</w:t>
      </w:r>
    </w:p>
    <w:p>
      <w:pPr>
        <w:pStyle w:val="AfterList"/>
      </w:pPr>
      <w:r>
        <w:rPr>
          <w:rFonts w:ascii="Noto Serif Condensed Medium" w:hAnsi="Noto Serif Condensed Medium" w:eastAsia="Noto Serif Condensed Medium" w:cs="Noto Serif Condensed Medium"/>
        </w:rPr>
        <w:t xml:space="preserve">Applicant Processing — Q3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BodyText"/>
            </w:pPr>
            <w:r>
              <w:t xml:space="preserve">Office</w:t>
            </w:r>
          </w:p>
        </w:tc>
        <w:tc>
          <w:tcPr/>
          <w:p>
            <w:pPr>
              <w:pStyle w:val="BodyText"/>
            </w:pPr>
            <w:r>
              <w:t xml:space="preserve">Forms Processed</w:t>
            </w:r>
          </w:p>
        </w:tc>
        <w:tc>
          <w:tcPr/>
          <w:p>
            <w:pPr>
              <w:pStyle w:val="BodyText"/>
            </w:pPr>
            <w:r>
              <w:t xml:space="preserve">Error Rate</w:t>
            </w:r>
          </w:p>
        </w:tc>
        <w:tc>
          <w:tcPr/>
          <w:p>
            <w:pPr>
              <w:pStyle w:val="BodyText"/>
            </w:pPr>
            <w:r>
              <w:t xml:space="preserve">Average Processing Time</w:t>
            </w:r>
          </w:p>
        </w:tc>
      </w:tr>
      <w:tr>
        <w:tc>
          <w:tcPr/>
          <w:p>
            <w:pPr>
              <w:pStyle w:val="BodyText"/>
            </w:pPr>
            <w:r>
              <w:t xml:space="preserve">Office A</w:t>
            </w:r>
          </w:p>
        </w:tc>
        <w:tc>
          <w:tcPr/>
          <w:p>
            <w:pPr>
              <w:pStyle w:val="BodyText"/>
            </w:pPr>
            <w:r>
              <w:t xml:space="preserve">412</w:t>
            </w:r>
          </w:p>
        </w:tc>
        <w:tc>
          <w:tcPr/>
          <w:p>
            <w:pPr>
              <w:pStyle w:val="BodyText"/>
            </w:pPr>
            <w:r>
              <w:t xml:space="preserve">4.1%</w:t>
            </w:r>
          </w:p>
        </w:tc>
        <w:tc>
          <w:tcPr/>
          <w:p>
            <w:pPr>
              <w:pStyle w:val="BodyText"/>
            </w:pPr>
            <w:r>
              <w:t xml:space="preserve">6.2 days</w:t>
            </w:r>
          </w:p>
        </w:tc>
      </w:tr>
      <w:tr>
        <w:tc>
          <w:tcPr/>
          <w:p>
            <w:pPr>
              <w:pStyle w:val="BodyText"/>
            </w:pPr>
            <w:r>
              <w:t xml:space="preserve">Office B</w:t>
            </w:r>
          </w:p>
        </w:tc>
        <w:tc>
          <w:tcPr/>
          <w:p>
            <w:pPr>
              <w:pStyle w:val="BodyText"/>
            </w:pPr>
            <w:r>
              <w:t xml:space="preserve">389</w:t>
            </w:r>
          </w:p>
        </w:tc>
        <w:tc>
          <w:tcPr/>
          <w:p>
            <w:pPr>
              <w:pStyle w:val="BodyText"/>
            </w:pPr>
            <w:r>
              <w:t xml:space="preserve">7.8%</w:t>
            </w:r>
          </w:p>
        </w:tc>
        <w:tc>
          <w:tcPr/>
          <w:p>
            <w:pPr>
              <w:pStyle w:val="BodyText"/>
            </w:pPr>
            <w:r>
              <w:t xml:space="preserve">8.5 days</w:t>
            </w:r>
          </w:p>
        </w:tc>
      </w:tr>
      <w:tr>
        <w:tc>
          <w:tcPr/>
          <w:p>
            <w:pPr>
              <w:pStyle w:val="BodyText"/>
            </w:pPr>
            <w:r>
              <w:t xml:space="preserve">Office C</w:t>
            </w:r>
          </w:p>
        </w:tc>
        <w:tc>
          <w:tcPr/>
          <w:p>
            <w:pPr>
              <w:pStyle w:val="BodyText"/>
            </w:pPr>
            <w:r>
              <w:t xml:space="preserve">451</w:t>
            </w:r>
          </w:p>
        </w:tc>
        <w:tc>
          <w:tcPr/>
          <w:p>
            <w:pPr>
              <w:pStyle w:val="BodyText"/>
            </w:pPr>
            <w:r>
              <w:t xml:space="preserve">3.2%</w:t>
            </w:r>
          </w:p>
        </w:tc>
        <w:tc>
          <w:tcPr/>
          <w:p>
            <w:pPr>
              <w:pStyle w:val="BodyText"/>
            </w:pPr>
            <w:r>
              <w:t xml:space="preserve">5.9 days</w:t>
            </w:r>
          </w:p>
        </w:tc>
      </w:tr>
      <w:tr>
        <w:tc>
          <w:tcPr/>
          <w:p>
            <w:pPr>
              <w:pStyle w:val="BodyText"/>
            </w:pPr>
            <w:r>
              <w:t xml:space="preserve">Office D</w:t>
            </w:r>
          </w:p>
        </w:tc>
        <w:tc>
          <w:tcPr/>
          <w:p>
            <w:pPr>
              <w:pStyle w:val="BodyText"/>
            </w:pPr>
            <w:r>
              <w:t xml:space="preserve">298</w:t>
            </w:r>
          </w:p>
        </w:tc>
        <w:tc>
          <w:tcPr/>
          <w:p>
            <w:pPr>
              <w:pStyle w:val="BodyText"/>
            </w:pPr>
            <w:r>
              <w:t xml:space="preserve">11.3%</w:t>
            </w:r>
          </w:p>
        </w:tc>
        <w:tc>
          <w:tcPr/>
          <w:p>
            <w:pPr>
              <w:pStyle w:val="BodyText"/>
            </w:pPr>
            <w:r>
              <w:t xml:space="preserve">10.1 days</w:t>
            </w:r>
          </w:p>
        </w:tc>
      </w:tr>
    </w:tbl>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Task</w:t>
      </w:r>
    </w:p>
    <w:p>
      <w:pPr>
        <w:pStyle w:val="LearnProcess"/>
        <w:spacing w:before="0"/>
      </w:pPr>
      <w:r/>
      <w:r>
        <w:t xml:space="preserve">Write three Key Points that an executive would need in order to understand and act on this data. Focus on patterns, concerns, and implications — not on listing all figures.</w:t>
      </w:r>
    </w:p>
    <w:bookmarkEnd w:id="442"/>
    <w:bookmarkEnd w:id="443"/>
    <w:bookmarkStart w:id="447" w:name="c.-language-focus-16"/>
    <w:p>
      <w:pPr>
        <w:pStyle w:val="Heading3"/>
      </w:pPr>
      <w:r>
        <w:t xml:space="preserve">C. Language Focus</w:t>
      </w:r>
    </w:p>
    <w:bookmarkStart w:id="444" w:name="X913bd946d4a2385bffd13ba92e46fa6a7639310"/>
    <w:p>
      <w:pPr>
        <w:pStyle w:val="Heading4"/>
      </w:pPr>
      <w:r>
        <w:t xml:space="preserve">Sentence Rewriting — Writing Clear Overviews And Key Points</w:t>
      </w:r>
    </w:p>
    <w:p>
      <w:pPr>
        <w:pStyle w:val="BodyText"/>
      </w:pPr>
      <w:r>
        <w:t xml:space="preserve">An overview is not a compressed detail list. Its job is to frame the issue at a high level so that the following key points can be read as evidence for the main decision problem.</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Provide immediate context and distil information to essentials.</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Useful Expressions • Overviews</w:t>
      </w:r>
    </w:p>
    <w:p>
      <w:pPr>
        <w:pStyle w:val="ListBullet2"/>
        <w:numPr>
          <w:ilvl w:val="0"/>
          <w:numId w:val="135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brief summarises…</w:t>
      </w:r>
    </w:p>
    <w:p>
      <w:pPr>
        <w:pStyle w:val="ListBullet2"/>
        <w:numPr>
          <w:ilvl w:val="0"/>
          <w:numId w:val="135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purpose of this brief is to…</w:t>
      </w:r>
    </w:p>
    <w:p>
      <w:pPr>
        <w:pStyle w:val="ListBullet2"/>
        <w:numPr>
          <w:ilvl w:val="0"/>
          <w:numId w:val="135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document outlines…</w:t>
      </w:r>
    </w:p>
    <w:p>
      <w:pPr>
        <w:pStyle w:val="ListBullet2"/>
        <w:numPr>
          <w:ilvl w:val="0"/>
          <w:numId w:val="135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following summarises the key outcomes of…</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Useful Expressions • Key Points</w:t>
      </w:r>
    </w:p>
    <w:p>
      <w:pPr>
        <w:pStyle w:val="ListBullet2"/>
        <w:numPr>
          <w:ilvl w:val="0"/>
          <w:numId w:val="135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Key issues include…</w:t>
      </w:r>
    </w:p>
    <w:p>
      <w:pPr>
        <w:pStyle w:val="ListBullet2"/>
        <w:numPr>
          <w:ilvl w:val="0"/>
          <w:numId w:val="135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Stakeholders noted that…</w:t>
      </w:r>
    </w:p>
    <w:p>
      <w:pPr>
        <w:pStyle w:val="ListBullet2"/>
        <w:numPr>
          <w:ilvl w:val="0"/>
          <w:numId w:val="135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primary challenge is…</w:t>
      </w:r>
    </w:p>
    <w:p>
      <w:pPr>
        <w:pStyle w:val="ListBullet2"/>
        <w:numPr>
          <w:ilvl w:val="0"/>
          <w:numId w:val="135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Offices have reported that…</w:t>
      </w:r>
    </w:p>
    <w:bookmarkEnd w:id="444"/>
    <w:bookmarkStart w:id="445" w:name="X2c140f0ae1cfe8351c7b1f3b3858f58891fc0c5"/>
    <w:p>
      <w:pPr>
        <w:pStyle w:val="Heading4"/>
      </w:pPr>
      <w:r>
        <w:t xml:space="preserve">Rewrite the following sentences for an executive audience.</w:t>
      </w:r>
    </w:p>
    <w:p>
      <w:pPr>
        <w:pStyle w:val="ListNumber2"/>
        <w:numPr>
          <w:ilvl w:val="0"/>
          <w:numId w:val="1356"/>
        </w:numPr>
      </w:pPr>
      <w:r>
        <w:rPr>
          <w:i/>
          <w:iCs/>
        </w:rPr>
        <w:t xml:space="preserve">We talked about problems in the process.</w:t>
      </w:r>
    </w:p>
    <w:p>
      <w:pPr>
        <w:pStyle w:val="ListNumber2"/>
        <w:numPr>
          <w:ilvl w:val="0"/>
          <w:numId w:val="1356"/>
        </w:numPr>
      </w:pPr>
      <w:r>
        <w:rPr>
          <w:i/>
          <w:iCs/>
        </w:rPr>
        <w:t xml:space="preserve">Many people mentioned various issues about the form and some people didn’t understand the changes, so they talked about many parts for a long time.</w:t>
      </w:r>
    </w:p>
    <w:p>
      <w:pPr>
        <w:pStyle w:val="ListNumber2"/>
        <w:numPr>
          <w:ilvl w:val="0"/>
          <w:numId w:val="1356"/>
        </w:numPr>
      </w:pPr>
      <w:r>
        <w:rPr>
          <w:i/>
          <w:iCs/>
        </w:rPr>
        <w:t xml:space="preserve">There have been quite a few issues with delays lately and it’s becoming a bigger problem.</w:t>
      </w:r>
    </w:p>
    <w:p>
      <w:pPr>
        <w:pStyle w:val="ListNumber2"/>
        <w:numPr>
          <w:ilvl w:val="0"/>
          <w:numId w:val="1356"/>
        </w:numPr>
      </w:pPr>
      <w:r>
        <w:rPr>
          <w:i/>
          <w:iCs/>
        </w:rPr>
        <w:t xml:space="preserve">The staff are confused and nobody knows what the right procedure is anymore.</w:t>
      </w:r>
    </w:p>
    <w:bookmarkEnd w:id="445"/>
    <w:bookmarkStart w:id="446" w:name="X769ea8aaba8274cfb462e26d6e878776689ace1"/>
    <w:p>
      <w:pPr>
        <w:pStyle w:val="Heading4"/>
      </w:pPr>
      <w:r>
        <w:t xml:space="preserve">Paragraph-Level Transformation — Paragraph Revision Practice</w:t>
      </w:r>
    </w:p>
    <w:p>
      <w:pPr>
        <w:pStyle w:val="BodyText"/>
      </w:pPr>
      <w:r>
        <w:t xml:space="preserve">The paragraph below is written as an informal meeting summary. Rewrite it as the Key Points and Implications sections of an executive brief. You may reorganise the information, but do not add content that is not present in the original.</w:t>
      </w:r>
    </w:p>
    <w:p>
      <w:pPr>
        <w:pStyle w:val="BlockText"/>
      </w:pPr>
      <w:r>
        <w:rPr>
          <w:i/>
          <w:iCs/>
        </w:rPr>
        <w:t xml:space="preserve">“So basically we talked about the new form and everyone had different opinions. Some offices think the terminology isn’t clear and others are worried about the timeline. One of the offices said it could cause delays if we go ahead without fixing it first. We also mentioned that this could affect the processing numbers for next quarter. Anyway, we didn’t reach a final decision.”</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Detail-heavy note:</w:t>
      </w:r>
      <w:r>
        <w:t xml:space="preserve"> </w:t>
      </w:r>
      <w:r>
        <w:rPr>
          <w:i/>
          <w:iCs/>
        </w:rPr>
        <w:t xml:space="preserve">One of the offices said it could cause delays if we go ahead without fixing it first.</w:t>
      </w:r>
    </w:p>
    <w:p>
      <w:pPr>
        <w:pStyle w:val="WorkedExample"/>
      </w:pPr>
      <w:r>
        <w:rPr>
          <w:i/>
          <w:iCs/>
        </w:rPr>
        <w:t xml:space="preserve">Executive-brief wording:</w:t>
      </w:r>
      <w:r>
        <w:t xml:space="preserve"> </w:t>
      </w:r>
      <w:r>
        <w:rPr>
          <w:i/>
          <w:iCs/>
        </w:rPr>
        <w:t xml:space="preserve">Proceeding without revision may delay processing in the next quarter.</w:t>
      </w:r>
    </w:p>
    <w:p>
      <w:pPr>
        <w:pStyle w:val="WorkedExample"/>
      </w:pPr>
      <w:r>
        <w:t xml:space="preserve">The second version is shorter, more decision-focused, and removes meeting-room narrative that an executive does not need.</w:t>
      </w:r>
    </w:p>
    <w:bookmarkEnd w:id="446"/>
    <w:bookmarkEnd w:id="447"/>
    <w:bookmarkStart w:id="450" w:name="d.-guided-writing-16"/>
    <w:p>
      <w:pPr>
        <w:pStyle w:val="Heading3"/>
      </w:pPr>
      <w:r>
        <w:t xml:space="preserve">D. Guided Writing</w:t>
      </w:r>
    </w:p>
    <w:bookmarkStart w:id="448" w:name="Xc3ac1ee5482327a2323f966c0ed0d9727aa9ccb"/>
    <w:p>
      <w:pPr>
        <w:pStyle w:val="Heading4"/>
      </w:pPr>
      <w:r>
        <w:t xml:space="preserve">Model Rewriting — Model Revision Practice</w:t>
      </w:r>
    </w:p>
    <w:p>
      <w:pPr>
        <w:pStyle w:val="BodyText"/>
      </w:pPr>
      <w:r>
        <w:t xml:space="preserve">Rewrite the original brief (from Section B) as a complete executive brief.</w:t>
      </w:r>
    </w:p>
    <w:p>
      <w:pPr>
        <w:pStyle w:val="AfterList"/>
      </w:pPr>
      <w:r>
        <w:t xml:space="preserve">Your brief must include:</w:t>
      </w:r>
    </w:p>
    <w:p>
      <w:pPr>
        <w:pStyle w:val="ListBullet2"/>
        <w:numPr>
          <w:ilvl w:val="0"/>
          <w:numId w:val="1357"/>
        </w:numPr>
      </w:pPr>
      <w:r>
        <w:t xml:space="preserve">a clear overview (1–2 sentences)</w:t>
      </w:r>
    </w:p>
    <w:p>
      <w:pPr>
        <w:pStyle w:val="ListBullet2"/>
        <w:numPr>
          <w:ilvl w:val="0"/>
          <w:numId w:val="1357"/>
        </w:numPr>
      </w:pPr>
      <w:r>
        <w:t xml:space="preserve">three to four key points</w:t>
      </w:r>
    </w:p>
    <w:p>
      <w:pPr>
        <w:pStyle w:val="ListBullet2"/>
        <w:numPr>
          <w:ilvl w:val="0"/>
          <w:numId w:val="1357"/>
        </w:numPr>
      </w:pPr>
      <w:r>
        <w:t xml:space="preserve">a statement of implications</w:t>
      </w:r>
    </w:p>
    <w:p>
      <w:pPr>
        <w:pStyle w:val="ListBullet2"/>
        <w:numPr>
          <w:ilvl w:val="0"/>
          <w:numId w:val="1357"/>
        </w:numPr>
      </w:pPr>
      <w:r>
        <w:t xml:space="preserve">a specific, actionable recommendation</w:t>
      </w:r>
    </w:p>
    <w:p>
      <w:pPr>
        <w:pStyle w:val="AfterList"/>
      </w:pPr>
      <w:r>
        <w:t xml:space="preserve">Use this space for your first full draft.</w:t>
      </w:r>
    </w:p>
    <w:p>
      <w:pPr>
        <w:pStyle w:val="Placeholder"/>
      </w:pPr>
      <w:r>
        <w:t xml:space="preserve">Draft {{PH-2: U17-D1-guided-rewrite}}</w:t>
      </w:r>
    </w:p>
    <w:bookmarkEnd w:id="448"/>
    <w:bookmarkStart w:id="449" w:name="X6bb9fe45f5ffd6f8ac9d5aa76c8708d31da2d2b"/>
    <w:p>
      <w:pPr>
        <w:pStyle w:val="Heading4"/>
      </w:pPr>
      <w:r>
        <w:t xml:space="preserve">Format Conversion — Change Document Format</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Group information by significance, not by the order in which comments were made. A strong executive brief selects what matters for the decision rather than reproducing the meeting record.</w:t>
      </w:r>
    </w:p>
    <w:p>
      <w:pPr>
        <w:pStyle w:val="BodyText"/>
      </w:pPr>
      <w:r>
        <w:t xml:space="preserve">Below is a set of notes from an interagency coordination meeting. Convert them into a structured executive brief.</w:t>
      </w:r>
    </w:p>
    <w:p>
      <w:pPr>
        <w:pStyle w:val="AfterList"/>
      </w:pPr>
      <w:r>
        <w:rPr>
          <w:rFonts w:ascii="Noto Serif Condensed Medium" w:hAnsi="Noto Serif Condensed Medium" w:eastAsia="Noto Serif Condensed Medium" w:cs="Noto Serif Condensed Medium"/>
        </w:rPr>
        <w:t xml:space="preserve">Meeting notes — 18 February</w:t>
      </w:r>
    </w:p>
    <w:p>
      <w:pPr>
        <w:pStyle w:val="ListBullet2"/>
        <w:numPr>
          <w:ilvl w:val="0"/>
          <w:numId w:val="1358"/>
        </w:numPr>
      </w:pPr>
      <w:r>
        <w:t xml:space="preserve">Three partner offices attended.</w:t>
      </w:r>
    </w:p>
    <w:p>
      <w:pPr>
        <w:pStyle w:val="ListBullet2"/>
        <w:numPr>
          <w:ilvl w:val="0"/>
          <w:numId w:val="1358"/>
        </w:numPr>
      </w:pPr>
      <w:r>
        <w:t xml:space="preserve">Agenda: delays in processing applicant files submitted via the online portal.</w:t>
      </w:r>
    </w:p>
    <w:p>
      <w:pPr>
        <w:pStyle w:val="ListBullet2"/>
        <w:numPr>
          <w:ilvl w:val="0"/>
          <w:numId w:val="1358"/>
        </w:numPr>
      </w:pPr>
      <w:r>
        <w:t xml:space="preserve">Office A: portal instructions are unclear; staff are submitting incomplete files.</w:t>
      </w:r>
    </w:p>
    <w:p>
      <w:pPr>
        <w:pStyle w:val="ListBullet2"/>
        <w:numPr>
          <w:ilvl w:val="0"/>
          <w:numId w:val="1358"/>
        </w:numPr>
      </w:pPr>
      <w:r>
        <w:t xml:space="preserve">Office B: the portal times out before large files can be uploaded — this has caused 40+ resubmissions this month.</w:t>
      </w:r>
    </w:p>
    <w:p>
      <w:pPr>
        <w:pStyle w:val="ListBullet2"/>
        <w:numPr>
          <w:ilvl w:val="0"/>
          <w:numId w:val="1358"/>
        </w:numPr>
      </w:pPr>
      <w:r>
        <w:t xml:space="preserve">Office C: no issues with the portal, but delays in receiving confirmation emails after submission.</w:t>
      </w:r>
    </w:p>
    <w:p>
      <w:pPr>
        <w:pStyle w:val="ListBullet2"/>
        <w:numPr>
          <w:ilvl w:val="0"/>
          <w:numId w:val="1358"/>
        </w:numPr>
      </w:pPr>
      <w:r>
        <w:t xml:space="preserve">All offices agree that processing times have increased since the portal was introduced.</w:t>
      </w:r>
    </w:p>
    <w:p>
      <w:pPr>
        <w:pStyle w:val="ListBullet2"/>
        <w:numPr>
          <w:ilvl w:val="0"/>
          <w:numId w:val="1358"/>
        </w:numPr>
      </w:pPr>
      <w:r>
        <w:t xml:space="preserve">Next steps not confirmed — decision needed from senior management.</w:t>
      </w:r>
    </w:p>
    <w:p>
      <w:pPr>
        <w:pStyle w:val="AfterList"/>
      </w:pPr>
      <w:r>
        <w:t xml:space="preserve">Write the executive brief in full, using the four-part structure: Overview / Key Points / Implications / Recommendation.</w:t>
      </w:r>
    </w:p>
    <w:p>
      <w:pPr>
        <w:pStyle w:val="BodyText"/>
      </w:pPr>
      <w:r>
        <w:t xml:space="preserve">Use this space for your first full draft.</w:t>
      </w:r>
    </w:p>
    <w:p>
      <w:pPr>
        <w:pStyle w:val="Placeholder"/>
      </w:pPr>
      <w:r>
        <w:t xml:space="preserve">Draft {{PH-3: U17-D7-format-conversion}}</w:t>
      </w:r>
    </w:p>
    <w:bookmarkEnd w:id="449"/>
    <w:bookmarkEnd w:id="450"/>
    <w:bookmarkStart w:id="452" w:name="e.-freer-writing-16"/>
    <w:p>
      <w:pPr>
        <w:pStyle w:val="Heading3"/>
      </w:pPr>
      <w:r>
        <w:t xml:space="preserve">E. Freer Writing</w:t>
      </w:r>
    </w:p>
    <w:bookmarkStart w:id="451" w:name="X3b6e5f7f49e7d39ebe3e922d22a0fd260e56cf6"/>
    <w:p>
      <w:pPr>
        <w:pStyle w:val="Heading4"/>
      </w:pPr>
      <w:r>
        <w:t xml:space="preserve">Scenario-Based Free Write — Realistic Administrative Response</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200–240 word</w:t>
      </w:r>
      <w:r>
        <w:t xml:space="preserve"> </w:t>
      </w:r>
      <w:r>
        <w:t xml:space="preserve">executive brief. Choose one scenario:</w:t>
      </w:r>
    </w:p>
    <w:p>
      <w:pPr>
        <w:pStyle w:val="ListNumber2"/>
        <w:numPr>
          <w:ilvl w:val="0"/>
          <w:numId w:val="1359"/>
        </w:numPr>
      </w:pPr>
      <w:r>
        <w:t xml:space="preserve">A revised assessment procedure has been trialled across three offices for one month. Senior management now needs a brief on the main issues before deciding whether to adopt it more widely.</w:t>
      </w:r>
    </w:p>
    <w:p>
      <w:pPr>
        <w:pStyle w:val="ListNumber2"/>
        <w:numPr>
          <w:ilvl w:val="0"/>
          <w:numId w:val="1359"/>
        </w:numPr>
      </w:pPr>
      <w:r>
        <w:t xml:space="preserve">Two partner agencies have reported inconsistent outcomes in a shared processing workflow. A director has asked for a brief before deciding whether a joint review should be launched.</w:t>
      </w:r>
    </w:p>
    <w:p>
      <w:pPr>
        <w:pStyle w:val="ListNumber2"/>
        <w:numPr>
          <w:ilvl w:val="0"/>
          <w:numId w:val="1359"/>
        </w:numPr>
      </w:pPr>
      <w:r>
        <w:t xml:space="preserve">A new interagency data-sharing system has been piloted for six weeks. Early feedback shows both operational benefits and recurring implementation concerns, and a decision on full rollout is required.</w:t>
      </w:r>
    </w:p>
    <w:p>
      <w:pPr>
        <w:pStyle w:val="ListNumber2"/>
        <w:numPr>
          <w:ilvl w:val="0"/>
          <w:numId w:val="1359"/>
        </w:numPr>
      </w:pPr>
      <w:r>
        <w:rPr>
          <w:i/>
          <w:iCs/>
        </w:rPr>
        <w:t xml:space="preserve">(JPO context)</w:t>
      </w:r>
      <w:r>
        <w:t xml:space="preserve"> </w:t>
      </w:r>
      <w:r>
        <w:t xml:space="preserve">A senior JPO official needs a brief before an international meeting on a draft proposal to align document-exchange standards with a foreign IP office. Recent working-level exchanges show general support but have also raised concerns that need to be addressed before a decision can be made.</w:t>
      </w:r>
    </w:p>
    <w:p>
      <w:pPr>
        <w:pStyle w:val="AfterList"/>
      </w:pPr>
      <w:r>
        <w:t xml:space="preserve">Your brief must include:</w:t>
      </w:r>
    </w:p>
    <w:p>
      <w:pPr>
        <w:pStyle w:val="ListBullet2"/>
        <w:numPr>
          <w:ilvl w:val="0"/>
          <w:numId w:val="1360"/>
        </w:numPr>
      </w:pPr>
      <w:r>
        <w:t xml:space="preserve">overview</w:t>
      </w:r>
    </w:p>
    <w:p>
      <w:pPr>
        <w:pStyle w:val="ListBullet2"/>
        <w:numPr>
          <w:ilvl w:val="0"/>
          <w:numId w:val="1360"/>
        </w:numPr>
      </w:pPr>
      <w:r>
        <w:t xml:space="preserve">key points</w:t>
      </w:r>
    </w:p>
    <w:p>
      <w:pPr>
        <w:pStyle w:val="ListBullet2"/>
        <w:numPr>
          <w:ilvl w:val="0"/>
          <w:numId w:val="1360"/>
        </w:numPr>
      </w:pPr>
      <w:r>
        <w:t xml:space="preserve">implications</w:t>
      </w:r>
    </w:p>
    <w:p>
      <w:pPr>
        <w:pStyle w:val="ListBullet2"/>
        <w:numPr>
          <w:ilvl w:val="0"/>
          <w:numId w:val="1360"/>
        </w:numPr>
      </w:pPr>
      <w:r>
        <w:t xml:space="preserve">recommendation</w:t>
      </w:r>
    </w:p>
    <w:p>
      <w:pPr>
        <w:pStyle w:val="ListBullet2"/>
        <w:numPr>
          <w:ilvl w:val="0"/>
          <w:numId w:val="1360"/>
        </w:numPr>
      </w:pPr>
      <w:r>
        <w:t xml:space="preserve">formal, concise tone</w:t>
      </w:r>
    </w:p>
    <w:p>
      <w:pPr>
        <w:pStyle w:val="AfterList"/>
      </w:pPr>
      <w:r>
        <w:t xml:space="preserve">Use this space for your first full draft.</w:t>
      </w:r>
    </w:p>
    <w:p>
      <w:pPr>
        <w:pStyle w:val="Placeholder"/>
      </w:pPr>
      <w:r>
        <w:t xml:space="preserve">Draft {{PH-4: U17-E1-freer-write}}</w:t>
      </w:r>
    </w:p>
    <w:bookmarkEnd w:id="451"/>
    <w:bookmarkEnd w:id="452"/>
    <w:bookmarkStart w:id="455" w:name="f.-review-self-assessment-16"/>
    <w:p>
      <w:pPr>
        <w:pStyle w:val="Heading3"/>
      </w:pPr>
      <w:r>
        <w:t xml:space="preserve">F. Review &amp; Self-Assessment</w:t>
      </w:r>
    </w:p>
    <w:bookmarkStart w:id="453" w:name="X8e5d57350c06557a2ac0133b2955e2b142b1268"/>
    <w:p>
      <w:pPr>
        <w:pStyle w:val="Heading4"/>
      </w:pPr>
      <w:r>
        <w:t xml:space="preserve">Guided Peer Review — Structured Feedback Exchange</w:t>
      </w:r>
    </w:p>
    <w:p>
      <w:pPr>
        <w:pStyle w:val="BodyText"/>
      </w:pPr>
      <w:r>
        <w:t xml:space="preserve">Exchange your Freer Writing with a partner. Use the questions below to give feedback.</w:t>
      </w:r>
    </w:p>
    <w:p>
      <w:pPr>
        <w:pStyle w:val="ListNumber2"/>
        <w:numPr>
          <w:ilvl w:val="0"/>
          <w:numId w:val="1361"/>
        </w:numPr>
      </w:pPr>
      <w:r>
        <w:t xml:space="preserve">Does the overview immediately tell the reader what the brief is about?</w:t>
      </w:r>
    </w:p>
    <w:p>
      <w:pPr>
        <w:pStyle w:val="ListNumber2"/>
        <w:numPr>
          <w:ilvl w:val="0"/>
          <w:numId w:val="1361"/>
        </w:numPr>
      </w:pPr>
      <w:r>
        <w:t xml:space="preserve">Are the key points specific, concise, and free of unnecessary detail?</w:t>
      </w:r>
    </w:p>
    <w:p>
      <w:pPr>
        <w:pStyle w:val="ListNumber2"/>
        <w:numPr>
          <w:ilvl w:val="0"/>
          <w:numId w:val="1361"/>
        </w:numPr>
      </w:pPr>
      <w:r>
        <w:t xml:space="preserve">Are the implications clearly connected to the key points?</w:t>
      </w:r>
    </w:p>
    <w:p>
      <w:pPr>
        <w:pStyle w:val="ListNumber2"/>
        <w:numPr>
          <w:ilvl w:val="0"/>
          <w:numId w:val="1361"/>
        </w:numPr>
      </w:pPr>
      <w:r>
        <w:t xml:space="preserve">Is the recommendation specific and actionable?</w:t>
      </w:r>
    </w:p>
    <w:p>
      <w:pPr>
        <w:pStyle w:val="ListNumber2"/>
        <w:numPr>
          <w:ilvl w:val="0"/>
          <w:numId w:val="1361"/>
        </w:numPr>
      </w:pPr>
      <w:r>
        <w:t xml:space="preserve">Is there any detail that an executive would not need? If so, which sentences?</w:t>
      </w:r>
    </w:p>
    <w:bookmarkEnd w:id="453"/>
    <w:bookmarkStart w:id="454" w:name="X0a0515105760c380a96dbf9cf90714ed9e899ea"/>
    <w:p>
      <w:pPr>
        <w:pStyle w:val="Heading4"/>
      </w:pPr>
      <w:r>
        <w:t xml:space="preserve">Self-Editing Checklist — Final Revision Audit</w:t>
      </w:r>
    </w:p>
    <w:p>
      <w:pPr>
        <w:pStyle w:val="ListBullet2"/>
        <w:numPr>
          <w:ilvl w:val="0"/>
          <w:numId w:val="1362"/>
        </w:numPr>
      </w:pPr>
      <w:r>
        <w:t xml:space="preserve">Does the overview establish context within one or two sentences?</w:t>
      </w:r>
    </w:p>
    <w:p>
      <w:pPr>
        <w:pStyle w:val="ListBullet2"/>
        <w:numPr>
          <w:ilvl w:val="0"/>
          <w:numId w:val="1363"/>
        </w:numPr>
      </w:pPr>
      <w:r>
        <w:t xml:space="preserve">Are key points concise — one idea per bullet point?</w:t>
      </w:r>
    </w:p>
    <w:p>
      <w:pPr>
        <w:pStyle w:val="ListBullet2"/>
        <w:numPr>
          <w:ilvl w:val="0"/>
          <w:numId w:val="1364"/>
        </w:numPr>
      </w:pPr>
      <w:r>
        <w:t xml:space="preserve">Are implications clearly stated, not assumed?</w:t>
      </w:r>
    </w:p>
    <w:p>
      <w:pPr>
        <w:pStyle w:val="ListBullet2"/>
        <w:numPr>
          <w:ilvl w:val="0"/>
          <w:numId w:val="1365"/>
        </w:numPr>
      </w:pPr>
      <w:r>
        <w:t xml:space="preserve">Is the recommendation a specific, actionable step?</w:t>
      </w:r>
    </w:p>
    <w:p>
      <w:pPr>
        <w:pStyle w:val="ListBullet2"/>
        <w:numPr>
          <w:ilvl w:val="0"/>
          <w:numId w:val="1366"/>
        </w:numPr>
      </w:pPr>
      <w:r>
        <w:t xml:space="preserve">Have I removed all unnecessary background or process detail?</w:t>
      </w:r>
    </w:p>
    <w:bookmarkEnd w:id="454"/>
    <w:bookmarkEnd w:id="455"/>
    <w:bookmarkStart w:id="457" w:name="g.-editing-16"/>
    <w:p>
      <w:pPr>
        <w:pStyle w:val="Heading3"/>
      </w:pPr>
      <w:r>
        <w:t xml:space="preserve">G. Editing</w:t>
      </w:r>
    </w:p>
    <w:bookmarkStart w:id="456" w:name="editing-workshop-paragraph-level-5"/>
    <w:p>
      <w:pPr>
        <w:pStyle w:val="Heading4"/>
      </w:pPr>
      <w:r>
        <w:t xml:space="preserve">Editing Workshop — Paragraph-Level</w:t>
      </w:r>
    </w:p>
    <w:p>
      <w:pPr>
        <w:pStyle w:val="BodyText"/>
      </w:pPr>
      <w:r>
        <w:t xml:space="preserve">The text below is a draft executive brief. It contains multiple problems: unnecessary detail, unclear structure, missing components, and informal language. Edit the entire text, then compare your revised version with a partner.</w:t>
      </w:r>
    </w:p>
    <w:p>
      <w:pPr>
        <w:pStyle w:val="BlockText"/>
      </w:pPr>
      <w:r>
        <w:rPr>
          <w:i/>
          <w:iCs/>
        </w:rPr>
        <w:t xml:space="preserve">“Hi, just a quick update on the situation with the offices. So as you know we’ve been having a lot of issues with the way things are being processed and the new form isn’t working very well for everyone. I think Office B is having the most problems but Office A also mentioned some stuff. Basically there are delays and it’s causing issues. We talked about it last week but didn’t really agree on anything. Maybe someone should look at the instructions again? I think that would probably help. Anyway, let me know what you think. Thanks.”</w:t>
      </w:r>
    </w:p>
    <w:p>
      <w:pPr>
        <w:pStyle w:val="BodyText"/>
      </w:pPr>
      <w:r>
        <w:t xml:space="preserve">Your edited version should be a properly structured executive brief with all four components. Aim for 80–100 words.</w:t>
      </w:r>
    </w:p>
    <w:p>
      <w:pPr>
        <w:pStyle w:val="BodyText"/>
      </w:pPr>
      <w:r>
        <w:t xml:space="preserve">Revise the text above and write the full corrected version below.</w:t>
      </w:r>
    </w:p>
    <w:p>
      <w:pPr>
        <w:pStyle w:val="Placeholder"/>
      </w:pPr>
      <w:r>
        <w:t xml:space="preserve">Revised Draft {{PH-3: U17-G2-editing-rewrite}}</w:t>
      </w:r>
    </w:p>
    <w:bookmarkEnd w:id="456"/>
    <w:bookmarkEnd w:id="457"/>
    <w:bookmarkStart w:id="460" w:name="h.-homework-extension-16"/>
    <w:p>
      <w:pPr>
        <w:pStyle w:val="Heading3"/>
      </w:pPr>
      <w:r>
        <w:t xml:space="preserve">H. Homework &amp; Extension</w:t>
      </w:r>
    </w:p>
    <w:bookmarkStart w:id="458" w:name="X425d5398c64be6ee2b1c6620404ba283144cb03"/>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200–240 word</w:t>
      </w:r>
      <w:r>
        <w:t xml:space="preserve"> </w:t>
      </w:r>
      <w:r>
        <w:t xml:space="preserve">executive brief. Your brief must include:</w:t>
      </w:r>
    </w:p>
    <w:p>
      <w:pPr>
        <w:pStyle w:val="ListBullet2"/>
        <w:numPr>
          <w:ilvl w:val="0"/>
          <w:numId w:val="1367"/>
        </w:numPr>
      </w:pPr>
      <w:r>
        <w:t xml:space="preserve">overview</w:t>
      </w:r>
    </w:p>
    <w:p>
      <w:pPr>
        <w:pStyle w:val="ListBullet2"/>
        <w:numPr>
          <w:ilvl w:val="0"/>
          <w:numId w:val="1367"/>
        </w:numPr>
      </w:pPr>
      <w:r>
        <w:t xml:space="preserve">key points</w:t>
      </w:r>
    </w:p>
    <w:p>
      <w:pPr>
        <w:pStyle w:val="ListBullet2"/>
        <w:numPr>
          <w:ilvl w:val="0"/>
          <w:numId w:val="1367"/>
        </w:numPr>
      </w:pPr>
      <w:r>
        <w:t xml:space="preserve">implications</w:t>
      </w:r>
    </w:p>
    <w:p>
      <w:pPr>
        <w:pStyle w:val="ListBullet2"/>
        <w:numPr>
          <w:ilvl w:val="0"/>
          <w:numId w:val="1367"/>
        </w:numPr>
      </w:pPr>
      <w:r>
        <w:t xml:space="preserve">recommendation</w:t>
      </w:r>
    </w:p>
    <w:p>
      <w:pPr>
        <w:pStyle w:val="ListBullet2"/>
        <w:numPr>
          <w:ilvl w:val="0"/>
          <w:numId w:val="1367"/>
        </w:numPr>
      </w:pPr>
      <w:r>
        <w:t xml:space="preserve">neutral, concise, formal tone</w:t>
      </w:r>
    </w:p>
    <w:p>
      <w:pPr>
        <w:pStyle w:val="AfterList"/>
      </w:pPr>
      <w:r>
        <w:t xml:space="preserve">Choose one scenario:</w:t>
      </w:r>
    </w:p>
    <w:p>
      <w:pPr>
        <w:pStyle w:val="ListNumber2"/>
        <w:numPr>
          <w:ilvl w:val="0"/>
          <w:numId w:val="1368"/>
        </w:numPr>
      </w:pPr>
      <w:r>
        <w:t xml:space="preserve">A senior manager needs a brief on a delayed procedural update before deciding whether to approve the revised implementation schedule.</w:t>
      </w:r>
    </w:p>
    <w:p>
      <w:pPr>
        <w:pStyle w:val="ListNumber2"/>
        <w:numPr>
          <w:ilvl w:val="0"/>
          <w:numId w:val="1368"/>
        </w:numPr>
      </w:pPr>
      <w:r>
        <w:t xml:space="preserve">A coordination issue between partner offices has created inconsistent handling of a recurring case type. A brief is needed before the next decision meeting.</w:t>
      </w:r>
    </w:p>
    <w:p>
      <w:pPr>
        <w:pStyle w:val="ListNumber2"/>
        <w:numPr>
          <w:ilvl w:val="0"/>
          <w:numId w:val="1368"/>
        </w:numPr>
      </w:pPr>
      <w:r>
        <w:t xml:space="preserve">A pilot system has produced mixed results across several teams, and a recommendation is needed on whether to proceed, revise, or pause the rollout.</w:t>
      </w:r>
    </w:p>
    <w:p>
      <w:pPr>
        <w:pStyle w:val="ListNumber2"/>
        <w:numPr>
          <w:ilvl w:val="0"/>
          <w:numId w:val="1368"/>
        </w:numPr>
      </w:pPr>
      <w:r>
        <w:rPr>
          <w:i/>
          <w:iCs/>
        </w:rPr>
        <w:t xml:space="preserve">(JPO context)</w:t>
      </w:r>
      <w:r>
        <w:t xml:space="preserve"> </w:t>
      </w:r>
      <w:r>
        <w:t xml:space="preserve">A senior JPO official needs a brief before an international meeting on whether to endorse a draft proposal for aligning document-exchange standards with a foreign IP office.</w:t>
      </w:r>
    </w:p>
    <w:p>
      <w:pPr>
        <w:pStyle w:val="Placeholder"/>
      </w:pPr>
      <w:r>
        <w:t xml:space="preserve">Draft {{PH-4: U17-H3-homework-draft}}</w:t>
      </w:r>
    </w:p>
    <w:bookmarkEnd w:id="458"/>
    <w:bookmarkStart w:id="459" w:name="X1ca453245fb6f9e2f3d8538a335c0a97018037f"/>
    <w:p>
      <w:pPr>
        <w:pStyle w:val="Heading4"/>
      </w:pPr>
      <w:r>
        <w:t xml:space="preserve">Extension Task — Advanced Transfer Practice</w:t>
      </w:r>
    </w:p>
    <w:p>
      <w:pPr>
        <w:pStyle w:val="ListNumber2"/>
        <w:numPr>
          <w:ilvl w:val="0"/>
          <w:numId w:val="1369"/>
        </w:numPr>
      </w:pPr>
      <w:r>
        <w:t xml:space="preserve">Find a long report or meeting summary from your workplace and reduce it to a one-page executive brief using the four-part structure.</w:t>
      </w:r>
    </w:p>
    <w:p>
      <w:pPr>
        <w:pStyle w:val="ListNumber2"/>
        <w:numPr>
          <w:ilvl w:val="0"/>
          <w:numId w:val="1369"/>
        </w:numPr>
      </w:pPr>
      <w:r>
        <w:t xml:space="preserve">Take a brief you have previously written and rewrite it for two different audiences: one for a senior executive, one for a working group. Note the differences in detail, length, and language.</w:t>
      </w:r>
    </w:p>
    <w:p>
      <w:pPr>
        <w:pStyle w:val="ListNumber2"/>
        <w:numPr>
          <w:ilvl w:val="0"/>
          <w:numId w:val="1369"/>
        </w:numPr>
      </w:pPr>
      <w:r>
        <w:t xml:space="preserve">Write a brief on a real coordination issue currently affecting your work. Focus especially on the Implications section — this is often the weakest part of executive briefs.</w:t>
      </w:r>
    </w:p>
    <w:bookmarkEnd w:id="459"/>
    <w:bookmarkEnd w:id="460"/>
    <w:bookmarkEnd w:id="461"/>
    <w:bookmarkStart w:id="462" w:name="section-4"/>
    <w:p>
      <w:pPr>
        <w:pStyle w:val="Heading2"/>
      </w:pPr>
      <w:r>
        <w:t xml:space="preserve">—</w:t>
      </w:r>
    </w:p>
    <w:bookmarkEnd w:id="462"/>
    <w:bookmarkStart w:id="487" w:name="X2b6387003378221ca588a937e2dd96f68cd7c89"/>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U18</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Synthesising Information from Multiple Sources</w:t>
            </w:r>
          </w:p>
        </w:tc>
      </w:tr>
    </w:tbl>
    <w:bookmarkStart w:id="463" w:name="unit-overview-17"/>
    <w:p>
      <w:pPr>
        <w:pStyle w:val="Heading3"/>
      </w:pPr>
      <w:r>
        <w:t xml:space="preserve">Unit Overview</w:t>
      </w:r>
    </w:p>
    <w:p>
      <w:pPr>
        <w:pStyle w:val="BodyText"/>
      </w:pPr>
      <w:r>
        <w:t xml:space="preserve">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unit, learners will be able to:</w:t>
      </w:r>
    </w:p>
    <w:p>
      <w:pPr>
        <w:pStyle w:val="ListBullet2"/>
        <w:numPr>
          <w:ilvl w:val="0"/>
          <w:numId w:val="1370"/>
        </w:numPr>
      </w:pPr>
      <w:r>
        <w:t xml:space="preserve">identify overlaps, differences, and contradictions across sources</w:t>
      </w:r>
    </w:p>
    <w:p>
      <w:pPr>
        <w:pStyle w:val="ListBullet2"/>
        <w:numPr>
          <w:ilvl w:val="0"/>
          <w:numId w:val="1370"/>
        </w:numPr>
      </w:pPr>
      <w:r>
        <w:t xml:space="preserve">extract key points and organise them by theme</w:t>
      </w:r>
    </w:p>
    <w:p>
      <w:pPr>
        <w:pStyle w:val="ListBullet2"/>
        <w:numPr>
          <w:ilvl w:val="0"/>
          <w:numId w:val="1370"/>
        </w:numPr>
      </w:pPr>
      <w:r>
        <w:t xml:space="preserve">write neutral, concise synthesis paragraphs</w:t>
      </w:r>
    </w:p>
    <w:p>
      <w:pPr>
        <w:pStyle w:val="ListBullet2"/>
        <w:numPr>
          <w:ilvl w:val="0"/>
          <w:numId w:val="1370"/>
        </w:numPr>
      </w:pPr>
      <w:r>
        <w:t xml:space="preserve">use synthesis language to signal relationships between sources</w:t>
      </w:r>
    </w:p>
    <w:p>
      <w:pPr>
        <w:pStyle w:val="ListBullet2"/>
        <w:numPr>
          <w:ilvl w:val="0"/>
          <w:numId w:val="1370"/>
        </w:numPr>
      </w:pPr>
      <w:r>
        <w:t xml:space="preserve">avoid listing information source-by-source</w:t>
      </w:r>
    </w:p>
    <w:bookmarkEnd w:id="463"/>
    <w:bookmarkStart w:id="465" w:name="a.-opening-activation-17"/>
    <w:p>
      <w:pPr>
        <w:pStyle w:val="Heading3"/>
      </w:pPr>
      <w:r>
        <w:t xml:space="preserve">A. Opening &amp; Activation</w:t>
      </w:r>
    </w:p>
    <w:bookmarkStart w:id="464" w:name="X43c138d8894f1c45b1e2319053e23810fca2391"/>
    <w:p>
      <w:pPr>
        <w:pStyle w:val="Heading4"/>
      </w:pPr>
      <w:r>
        <w:t xml:space="preserve">Real Document Analysis — Workplace Document Analysis</w:t>
      </w:r>
    </w:p>
    <w:p>
      <w:pPr>
        <w:pStyle w:val="BodyText"/>
      </w:pPr>
      <w:r>
        <w:t xml:space="preserve">Read the three short extracts below. They come from three different sources on the same issue: a delay in applicant processing.</w:t>
      </w:r>
    </w:p>
    <w:p>
      <w:pPr>
        <w:pStyle w:val="BodyText"/>
      </w:pPr>
      <w:r>
        <w:rPr>
          <w:rFonts w:ascii="Noto Serif Condensed Medium" w:hAnsi="Noto Serif Condensed Medium" w:eastAsia="Noto Serif Condensed Medium" w:cs="Noto Serif Condensed Medium"/>
        </w:rPr>
        <w:t xml:space="preserve">Source 1 — Email from Office A (14 March)</w:t>
      </w:r>
      <w:r>
        <w:t xml:space="preserve"> </w:t>
      </w:r>
      <w:r>
        <w:t xml:space="preserve">&gt;</w:t>
      </w:r>
      <w:r>
        <w:t xml:space="preserve"> </w:t>
      </w:r>
      <w:r>
        <w:rPr>
          <w:i/>
          <w:iCs/>
        </w:rPr>
        <w:t xml:space="preserve">“We are experiencing delays in the processing of applicant files submitted via the online portal. The instructions do not clearly specify which file format is required, and staff are uploading files that the system rejects.”</w:t>
      </w:r>
    </w:p>
    <w:p>
      <w:pPr>
        <w:pStyle w:val="BodyText"/>
      </w:pPr>
      <w:r>
        <w:rPr>
          <w:rFonts w:ascii="Noto Serif Condensed Medium" w:hAnsi="Noto Serif Condensed Medium" w:eastAsia="Noto Serif Condensed Medium" w:cs="Noto Serif Condensed Medium"/>
        </w:rPr>
        <w:t xml:space="preserve">Source 2 — Meeting Notes (17 March)</w:t>
      </w:r>
      <w:r>
        <w:t xml:space="preserve"> </w:t>
      </w:r>
      <w:r>
        <w:t xml:space="preserve">&gt;</w:t>
      </w:r>
      <w:r>
        <w:t xml:space="preserve"> </w:t>
      </w:r>
      <w:r>
        <w:rPr>
          <w:i/>
          <w:iCs/>
        </w:rPr>
        <w:t xml:space="preserve">“Office B representative raised the issue of portal upload failures. It was noted that the portal times out for files over 5MB. Office C confirmed similar delays but attributed them to late receipt of supporting documents rather than technical issues.”</w:t>
      </w:r>
    </w:p>
    <w:p>
      <w:pPr>
        <w:pStyle w:val="BodyText"/>
      </w:pPr>
      <w:r>
        <w:rPr>
          <w:rFonts w:ascii="Noto Serif Condensed Medium" w:hAnsi="Noto Serif Condensed Medium" w:eastAsia="Noto Serif Condensed Medium" w:cs="Noto Serif Condensed Medium"/>
        </w:rPr>
        <w:t xml:space="preserve">Source 3 — Internal report (20 March)</w:t>
      </w:r>
      <w:r>
        <w:t xml:space="preserve"> </w:t>
      </w:r>
      <w:r>
        <w:t xml:space="preserve">&gt;</w:t>
      </w:r>
      <w:r>
        <w:t xml:space="preserve"> </w:t>
      </w:r>
      <w:r>
        <w:rPr>
          <w:i/>
          <w:iCs/>
        </w:rPr>
        <w:t xml:space="preserve">“Analysis of Q1 data shows an increase of 23% in resubmission rates compared with Q4 of the previous year. Both technical and procedural factors appear to be contributing to the increase.”</w:t>
      </w:r>
    </w:p>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Discuss</w:t>
      </w:r>
    </w:p>
    <w:p>
      <w:pPr>
        <w:pStyle w:val="ListNumber2"/>
        <w:numPr>
          <w:ilvl w:val="0"/>
          <w:numId w:val="1371"/>
        </w:numPr>
        <w:pBdr>
          <w:left w:color="D8D430" w:space="6" w:sz="36" w:val="single"/>
        </w:pBdr>
      </w:pPr>
      <w:r>
        <w:t xml:space="preserve">What themes appear across all three sources?</w:t>
      </w:r>
    </w:p>
    <w:p>
      <w:pPr>
        <w:pStyle w:val="ListNumber2"/>
        <w:numPr>
          <w:ilvl w:val="0"/>
          <w:numId w:val="1371"/>
        </w:numPr>
        <w:pBdr>
          <w:left w:color="D8D430" w:space="6" w:sz="36" w:val="single"/>
        </w:pBdr>
      </w:pPr>
      <w:r>
        <w:t xml:space="preserve">What does each source add that the others do not?</w:t>
      </w:r>
    </w:p>
    <w:p>
      <w:pPr>
        <w:pStyle w:val="ListNumber2"/>
        <w:numPr>
          <w:ilvl w:val="0"/>
          <w:numId w:val="1371"/>
        </w:numPr>
        <w:pBdr>
          <w:left w:color="D8D430" w:space="6" w:sz="36" w:val="single"/>
        </w:pBdr>
      </w:pPr>
      <w:r>
        <w:t xml:space="preserve">If you were writing a synthesis for a senior manager, what would the main point of your opening sentence be?</w:t>
      </w:r>
    </w:p>
    <w:bookmarkEnd w:id="464"/>
    <w:bookmarkEnd w:id="465"/>
    <w:bookmarkStart w:id="468" w:name="b.-model-text-17"/>
    <w:p>
      <w:pPr>
        <w:pStyle w:val="Heading3"/>
      </w:pPr>
      <w:r>
        <w:t xml:space="preserve">B. Model Text</w:t>
      </w:r>
    </w:p>
    <w:bookmarkStart w:id="466" w:name="X0894b793e6b0fbf1979f3e14dca7f10972c229c"/>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Listing Without Synthesis</w:t>
      </w:r>
    </w:p>
    <w:p>
      <w:pPr>
        <w:pStyle w:val="ModelBad"/>
        <w:spacing w:before="0"/>
      </w:pPr>
      <w:r/>
      <w:r>
        <w:rPr>
          <w:i/>
          <w:iCs/>
        </w:rPr>
        <w:t xml:space="preserve">“Office A says terminology is unclear. Office B says the timeline is unrealistic. Office C says both are issues. There are problems we need to fix.”</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Synthesised Across Sources</w:t>
      </w:r>
    </w:p>
    <w:p>
      <w:pPr>
        <w:pStyle w:val="ModelGood"/>
        <w:spacing w:before="0"/>
      </w:pPr>
      <w:r/>
      <w:r>
        <w:rPr>
          <w:i/>
          <w:iCs/>
        </w:rPr>
        <w:t xml:space="preserve">“Across the three offices, two main concerns emerge: unclear terminology and an unrealistic implementation timeline. While Offices A and C identified terminology as the primary obstacle, Offices B and C raised concerns about the feasibility of the proposed schedule. Taken together, these findings indicate that both the terminology and the implementation timeline require revision before the process can be rolled out consistently.”</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Identify Improvements In</w:t>
      </w:r>
    </w:p>
    <w:p>
      <w:pPr>
        <w:pStyle w:val="ListBullet2"/>
        <w:numPr>
          <w:ilvl w:val="0"/>
          <w:numId w:val="1372"/>
        </w:numPr>
        <w:keepLines/>
        <w:pBdr>
          <w:top w:color="92D050" w:space="4" w:sz="8" w:val="single"/>
          <w:left w:color="92D050" w:space="6" w:sz="36" w:val="single"/>
          <w:bottom w:color="92D050" w:space="4" w:sz="8" w:val="single"/>
          <w:right w:color="92D050" w:space="6" w:sz="8" w:val="single"/>
        </w:pBdr>
      </w:pPr>
      <w:r>
        <w:t xml:space="preserve">structure</w:t>
      </w:r>
    </w:p>
    <w:p>
      <w:pPr>
        <w:pStyle w:val="ListBullet2"/>
        <w:numPr>
          <w:ilvl w:val="0"/>
          <w:numId w:val="1372"/>
        </w:numPr>
        <w:keepLines/>
        <w:pBdr>
          <w:top w:color="92D050" w:space="4" w:sz="8" w:val="single"/>
          <w:left w:color="92D050" w:space="6" w:sz="36" w:val="single"/>
          <w:bottom w:color="92D050" w:space="4" w:sz="8" w:val="single"/>
          <w:right w:color="92D050" w:space="6" w:sz="8" w:val="single"/>
        </w:pBdr>
      </w:pPr>
      <w:r>
        <w:t xml:space="preserve">integration of ideas</w:t>
      </w:r>
    </w:p>
    <w:p>
      <w:pPr>
        <w:pStyle w:val="ListBullet2"/>
        <w:numPr>
          <w:ilvl w:val="0"/>
          <w:numId w:val="1372"/>
        </w:numPr>
        <w:keepLines/>
        <w:pBdr>
          <w:top w:color="92D050" w:space="4" w:sz="8" w:val="single"/>
          <w:left w:color="92D050" w:space="6" w:sz="36" w:val="single"/>
          <w:bottom w:color="92D050" w:space="4" w:sz="8" w:val="single"/>
          <w:right w:color="92D050" w:space="6" w:sz="8" w:val="single"/>
        </w:pBdr>
      </w:pPr>
      <w:r>
        <w:t xml:space="preserve">clarity of themes</w:t>
      </w:r>
    </w:p>
    <w:p>
      <w:pPr>
        <w:pStyle w:val="ListBullet2"/>
        <w:numPr>
          <w:ilvl w:val="0"/>
          <w:numId w:val="1372"/>
        </w:numPr>
        <w:keepLines/>
        <w:pBdr>
          <w:top w:color="92D050" w:space="4" w:sz="8" w:val="single"/>
          <w:left w:color="92D050" w:space="6" w:sz="36" w:val="single"/>
          <w:bottom w:color="92D050" w:space="4" w:sz="8" w:val="single"/>
          <w:right w:color="92D050" w:space="6" w:sz="8" w:val="single"/>
        </w:pBdr>
      </w:pPr>
      <w:r>
        <w:t xml:space="preserve">level of detail</w:t>
      </w:r>
    </w:p>
    <w:p>
      <w:pPr>
        <w:pStyle w:val="ListBullet2"/>
        <w:numPr>
          <w:ilvl w:val="0"/>
          <w:numId w:val="1372"/>
        </w:numPr>
        <w:keepLines/>
        <w:pBdr>
          <w:top w:color="92D050" w:space="4" w:sz="8" w:val="single"/>
          <w:left w:color="92D050" w:space="6" w:sz="36" w:val="single"/>
          <w:bottom w:color="92D050" w:space="4" w:sz="8" w:val="single"/>
          <w:right w:color="92D050" w:space="6" w:sz="8" w:val="single"/>
        </w:pBdr>
      </w:pPr>
      <w:r>
        <w:t xml:space="preserve">tone and usefulness</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paragraph is more useful because it groups information by theme rather than by source. It shows where sources overlap, where they differ, and what the combined evidence suggests.</w:t>
      </w:r>
    </w:p>
    <w:bookmarkEnd w:id="466"/>
    <w:bookmarkStart w:id="467" w:name="X6dfc667e369a2155b8fb44bb7f5ad9d9675a5af"/>
    <w:p>
      <w:pPr>
        <w:pStyle w:val="Heading4"/>
      </w:pPr>
      <w:r>
        <w:t xml:space="preserve">Reading-To-Write Input — Source-Based Preparation</w:t>
      </w:r>
    </w:p>
    <w:p>
      <w:pPr>
        <w:pStyle w:val="BodyText"/>
      </w:pPr>
      <w:r>
        <w:t xml:space="preserve">Synthesis begins by looking for themes and relationships across sources. Instead of asking</w:t>
      </w:r>
      <w:r>
        <w:t xml:space="preserve"> </w:t>
      </w:r>
      <w:r>
        <w:t xml:space="preserve">“What did each source say?”</w:t>
      </w:r>
      <w:r>
        <w:t xml:space="preserve">, the writer asks</w:t>
      </w:r>
      <w:r>
        <w:t xml:space="preserve"> </w:t>
      </w:r>
      <w:r>
        <w:t xml:space="preserve">“What patterns emerge, where do the sources agree, and what does the combined evidence imply?”</w:t>
      </w:r>
    </w:p>
    <w:p>
      <w:pPr>
        <w:pStyle w:val="AfterList"/>
      </w:pPr>
      <w:r>
        <w:t xml:space="preserve">Read the three sources from Section A again carefully. Then complete the following task:</w:t>
      </w:r>
    </w:p>
    <w:p>
      <w:pPr>
        <w:pStyle w:val="AfterList"/>
      </w:pPr>
      <w:r>
        <w:t xml:space="preserve">Write a synthesis paragraph (80–100 words) that combines the key information from all three sources. Your paragraph must:</w:t>
      </w:r>
    </w:p>
    <w:p>
      <w:pPr>
        <w:pStyle w:val="ListBullet2"/>
        <w:numPr>
          <w:ilvl w:val="0"/>
          <w:numId w:val="1373"/>
        </w:numPr>
      </w:pPr>
      <w:r>
        <w:t xml:space="preserve">open with the main overall finding</w:t>
      </w:r>
    </w:p>
    <w:p>
      <w:pPr>
        <w:pStyle w:val="ListBullet2"/>
        <w:numPr>
          <w:ilvl w:val="0"/>
          <w:numId w:val="1373"/>
        </w:numPr>
      </w:pPr>
      <w:r>
        <w:t xml:space="preserve">group the sources by theme (not source-by-source)</w:t>
      </w:r>
    </w:p>
    <w:p>
      <w:pPr>
        <w:pStyle w:val="ListBullet2"/>
        <w:numPr>
          <w:ilvl w:val="0"/>
          <w:numId w:val="1373"/>
        </w:numPr>
      </w:pPr>
      <w:r>
        <w:t xml:space="preserve">show where sources agree and where they differ</w:t>
      </w:r>
    </w:p>
    <w:p>
      <w:pPr>
        <w:pStyle w:val="ListBullet2"/>
        <w:numPr>
          <w:ilvl w:val="0"/>
          <w:numId w:val="1373"/>
        </w:numPr>
      </w:pPr>
      <w:r>
        <w:t xml:space="preserve">end with a concluding insight or implication</w:t>
      </w:r>
    </w:p>
    <w:p>
      <w:pPr>
        <w:pStyle w:val="AfterList"/>
      </w:pPr>
      <w:r>
        <w:t xml:space="preserve">Keep this paragraph. You will return to it in Section D2 and revise it, so do not treat this first version as disposable.</w:t>
      </w:r>
    </w:p>
    <w:bookmarkEnd w:id="467"/>
    <w:bookmarkEnd w:id="468"/>
    <w:bookmarkStart w:id="472" w:name="c.-language-focus-17"/>
    <w:p>
      <w:pPr>
        <w:pStyle w:val="Heading3"/>
      </w:pPr>
      <w:r>
        <w:t xml:space="preserve">C. Language Focus</w:t>
      </w:r>
    </w:p>
    <w:bookmarkStart w:id="469" w:name="X9b4ae5e7e2c05cf2d2bdc411422af2bb842b85c"/>
    <w:p>
      <w:pPr>
        <w:pStyle w:val="Heading4"/>
      </w:pPr>
      <w:r>
        <w:t xml:space="preserve">Sentence Rewriting — Grouping Information And Showing Relationships</w:t>
      </w:r>
    </w:p>
    <w:p>
      <w:pPr>
        <w:pStyle w:val="BodyText"/>
      </w:pPr>
      <w:r>
        <w:t xml:space="preserve">Grouping by theme is different from listing by source. A source-by-source paragraph keeps switching the reader’s attention from document to document; a synthesis paragraph reorganises the material around the issues that matter most.</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Combine information from multiple sources into thematic, coherent sentences.</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Useful Patterns • Grouping By Theme</w:t>
      </w:r>
    </w:p>
    <w:p>
      <w:pPr>
        <w:pStyle w:val="ListBullet2"/>
        <w:numPr>
          <w:ilvl w:val="0"/>
          <w:numId w:val="137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Across the sources…</w:t>
      </w:r>
    </w:p>
    <w:p>
      <w:pPr>
        <w:pStyle w:val="ListBullet2"/>
        <w:numPr>
          <w:ilvl w:val="0"/>
          <w:numId w:val="137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Two themes emerge from the feedback:…</w:t>
      </w:r>
    </w:p>
    <w:p>
      <w:pPr>
        <w:pStyle w:val="ListBullet2"/>
        <w:numPr>
          <w:ilvl w:val="0"/>
          <w:numId w:val="137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 second concern, raised by several offices, is…</w:t>
      </w:r>
    </w:p>
    <w:p>
      <w:pPr>
        <w:pStyle w:val="ListBullet2"/>
        <w:numPr>
          <w:ilvl w:val="0"/>
          <w:numId w:val="1374"/>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Both [Source A] and [Source B] note that…</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Useful Patterns • Contrast And Agreement</w:t>
      </w:r>
    </w:p>
    <w:p>
      <w:pPr>
        <w:pStyle w:val="ListBullet2"/>
        <w:numPr>
          <w:ilvl w:val="0"/>
          <w:numId w:val="137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While… , …</w:t>
      </w:r>
    </w:p>
    <w:p>
      <w:pPr>
        <w:pStyle w:val="ListBullet2"/>
        <w:numPr>
          <w:ilvl w:val="0"/>
          <w:numId w:val="137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In contrast to…</w:t>
      </w:r>
    </w:p>
    <w:p>
      <w:pPr>
        <w:pStyle w:val="ListBullet2"/>
        <w:numPr>
          <w:ilvl w:val="0"/>
          <w:numId w:val="137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However, …</w:t>
      </w:r>
    </w:p>
    <w:p>
      <w:pPr>
        <w:pStyle w:val="ListBullet2"/>
        <w:numPr>
          <w:ilvl w:val="0"/>
          <w:numId w:val="137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[Source A] and [Source B] agree that… ; however, [Source C] suggests…</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Useful Patterns • Insight</w:t>
      </w:r>
    </w:p>
    <w:p>
      <w:pPr>
        <w:pStyle w:val="ListBullet2"/>
        <w:numPr>
          <w:ilvl w:val="0"/>
          <w:numId w:val="137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Together, these findings indicate that…</w:t>
      </w:r>
    </w:p>
    <w:p>
      <w:pPr>
        <w:pStyle w:val="ListBullet2"/>
        <w:numPr>
          <w:ilvl w:val="0"/>
          <w:numId w:val="137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These points suggest that…</w:t>
      </w:r>
    </w:p>
    <w:p>
      <w:pPr>
        <w:pStyle w:val="ListBullet2"/>
        <w:numPr>
          <w:ilvl w:val="0"/>
          <w:numId w:val="137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Overall, the information implies that…</w:t>
      </w:r>
    </w:p>
    <w:p>
      <w:pPr>
        <w:pStyle w:val="ListBullet2"/>
        <w:numPr>
          <w:ilvl w:val="0"/>
          <w:numId w:val="137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Taken together, … points to a need for…</w:t>
      </w:r>
    </w:p>
    <w:bookmarkEnd w:id="469"/>
    <w:bookmarkStart w:id="470" w:name="X1c1ed7f5805bc61ec11d4cd94940cd1aeb906b3"/>
    <w:p>
      <w:pPr>
        <w:pStyle w:val="Heading4"/>
      </w:pPr>
      <w:r>
        <w:t xml:space="preserve">Rewrite the following as thematic, synthesised sentences.</w:t>
      </w:r>
    </w:p>
    <w:p>
      <w:pPr>
        <w:pStyle w:val="ListNumber2"/>
        <w:numPr>
          <w:ilvl w:val="0"/>
          <w:numId w:val="1377"/>
        </w:numPr>
      </w:pPr>
      <w:r>
        <w:rPr>
          <w:i/>
          <w:iCs/>
        </w:rPr>
        <w:t xml:space="preserve">Office A says instructions are unclear. Office C also says instructions are unclear.</w:t>
      </w:r>
    </w:p>
    <w:p>
      <w:pPr>
        <w:pStyle w:val="ListNumber2"/>
        <w:numPr>
          <w:ilvl w:val="0"/>
          <w:numId w:val="1377"/>
        </w:numPr>
      </w:pPr>
      <w:r>
        <w:rPr>
          <w:i/>
          <w:iCs/>
        </w:rPr>
        <w:t xml:space="preserve">Office A says the timeline is fine. Office B says it is too short.</w:t>
      </w:r>
    </w:p>
    <w:p>
      <w:pPr>
        <w:pStyle w:val="ListNumber2"/>
        <w:numPr>
          <w:ilvl w:val="0"/>
          <w:numId w:val="1377"/>
        </w:numPr>
      </w:pPr>
      <w:r>
        <w:rPr>
          <w:i/>
          <w:iCs/>
        </w:rPr>
        <w:t xml:space="preserve">Three offices reported delays.</w:t>
      </w:r>
    </w:p>
    <w:p>
      <w:pPr>
        <w:pStyle w:val="ListNumber2"/>
        <w:numPr>
          <w:ilvl w:val="0"/>
          <w:numId w:val="1377"/>
        </w:numPr>
      </w:pPr>
      <w:r>
        <w:rPr>
          <w:i/>
          <w:iCs/>
        </w:rPr>
        <w:t xml:space="preserve">Office A: unclear instructions. Office B: outdated file version. Office C: unclear instructions. Office D: outdated file version.</w:t>
      </w:r>
    </w:p>
    <w:bookmarkEnd w:id="470"/>
    <w:bookmarkStart w:id="471" w:name="X8b5ecbd19a9595bb2a177d6e0dd024e19aa300f"/>
    <w:p>
      <w:pPr>
        <w:pStyle w:val="Heading4"/>
      </w:pPr>
      <w:r>
        <w:t xml:space="preserve">Phrase Bank Building — Build Reusable Language</w:t>
      </w:r>
    </w:p>
    <w:p>
      <w:pPr>
        <w:pStyle w:val="BodyText"/>
      </w:pPr>
      <w:r>
        <w:t xml:space="preserve">Below are twelve phrases drawn from the model text and language focus. Organise them into a personal phrase bank under the four headings provided.</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Phrases</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Across the sources…</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While Offices A and C noted…</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Together, these findings indicate…</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 second theme concerns…</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In contrast…</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Both [X] and [Y] suggest that…</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Taken together, … points to a need for…</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These overlapping concerns indicate…</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However, [Source C] suggests…</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Two main concerns emerge:…</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These points suggest that…</w:t>
      </w:r>
    </w:p>
    <w:p>
      <w:pPr>
        <w:pStyle w:val="ListBullet2"/>
        <w:numPr>
          <w:ilvl w:val="0"/>
          <w:numId w:val="137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Several offices noted that…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BodyText"/>
            </w:pPr>
            <w:r>
              <w:t xml:space="preserve">Introducing themes</w:t>
            </w:r>
          </w:p>
        </w:tc>
        <w:tc>
          <w:tcPr/>
          <w:p>
            <w:pPr>
              <w:pStyle w:val="BodyText"/>
            </w:pPr>
            <w:r>
              <w:t xml:space="preserve">Showing agreement</w:t>
            </w:r>
          </w:p>
        </w:tc>
        <w:tc>
          <w:tcPr/>
          <w:p>
            <w:pPr>
              <w:pStyle w:val="BodyText"/>
            </w:pPr>
            <w:r>
              <w:t xml:space="preserve">Showing contrast</w:t>
            </w:r>
          </w:p>
        </w:tc>
        <w:tc>
          <w:tcPr/>
          <w:p>
            <w:pPr>
              <w:pStyle w:val="BodyText"/>
            </w:pPr>
            <w:r>
              <w:t xml:space="preserve">Drawing conclusions</w:t>
            </w:r>
          </w:p>
        </w:tc>
      </w:tr>
      <w:tr>
        <w:tc>
          <w:tcPr/>
          <w:p>
            <w:pPr>
              <w:pStyle w:val="BodyText"/>
            </w:pPr>
          </w:p>
        </w:tc>
        <w:tc>
          <w:tcPr/>
          <w:p>
            <w:pPr>
              <w:pStyle w:val="BodyText"/>
            </w:pPr>
          </w:p>
        </w:tc>
        <w:tc>
          <w:tcPr/>
          <w:p>
            <w:pPr>
              <w:pStyle w:val="BodyText"/>
            </w:pPr>
          </w:p>
        </w:tc>
        <w:tc>
          <w:tcPr/>
          <w:p>
            <w:pPr>
              <w:pStyle w:val="BodyText"/>
            </w:pPr>
          </w:p>
        </w:tc>
      </w:tr>
    </w:tbl>
    <w:p>
      <w:pPr>
        <w:pStyle w:val="AfterList"/>
      </w:pPr>
      <w:r>
        <w:t xml:space="preserve">Keep this phrase bank — you will use it in the Freer Writing task and in future units.</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Source-listing:</w:t>
      </w:r>
      <w:r>
        <w:t xml:space="preserve"> </w:t>
      </w:r>
      <w:r>
        <w:rPr>
          <w:i/>
          <w:iCs/>
        </w:rPr>
        <w:t xml:space="preserve">Office A says instructions are unclear. Office B says the timeline is too short. Office C says both are issues.</w:t>
      </w:r>
    </w:p>
    <w:p>
      <w:pPr>
        <w:pStyle w:val="WorkedExample"/>
      </w:pPr>
      <w:r>
        <w:rPr>
          <w:i/>
          <w:iCs/>
        </w:rPr>
        <w:t xml:space="preserve">Integrated synthesis:</w:t>
      </w:r>
      <w:r>
        <w:t xml:space="preserve"> </w:t>
      </w:r>
      <w:r>
        <w:rPr>
          <w:i/>
          <w:iCs/>
        </w:rPr>
        <w:t xml:space="preserve">Across the three offices, two linked concerns emerge: unclear instructions and an unrealistic implementation timeline. While Office A focuses mainly on instruction clarity, Offices B and C emphasise the pressure created by the current schedule. Taken together, the feedback suggests that both guidance and timing require revision before rollout.</w:t>
      </w:r>
    </w:p>
    <w:p>
      <w:pPr>
        <w:pStyle w:val="WorkedExample"/>
      </w:pPr>
      <w:r>
        <w:t xml:space="preserve">The integrated version works better because it groups the points by theme, shows contrast, and ends with an insight.</w:t>
      </w:r>
    </w:p>
    <w:bookmarkEnd w:id="471"/>
    <w:bookmarkEnd w:id="472"/>
    <w:bookmarkStart w:id="475" w:name="d.-guided-writing-17"/>
    <w:p>
      <w:pPr>
        <w:pStyle w:val="Heading3"/>
      </w:pPr>
      <w:r>
        <w:t xml:space="preserve">D. Guided Writing</w:t>
      </w:r>
    </w:p>
    <w:bookmarkStart w:id="473" w:name="X23de99b88c53100cbe8ff5c12a2b9bf3cd64218"/>
    <w:p>
      <w:pPr>
        <w:pStyle w:val="Heading4"/>
      </w:pPr>
      <w:r>
        <w:t xml:space="preserve">Model Rewriting — Model Revision Practice</w:t>
      </w:r>
    </w:p>
    <w:p>
      <w:pPr>
        <w:pStyle w:val="BodyText"/>
      </w:pPr>
      <w:r>
        <w:t xml:space="preserve">Rewrite the original synthesis (from Section B) as a complete, integrated synthesis paragraph.</w:t>
      </w:r>
    </w:p>
    <w:p>
      <w:pPr>
        <w:pStyle w:val="AfterList"/>
      </w:pPr>
      <w:r>
        <w:t xml:space="preserve">Your paragraph must include:</w:t>
      </w:r>
    </w:p>
    <w:p>
      <w:pPr>
        <w:pStyle w:val="ListBullet2"/>
        <w:numPr>
          <w:ilvl w:val="0"/>
          <w:numId w:val="1379"/>
        </w:numPr>
      </w:pPr>
      <w:r>
        <w:t xml:space="preserve">grouped themes (not source-by-source listing)</w:t>
      </w:r>
    </w:p>
    <w:p>
      <w:pPr>
        <w:pStyle w:val="ListBullet2"/>
        <w:numPr>
          <w:ilvl w:val="0"/>
          <w:numId w:val="1379"/>
        </w:numPr>
      </w:pPr>
      <w:r>
        <w:t xml:space="preserve">at least one contrast or agreement between sources</w:t>
      </w:r>
    </w:p>
    <w:p>
      <w:pPr>
        <w:pStyle w:val="ListBullet2"/>
        <w:numPr>
          <w:ilvl w:val="0"/>
          <w:numId w:val="1379"/>
        </w:numPr>
      </w:pPr>
      <w:r>
        <w:t xml:space="preserve">a concluding insight</w:t>
      </w:r>
    </w:p>
    <w:p>
      <w:pPr>
        <w:pStyle w:val="ListBullet2"/>
        <w:numPr>
          <w:ilvl w:val="0"/>
          <w:numId w:val="1379"/>
        </w:numPr>
      </w:pPr>
      <w:r>
        <w:t xml:space="preserve">appropriate synthesis language from Section C</w:t>
      </w:r>
    </w:p>
    <w:p>
      <w:pPr>
        <w:pStyle w:val="AfterList"/>
      </w:pPr>
      <w:r>
        <w:t xml:space="preserve">Use this space for your first full draft.</w:t>
      </w:r>
    </w:p>
    <w:p>
      <w:pPr>
        <w:pStyle w:val="Placeholder"/>
      </w:pPr>
      <w:r>
        <w:t xml:space="preserve">Draft {{PH-2: U18-D1-guided-rewrite}}</w:t>
      </w:r>
    </w:p>
    <w:bookmarkEnd w:id="473"/>
    <w:bookmarkStart w:id="474" w:name="scenario-writing-guided-skill-practice-3"/>
    <w:p>
      <w:pPr>
        <w:pStyle w:val="Heading4"/>
      </w:pPr>
      <w:r>
        <w:t xml:space="preserve">Scenario Writing — Guided Skill Practice</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In your revision, do not just add synthesis phrases mechanically. Use them to group related evidence, show relationships across sources, and end with a point that goes beyond listing.</w:t>
      </w:r>
    </w:p>
    <w:p>
      <w:pPr>
        <w:pStyle w:val="BodyText"/>
      </w:pPr>
      <w:r>
        <w:t xml:space="preserve">Return to the paragraph you wrote in Section B (B6). Compare it with the Improved Version from Section B1.</w:t>
      </w:r>
    </w:p>
    <w:p>
      <w:pPr>
        <w:pStyle w:val="AfterList"/>
      </w:pPr>
      <w:r>
        <w:t xml:space="preserve">Then, using the feedback criteria below, revise your B6 paragraph:</w:t>
      </w:r>
    </w:p>
    <w:p>
      <w:pPr>
        <w:pStyle w:val="ListBullet2"/>
        <w:numPr>
          <w:ilvl w:val="0"/>
          <w:numId w:val="1380"/>
        </w:numPr>
      </w:pPr>
      <w:r>
        <w:rPr>
          <w:rFonts w:ascii="Roboto Condensed" w:hAnsi="Roboto Condensed" w:eastAsia="Roboto Condensed" w:cs="Roboto Condensed"/>
        </w:rPr>
        <w:t xml:space="preserve">Grouping:</w:t>
      </w:r>
      <w:r>
        <w:t xml:space="preserve"> </w:t>
      </w:r>
      <w:r>
        <w:t xml:space="preserve">Are ideas organised by theme, not source?</w:t>
      </w:r>
    </w:p>
    <w:p>
      <w:pPr>
        <w:pStyle w:val="ListBullet2"/>
        <w:numPr>
          <w:ilvl w:val="0"/>
          <w:numId w:val="1380"/>
        </w:numPr>
      </w:pPr>
      <w:r>
        <w:rPr>
          <w:rFonts w:ascii="Roboto Condensed" w:hAnsi="Roboto Condensed" w:eastAsia="Roboto Condensed" w:cs="Roboto Condensed"/>
        </w:rPr>
        <w:t xml:space="preserve">Language:</w:t>
      </w:r>
      <w:r>
        <w:t xml:space="preserve"> </w:t>
      </w:r>
      <w:r>
        <w:t xml:space="preserve">Have you used phrases from the C8 Phrase Bank?</w:t>
      </w:r>
    </w:p>
    <w:p>
      <w:pPr>
        <w:pStyle w:val="ListBullet2"/>
        <w:numPr>
          <w:ilvl w:val="0"/>
          <w:numId w:val="1380"/>
        </w:numPr>
      </w:pPr>
      <w:r>
        <w:rPr>
          <w:rFonts w:ascii="Roboto Condensed" w:hAnsi="Roboto Condensed" w:eastAsia="Roboto Condensed" w:cs="Roboto Condensed"/>
        </w:rPr>
        <w:t xml:space="preserve">Insight:</w:t>
      </w:r>
      <w:r>
        <w:t xml:space="preserve"> </w:t>
      </w:r>
      <w:r>
        <w:t xml:space="preserve">Does your paragraph end with a concluding sentence, not just another listed point?</w:t>
      </w:r>
    </w:p>
    <w:p>
      <w:pPr>
        <w:pStyle w:val="ListBullet2"/>
        <w:numPr>
          <w:ilvl w:val="0"/>
          <w:numId w:val="1380"/>
        </w:numPr>
      </w:pPr>
      <w:r>
        <w:rPr>
          <w:rFonts w:ascii="Roboto Condensed" w:hAnsi="Roboto Condensed" w:eastAsia="Roboto Condensed" w:cs="Roboto Condensed"/>
        </w:rPr>
        <w:t xml:space="preserve">Tone:</w:t>
      </w:r>
      <w:r>
        <w:t xml:space="preserve"> </w:t>
      </w:r>
      <w:r>
        <w:t xml:space="preserve">Is the language formal and neutral throughout?</w:t>
      </w:r>
    </w:p>
    <w:p>
      <w:pPr>
        <w:pStyle w:val="AfterList"/>
      </w:pPr>
      <w:r>
        <w:t xml:space="preserve">Write your revised paragraph, then compare with a partner.</w:t>
      </w:r>
    </w:p>
    <w:p>
      <w:pPr>
        <w:pStyle w:val="BodyText"/>
      </w:pPr>
      <w:r>
        <w:t xml:space="preserve">Use this space for your first full draft.</w:t>
      </w:r>
    </w:p>
    <w:p>
      <w:pPr>
        <w:pStyle w:val="Placeholder"/>
      </w:pPr>
      <w:r>
        <w:t xml:space="preserve">Draft {{PH-3: U18-D2-guided-draft}}</w:t>
      </w:r>
    </w:p>
    <w:bookmarkEnd w:id="474"/>
    <w:bookmarkEnd w:id="475"/>
    <w:bookmarkStart w:id="477" w:name="e.-freer-writing-17"/>
    <w:p>
      <w:pPr>
        <w:pStyle w:val="Heading3"/>
      </w:pPr>
      <w:r>
        <w:t xml:space="preserve">E. Freer Writing</w:t>
      </w:r>
    </w:p>
    <w:bookmarkStart w:id="476" w:name="X45efdabbdf6aee19b31663973a514fbc73da871"/>
    <w:p>
      <w:pPr>
        <w:pStyle w:val="Heading4"/>
      </w:pPr>
      <w:r>
        <w:t xml:space="preserve">Scenario-Based Free Write — Realistic Administrative Response</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220–260 word</w:t>
      </w:r>
      <w:r>
        <w:t xml:space="preserve"> </w:t>
      </w:r>
      <w:r>
        <w:t xml:space="preserve">synthesis. Choose one scenario:</w:t>
      </w:r>
    </w:p>
    <w:p>
      <w:pPr>
        <w:pStyle w:val="ListNumber2"/>
        <w:numPr>
          <w:ilvl w:val="0"/>
          <w:numId w:val="1381"/>
        </w:numPr>
      </w:pPr>
      <w:r>
        <w:t xml:space="preserve">You have received feedback from four regional offices on a proposed revision to applicant interview procedures. The feedback is mixed: some offices support the revision, others have concerns about feasibility and timing.</w:t>
      </w:r>
    </w:p>
    <w:p>
      <w:pPr>
        <w:pStyle w:val="ListNumber2"/>
        <w:numPr>
          <w:ilvl w:val="0"/>
          <w:numId w:val="1381"/>
        </w:numPr>
      </w:pPr>
      <w:r>
        <w:t xml:space="preserve">Three interagency partners have submitted update reports on a joint pilot project. The reports highlight some shared achievements but reveal different interpretations of what the next steps should be.</w:t>
      </w:r>
    </w:p>
    <w:p>
      <w:pPr>
        <w:pStyle w:val="ListNumber2"/>
        <w:numPr>
          <w:ilvl w:val="0"/>
          <w:numId w:val="1381"/>
        </w:numPr>
      </w:pPr>
      <w:r>
        <w:t xml:space="preserve">Your office has gathered feedback from staff across five departments following the introduction of a new document management system. The feedback covers both positive experiences and recurring technical and procedural issues.</w:t>
      </w:r>
    </w:p>
    <w:p>
      <w:pPr>
        <w:pStyle w:val="AfterList"/>
      </w:pPr>
      <w:r>
        <w:t xml:space="preserve">Your synthesis must include:</w:t>
      </w:r>
    </w:p>
    <w:p>
      <w:pPr>
        <w:pStyle w:val="ListBullet2"/>
        <w:numPr>
          <w:ilvl w:val="0"/>
          <w:numId w:val="1382"/>
        </w:numPr>
      </w:pPr>
      <w:r>
        <w:t xml:space="preserve">clear themes</w:t>
      </w:r>
    </w:p>
    <w:p>
      <w:pPr>
        <w:pStyle w:val="ListBullet2"/>
        <w:numPr>
          <w:ilvl w:val="0"/>
          <w:numId w:val="1382"/>
        </w:numPr>
      </w:pPr>
      <w:r>
        <w:t xml:space="preserve">at least one contrast or agreement between sources</w:t>
      </w:r>
    </w:p>
    <w:p>
      <w:pPr>
        <w:pStyle w:val="ListBullet2"/>
        <w:numPr>
          <w:ilvl w:val="0"/>
          <w:numId w:val="1382"/>
        </w:numPr>
      </w:pPr>
      <w:r>
        <w:t xml:space="preserve">a concluding insight</w:t>
      </w:r>
    </w:p>
    <w:p>
      <w:pPr>
        <w:pStyle w:val="ListBullet2"/>
        <w:numPr>
          <w:ilvl w:val="0"/>
          <w:numId w:val="1382"/>
        </w:numPr>
      </w:pPr>
      <w:r>
        <w:t xml:space="preserve">formal, neutral tone</w:t>
      </w:r>
    </w:p>
    <w:p>
      <w:pPr>
        <w:pStyle w:val="ListBullet2"/>
        <w:numPr>
          <w:ilvl w:val="0"/>
          <w:numId w:val="1382"/>
        </w:numPr>
      </w:pPr>
      <w:r>
        <w:t xml:space="preserve">synthesis language from your C8 Phrase Bank</w:t>
      </w:r>
    </w:p>
    <w:p>
      <w:pPr>
        <w:pStyle w:val="AfterList"/>
      </w:pPr>
      <w:r>
        <w:t xml:space="preserve">Use this space for your first full draft.</w:t>
      </w:r>
    </w:p>
    <w:p>
      <w:pPr>
        <w:pStyle w:val="Placeholder"/>
      </w:pPr>
      <w:r>
        <w:t xml:space="preserve">Draft {{PH-4: U18-E1-freer-write}}</w:t>
      </w:r>
    </w:p>
    <w:bookmarkEnd w:id="476"/>
    <w:bookmarkEnd w:id="477"/>
    <w:bookmarkStart w:id="480" w:name="f.-review-self-assessment-17"/>
    <w:p>
      <w:pPr>
        <w:pStyle w:val="Heading3"/>
      </w:pPr>
      <w:r>
        <w:t xml:space="preserve">F. Review &amp; Self-Assessment</w:t>
      </w:r>
    </w:p>
    <w:bookmarkStart w:id="478" w:name="X9ecbfc7f16fa34c27d9a36c3f59c3484b16ad7c"/>
    <w:p>
      <w:pPr>
        <w:pStyle w:val="Heading4"/>
      </w:pPr>
      <w:r>
        <w:t xml:space="preserve">Comparative Peer Review — Compare Revision Choices</w:t>
      </w:r>
    </w:p>
    <w:p>
      <w:pPr>
        <w:pStyle w:val="BodyText"/>
      </w:pPr>
      <w:r>
        <w:t xml:space="preserve">Exchange your Freer Writing with a partner. Compare the two syntheses. For each criterion, identify which text does this more effectively and explain why.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BodyText"/>
            </w:pPr>
            <w:r>
              <w:t xml:space="preserve">Criterion</w:t>
            </w:r>
          </w:p>
        </w:tc>
        <w:tc>
          <w:tcPr/>
          <w:p>
            <w:pPr>
              <w:pStyle w:val="BodyText"/>
            </w:pPr>
            <w:r>
              <w:t xml:space="preserve">Text A</w:t>
            </w:r>
          </w:p>
        </w:tc>
        <w:tc>
          <w:tcPr/>
          <w:p>
            <w:pPr>
              <w:pStyle w:val="BodyText"/>
            </w:pPr>
            <w:r>
              <w:t xml:space="preserve">Text B</w:t>
            </w:r>
          </w:p>
        </w:tc>
        <w:tc>
          <w:tcPr/>
          <w:p>
            <w:pPr>
              <w:pStyle w:val="BodyText"/>
            </w:pPr>
            <w:r>
              <w:t xml:space="preserve">Notes</w:t>
            </w:r>
          </w:p>
        </w:tc>
      </w:tr>
      <w:tr>
        <w:tc>
          <w:tcPr/>
          <w:p>
            <w:pPr>
              <w:pStyle w:val="BodyText"/>
            </w:pPr>
            <w:r>
              <w:t xml:space="preserve">Organised by theme, not source-by-source</w:t>
            </w:r>
          </w:p>
        </w:tc>
        <w:tc>
          <w:tcPr/>
          <w:p>
            <w:pPr>
              <w:pStyle w:val="BodyText"/>
            </w:pPr>
          </w:p>
        </w:tc>
        <w:tc>
          <w:tcPr/>
          <w:p>
            <w:pPr>
              <w:pStyle w:val="BodyText"/>
            </w:pPr>
          </w:p>
        </w:tc>
        <w:tc>
          <w:tcPr/>
          <w:p>
            <w:pPr>
              <w:pStyle w:val="BodyText"/>
            </w:pPr>
          </w:p>
        </w:tc>
      </w:tr>
      <w:tr>
        <w:tc>
          <w:tcPr/>
          <w:p>
            <w:pPr>
              <w:pStyle w:val="BodyText"/>
            </w:pPr>
            <w:r>
              <w:t xml:space="preserve">Shows contrasts or agreements clearly</w:t>
            </w:r>
          </w:p>
        </w:tc>
        <w:tc>
          <w:tcPr/>
          <w:p>
            <w:pPr>
              <w:pStyle w:val="BodyText"/>
            </w:pPr>
          </w:p>
        </w:tc>
        <w:tc>
          <w:tcPr/>
          <w:p>
            <w:pPr>
              <w:pStyle w:val="BodyText"/>
            </w:pPr>
          </w:p>
        </w:tc>
        <w:tc>
          <w:tcPr/>
          <w:p>
            <w:pPr>
              <w:pStyle w:val="BodyText"/>
            </w:pPr>
          </w:p>
        </w:tc>
      </w:tr>
      <w:tr>
        <w:tc>
          <w:tcPr/>
          <w:p>
            <w:pPr>
              <w:pStyle w:val="BodyText"/>
            </w:pPr>
            <w:r>
              <w:t xml:space="preserve">Moves beyond listing to provide insight</w:t>
            </w:r>
          </w:p>
        </w:tc>
        <w:tc>
          <w:tcPr/>
          <w:p>
            <w:pPr>
              <w:pStyle w:val="BodyText"/>
            </w:pPr>
          </w:p>
        </w:tc>
        <w:tc>
          <w:tcPr/>
          <w:p>
            <w:pPr>
              <w:pStyle w:val="BodyText"/>
            </w:pPr>
          </w:p>
        </w:tc>
        <w:tc>
          <w:tcPr/>
          <w:p>
            <w:pPr>
              <w:pStyle w:val="BodyText"/>
            </w:pPr>
          </w:p>
        </w:tc>
      </w:tr>
      <w:tr>
        <w:tc>
          <w:tcPr/>
          <w:p>
            <w:pPr>
              <w:pStyle w:val="BodyText"/>
            </w:pPr>
            <w:r>
              <w:t xml:space="preserve">Uses appropriate synthesis language</w:t>
            </w:r>
          </w:p>
        </w:tc>
        <w:tc>
          <w:tcPr/>
          <w:p>
            <w:pPr>
              <w:pStyle w:val="BodyText"/>
            </w:pPr>
          </w:p>
        </w:tc>
        <w:tc>
          <w:tcPr/>
          <w:p>
            <w:pPr>
              <w:pStyle w:val="BodyText"/>
            </w:pPr>
          </w:p>
        </w:tc>
        <w:tc>
          <w:tcPr/>
          <w:p>
            <w:pPr>
              <w:pStyle w:val="BodyText"/>
            </w:pPr>
          </w:p>
        </w:tc>
      </w:tr>
      <w:tr>
        <w:tc>
          <w:tcPr/>
          <w:p>
            <w:pPr>
              <w:pStyle w:val="BodyText"/>
            </w:pPr>
            <w:r>
              <w:t xml:space="preserve">Formal, neutral tone throughout</w:t>
            </w:r>
          </w:p>
        </w:tc>
        <w:tc>
          <w:tcPr/>
          <w:p>
            <w:pPr>
              <w:pStyle w:val="BodyText"/>
            </w:pPr>
          </w:p>
        </w:tc>
        <w:tc>
          <w:tcPr/>
          <w:p>
            <w:pPr>
              <w:pStyle w:val="BodyText"/>
            </w:pPr>
          </w:p>
        </w:tc>
        <w:tc>
          <w:tcPr/>
          <w:p>
            <w:pPr>
              <w:pStyle w:val="BodyText"/>
            </w:pPr>
          </w:p>
        </w:tc>
      </w:tr>
    </w:tbl>
    <w:bookmarkEnd w:id="478"/>
    <w:bookmarkStart w:id="479" w:name="X29e61c9181313111337c2973fbba29b3ba96038"/>
    <w:p>
      <w:pPr>
        <w:pStyle w:val="Heading4"/>
      </w:pPr>
      <w:r>
        <w:t xml:space="preserve">Self-Editing Checklist — Final Revision Audit</w:t>
      </w:r>
    </w:p>
    <w:p>
      <w:pPr>
        <w:pStyle w:val="ListBullet2"/>
        <w:numPr>
          <w:ilvl w:val="0"/>
          <w:numId w:val="1383"/>
        </w:numPr>
      </w:pPr>
      <w:r>
        <w:t xml:space="preserve">Have I grouped information by theme rather than listing it source-by-source?</w:t>
      </w:r>
    </w:p>
    <w:p>
      <w:pPr>
        <w:pStyle w:val="ListBullet2"/>
        <w:numPr>
          <w:ilvl w:val="0"/>
          <w:numId w:val="1384"/>
        </w:numPr>
      </w:pPr>
      <w:r>
        <w:t xml:space="preserve">Have I shown at least one contrast or agreement between sources?</w:t>
      </w:r>
    </w:p>
    <w:p>
      <w:pPr>
        <w:pStyle w:val="ListBullet2"/>
        <w:numPr>
          <w:ilvl w:val="0"/>
          <w:numId w:val="1385"/>
        </w:numPr>
      </w:pPr>
      <w:r>
        <w:t xml:space="preserve">Does the synthesis end with a concluding insight?</w:t>
      </w:r>
    </w:p>
    <w:p>
      <w:pPr>
        <w:pStyle w:val="ListBullet2"/>
        <w:numPr>
          <w:ilvl w:val="0"/>
          <w:numId w:val="1386"/>
        </w:numPr>
      </w:pPr>
      <w:r>
        <w:t xml:space="preserve">Have I used synthesis language from Section C?</w:t>
      </w:r>
    </w:p>
    <w:p>
      <w:pPr>
        <w:pStyle w:val="ListBullet2"/>
        <w:numPr>
          <w:ilvl w:val="0"/>
          <w:numId w:val="1387"/>
        </w:numPr>
      </w:pPr>
      <w:r>
        <w:t xml:space="preserve">Is the tone formal and neutral throughout?</w:t>
      </w:r>
    </w:p>
    <w:bookmarkEnd w:id="479"/>
    <w:bookmarkEnd w:id="480"/>
    <w:bookmarkStart w:id="482" w:name="g.-editing-17"/>
    <w:p>
      <w:pPr>
        <w:pStyle w:val="Heading3"/>
      </w:pPr>
      <w:r>
        <w:t xml:space="preserve">G. Editing</w:t>
      </w:r>
    </w:p>
    <w:bookmarkStart w:id="481" w:name="editing-workshop-paragraph-level-6"/>
    <w:p>
      <w:pPr>
        <w:pStyle w:val="Heading4"/>
      </w:pPr>
      <w:r>
        <w:t xml:space="preserve">Editing Workshop — Paragraph-Level</w:t>
      </w:r>
    </w:p>
    <w:p>
      <w:pPr>
        <w:pStyle w:val="BodyText"/>
      </w:pPr>
      <w:r>
        <w:t xml:space="preserve">The text below is a draft synthesis. It contains multiple problems: source-by-source listing, informal language, missing insight, and weak structure. Edit the entire text, then compare your version with a partner.</w:t>
      </w:r>
    </w:p>
    <w:p>
      <w:pPr>
        <w:pStyle w:val="BlockText"/>
      </w:pPr>
      <w:r>
        <w:rPr>
          <w:i/>
          <w:iCs/>
        </w:rPr>
        <w:t xml:space="preserve">“Office A said one thing, Office B said something else, and Office C also had comments. Office A said the instructions were confusing. Office B said the timeline was the problem. Office C said both were issues. Also, Office D didn’t say much but they mentioned some delays too. We need to think about these issues because they are all important.”</w:t>
      </w:r>
    </w:p>
    <w:p>
      <w:pPr>
        <w:pStyle w:val="BodyText"/>
      </w:pPr>
      <w:r>
        <w:t xml:space="preserve">Your edited version should be a properly synthesised paragraph with grouped themes, contrast or agreement, and a concluding insight. Aim for 60–80 words.</w:t>
      </w:r>
    </w:p>
    <w:p>
      <w:pPr>
        <w:pStyle w:val="BodyText"/>
      </w:pPr>
      <w:r>
        <w:t xml:space="preserve">Revise the text above and write the full corrected version below.</w:t>
      </w:r>
    </w:p>
    <w:p>
      <w:pPr>
        <w:pStyle w:val="Placeholder"/>
      </w:pPr>
      <w:r>
        <w:t xml:space="preserve">Revised Draft {{PH-3: U18-G2-editing-rewrite}}</w:t>
      </w:r>
    </w:p>
    <w:bookmarkEnd w:id="481"/>
    <w:bookmarkEnd w:id="482"/>
    <w:bookmarkStart w:id="486" w:name="h.-homework-extension-17"/>
    <w:p>
      <w:pPr>
        <w:pStyle w:val="Heading3"/>
      </w:pPr>
      <w:r>
        <w:t xml:space="preserve">H. Homework &amp; Extension</w:t>
      </w:r>
    </w:p>
    <w:bookmarkStart w:id="483" w:name="Xd8479d8462a662114678df54992d841e6aa4bec"/>
    <w:p>
      <w:pPr>
        <w:pStyle w:val="Heading4"/>
      </w:pPr>
      <w:r>
        <w:t xml:space="preserve">Real-World Task — Workplace Transfer Practice</w:t>
      </w:r>
    </w:p>
    <w:p>
      <w:pPr>
        <w:pStyle w:val="BodyText"/>
      </w:pPr>
      <w:r>
        <w:t xml:space="preserve">Find three real documents from your workplace that address the same issue or process. They may be emails, meeting notes, reports, or procedural instructions.</w:t>
      </w:r>
    </w:p>
    <w:p>
      <w:pPr>
        <w:pStyle w:val="BodyText"/>
      </w:pPr>
      <w:r>
        <w:t xml:space="preserve">Write a 120–150 word synthesis paragraph that integrates information from all three sources. Bring it to the next session (or submit it to your teacher) for discussion.</w:t>
      </w:r>
    </w:p>
    <w:p>
      <w:pPr>
        <w:pStyle w:val="BodyText"/>
      </w:pPr>
      <w:r>
        <w:t xml:space="preserve">If you do not have access to workplace documents, use three public or sample sources on the same administrative issue instead, such as a memo, a meeting summary, and a short report extract.</w:t>
      </w:r>
    </w:p>
    <w:p>
      <w:pPr>
        <w:pStyle w:val="BodyText"/>
      </w:pPr>
      <w:r>
        <w:t xml:space="preserve">Use this space for your first full draft.</w:t>
      </w:r>
    </w:p>
    <w:p>
      <w:pPr>
        <w:pStyle w:val="Placeholder"/>
      </w:pPr>
      <w:r>
        <w:t xml:space="preserve">Draft {{PH-3: U18-H2-real-world-draft}}</w:t>
      </w:r>
    </w:p>
    <w:bookmarkEnd w:id="483"/>
    <w:bookmarkStart w:id="484" w:name="X7f27e8ed9fe4c2330219ae5355eee176e3759b7"/>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220–260 word</w:t>
      </w:r>
      <w:r>
        <w:t xml:space="preserve"> </w:t>
      </w:r>
      <w:r>
        <w:t xml:space="preserve">synthesis combining information from three or more sources. Your synthesis must include:</w:t>
      </w:r>
    </w:p>
    <w:p>
      <w:pPr>
        <w:pStyle w:val="ListBullet2"/>
        <w:numPr>
          <w:ilvl w:val="0"/>
          <w:numId w:val="1388"/>
        </w:numPr>
      </w:pPr>
      <w:r>
        <w:t xml:space="preserve">clear, grouped themes</w:t>
      </w:r>
    </w:p>
    <w:p>
      <w:pPr>
        <w:pStyle w:val="ListBullet2"/>
        <w:numPr>
          <w:ilvl w:val="0"/>
          <w:numId w:val="1388"/>
        </w:numPr>
      </w:pPr>
      <w:r>
        <w:t xml:space="preserve">contrasts or agreements between sources</w:t>
      </w:r>
    </w:p>
    <w:p>
      <w:pPr>
        <w:pStyle w:val="ListBullet2"/>
        <w:numPr>
          <w:ilvl w:val="0"/>
          <w:numId w:val="1388"/>
        </w:numPr>
      </w:pPr>
      <w:r>
        <w:t xml:space="preserve">a concluding insight</w:t>
      </w:r>
    </w:p>
    <w:p>
      <w:pPr>
        <w:pStyle w:val="ListBullet2"/>
        <w:numPr>
          <w:ilvl w:val="0"/>
          <w:numId w:val="1388"/>
        </w:numPr>
      </w:pPr>
      <w:r>
        <w:t xml:space="preserve">formal, neutral tone</w:t>
      </w:r>
    </w:p>
    <w:p>
      <w:pPr>
        <w:pStyle w:val="Placeholder"/>
      </w:pPr>
      <w:r>
        <w:t xml:space="preserve">Draft {{PH-4: U18-H3-homework-draft}}</w:t>
      </w:r>
    </w:p>
    <w:bookmarkEnd w:id="484"/>
    <w:bookmarkStart w:id="485" w:name="X3c07954ee389bf77173d2a88501f5bbcb6a05d4"/>
    <w:p>
      <w:pPr>
        <w:pStyle w:val="Heading4"/>
      </w:pPr>
      <w:r>
        <w:t xml:space="preserve">Extension Task — Advanced Transfer Practice</w:t>
      </w:r>
    </w:p>
    <w:p>
      <w:pPr>
        <w:pStyle w:val="BodyText"/>
      </w:pPr>
      <w:r>
        <w:t xml:space="preserve">Choose one:</w:t>
      </w:r>
    </w:p>
    <w:p>
      <w:pPr>
        <w:pStyle w:val="ListNumber2"/>
        <w:numPr>
          <w:ilvl w:val="0"/>
          <w:numId w:val="1389"/>
        </w:numPr>
      </w:pPr>
      <w:r>
        <w:t xml:space="preserve">Take the synthesis you wrote for H3 and rewrite it for a different reader: either a senior manager who needs only the overall finding and the main implication, or a colleague who needs a fuller thematic explanation. Then note what you changed and why.</w:t>
      </w:r>
    </w:p>
    <w:p>
      <w:pPr>
        <w:pStyle w:val="ListNumber2"/>
        <w:numPr>
          <w:ilvl w:val="0"/>
          <w:numId w:val="1389"/>
        </w:numPr>
      </w:pPr>
      <w:r>
        <w:t xml:space="preserve">Find three short workplace texts on the same issue and create a comparison grid showing what each source adds, where they agree, and where they differ. Then write a brief synthesis opening sentence based on that grid.</w:t>
      </w:r>
    </w:p>
    <w:p>
      <w:pPr>
        <w:pStyle w:val="ListNumber2"/>
        <w:numPr>
          <w:ilvl w:val="0"/>
          <w:numId w:val="1389"/>
        </w:numPr>
      </w:pPr>
      <w:r>
        <w:t xml:space="preserve">Build a personal synthesis phrase bank organised under four headings: introducing a shared theme, showing agreement, showing contrast, and drawing a conclusion. Add two original example sentences under each heading.</w:t>
      </w:r>
    </w:p>
    <w:bookmarkEnd w:id="485"/>
    <w:bookmarkEnd w:id="486"/>
    <w:bookmarkEnd w:id="487"/>
    <w:bookmarkStart w:id="489" w:name="X6046f9b8826d2ef165e41a1abe6f0e4590dc108">
      <w:pPr>
        <w:sectPr>
          <w:type w:val="nextPage"/>
        </w:sectPr>
      </w:pPr>
    </w:bookmarkStart>
    <w:p>
      <w:pPr>
        <w:pStyle w:val="Heading1"/>
        <w:pageBreakBefore/>
      </w:pPr>
      <w:r>
        <w:t xml:space="preserve">Module 6 — Capstone &amp; Applied Administrative Writing</w:t>
      </w:r>
    </w:p>
    <w:p>
      <w:pPr>
        <w:pStyle w:val="BodyText"/>
      </w:pPr>
      <w:r>
        <w:rPr>
          <w:i/>
          <w:iCs/>
        </w:rPr>
        <w:t xml:space="preserve">Homework target: ~280–350 words, with the longest tasks in Units 22–23</w:t>
      </w:r>
    </w:p>
    <w:bookmarkStart w:id="488" w:name="module-introduction-5"/>
    <w:p>
      <w:pPr>
        <w:pStyle w:val="Heading3"/>
      </w:pPr>
      <w:r>
        <w:t xml:space="preserve">Module Introduction</w:t>
      </w:r>
    </w:p>
    <w:p>
      <w:pPr>
        <w:pStyle w:val="BodyText"/>
      </w:pPr>
      <w:r>
        <w:t xml:space="preserve">Module 6 is the culmination of the book. The five units in this module do not introduce new writing genres so much as they demand that learners apply, integrate, and consolidate the full range of skills developed across Modules 1–5 — in progressively more demanding and realistic contexts.</w:t>
      </w:r>
    </w:p>
    <w:p>
      <w:pPr>
        <w:pStyle w:val="BodyText"/>
      </w:pPr>
      <w:r>
        <w:t xml:space="preserve">The module’s trajectory is deliberately cumulative. Unit 19 opens with a genre — the plain-language policy summary — that requires learners to subordinate their knowledge of technical writing to the communicative needs of a non-expert audience: a form of audience awareness that draws on Module 2’s tone work and Module 4’s multi-audience skills. Unit 20 focuses on the concise justification — a document that synthesises the rationale-building of Unit 15 and the precise decision writing of earlier units into a short, high-stakes form. Unit 21 develops consolidated administrative reports, bringing together the synthesis skills of Unit 18 and the structural organisation of Unit 11 into a multi-source, multi-section document. Unit 22 integrates all of this in a complex scenario response that requires learners to analyse inputs, select a format, and produce a complete professional document under conditions close to real professional practice. Unit 23 is the capstone assessment itself — a reflective, diagnostic, and productive unit in which learners demonstrate their full range of competence.</w:t>
      </w:r>
    </w:p>
    <w:p>
      <w:pPr>
        <w:pStyle w:val="BodyText"/>
      </w:pPr>
      <w:r>
        <w:t xml:space="preserve">A key feature of Module 6 is that word counts increase substantially — homework targets of 280–350 words reflect the expectation that learners can now sustain quality over longer, more complex documents. The module also makes the most sustained use of multi-source input, portfolio tasks, and revision chains — activities that ask learners to work not just productively but reflectively.</w:t>
      </w:r>
    </w:p>
    <w:bookmarkEnd w:id="488"/>
    <w:bookmarkEnd w:id="489"/>
    <w:bookmarkStart w:id="516" w:name="X95c78a3948b46995bc20ab97565fc3e13496fa8"/>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U19</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Writing Policy Summaries for Non-Expert Audiences</w:t>
            </w:r>
          </w:p>
        </w:tc>
      </w:tr>
    </w:tbl>
    <w:bookmarkStart w:id="490" w:name="unit-overview-18"/>
    <w:p>
      <w:pPr>
        <w:pStyle w:val="Heading3"/>
      </w:pPr>
      <w:r>
        <w:t xml:space="preserve">Unit Overview</w:t>
      </w:r>
    </w:p>
    <w:p>
      <w:pPr>
        <w:pStyle w:val="BodyText"/>
      </w:pPr>
      <w:r>
        <w:t xml:space="preserve">This unit develops learners’ ability to summarise policy content for readers who do not have specialised knowledge of the policy area. These summaries appear in briefing materials, interagency updates, explanatory notes, and communication with external partners or non-specialist staff. By the end of the unit, learners will be able to:</w:t>
      </w:r>
    </w:p>
    <w:p>
      <w:pPr>
        <w:pStyle w:val="ListBullet2"/>
        <w:numPr>
          <w:ilvl w:val="0"/>
          <w:numId w:val="1390"/>
        </w:numPr>
      </w:pPr>
      <w:r>
        <w:t xml:space="preserve">identify which policy elements are essential for non-expert audiences</w:t>
      </w:r>
    </w:p>
    <w:p>
      <w:pPr>
        <w:pStyle w:val="ListBullet2"/>
        <w:numPr>
          <w:ilvl w:val="0"/>
          <w:numId w:val="1390"/>
        </w:numPr>
      </w:pPr>
      <w:r>
        <w:t xml:space="preserve">simplify dense or technical policy language without losing accuracy</w:t>
      </w:r>
    </w:p>
    <w:p>
      <w:pPr>
        <w:pStyle w:val="ListBullet2"/>
        <w:numPr>
          <w:ilvl w:val="0"/>
          <w:numId w:val="1390"/>
        </w:numPr>
      </w:pPr>
      <w:r>
        <w:t xml:space="preserve">write clear, structured summaries of policies, revisions, and requirements</w:t>
      </w:r>
    </w:p>
    <w:p>
      <w:pPr>
        <w:pStyle w:val="ListBullet2"/>
        <w:numPr>
          <w:ilvl w:val="0"/>
          <w:numId w:val="1390"/>
        </w:numPr>
      </w:pPr>
      <w:r>
        <w:t xml:space="preserve">maintain a neutral tone and avoid over-interpretation</w:t>
      </w:r>
    </w:p>
    <w:p>
      <w:pPr>
        <w:pStyle w:val="ListBullet2"/>
        <w:numPr>
          <w:ilvl w:val="0"/>
          <w:numId w:val="1390"/>
        </w:numPr>
      </w:pPr>
      <w:r>
        <w:t xml:space="preserve">highlight implications and required actions plainly and professionally</w:t>
      </w:r>
    </w:p>
    <w:bookmarkEnd w:id="490"/>
    <w:bookmarkStart w:id="492" w:name="a.-opening-activation-18"/>
    <w:p>
      <w:pPr>
        <w:pStyle w:val="Heading3"/>
      </w:pPr>
      <w:r>
        <w:t xml:space="preserve">A. Opening &amp; Activation</w:t>
      </w:r>
    </w:p>
    <w:bookmarkStart w:id="491" w:name="X2074ab8d002823a316c675254e70e36490221cd"/>
    <w:p>
      <w:pPr>
        <w:pStyle w:val="Heading4"/>
      </w:pPr>
      <w:r>
        <w:t xml:space="preserve">Contrastive Warm-Up — Compare Initial Choices</w:t>
      </w:r>
    </w:p>
    <w:p>
      <w:pPr>
        <w:pStyle w:val="BodyText"/>
      </w:pPr>
      <w:r>
        <w:t xml:space="preserve">Read the two statements below. Both describe the same policy change.</w:t>
      </w:r>
    </w:p>
    <w:p>
      <w:pPr>
        <w:pStyle w:val="BodyText"/>
      </w:pPr>
      <w:r>
        <w:rPr>
          <w:i/>
          <w:iCs/>
        </w:rPr>
        <w:t xml:space="preserve">“Under Section 12(4), the examining office shall apply the amended verification procedure as specified in Annex 3, paragraph 2(b), effective from the date of entry into force of the circular.”</w:t>
      </w:r>
    </w:p>
    <w:p>
      <w:pPr>
        <w:pStyle w:val="BodyText"/>
      </w:pPr>
      <w:r>
        <w:rPr>
          <w:i/>
          <w:iCs/>
        </w:rPr>
        <w:t xml:space="preserve">“From next month, offices must carry out an additional check before moving an application to the review stage. This change is intended to reduce errors and ensure consistency.”</w:t>
      </w:r>
    </w:p>
    <w:p>
      <w:pPr>
        <w:pStyle w:val="AfterList"/>
      </w:pPr>
      <w:r>
        <w:t xml:space="preserve">Discuss:</w:t>
      </w:r>
    </w:p>
    <w:p>
      <w:pPr>
        <w:pStyle w:val="ListNumber2"/>
        <w:numPr>
          <w:ilvl w:val="0"/>
          <w:numId w:val="1391"/>
        </w:numPr>
      </w:pPr>
      <w:r>
        <w:t xml:space="preserve">Which version would a non-specialist colleague understand without difficulty?</w:t>
      </w:r>
    </w:p>
    <w:p>
      <w:pPr>
        <w:pStyle w:val="ListNumber2"/>
        <w:numPr>
          <w:ilvl w:val="0"/>
          <w:numId w:val="1391"/>
        </w:numPr>
      </w:pPr>
      <w:r>
        <w:t xml:space="preserve">What specific differences account for the gap in accessibility?</w:t>
      </w:r>
    </w:p>
    <w:p>
      <w:pPr>
        <w:pStyle w:val="ListNumber2"/>
        <w:numPr>
          <w:ilvl w:val="0"/>
          <w:numId w:val="1391"/>
        </w:numPr>
      </w:pPr>
      <w:r>
        <w:t xml:space="preserve">In your own work context, when do you need to communicate policy to non-expert readers?</w:t>
      </w:r>
    </w:p>
    <w:bookmarkEnd w:id="491"/>
    <w:bookmarkEnd w:id="492"/>
    <w:bookmarkStart w:id="495" w:name="b.-model-text-18"/>
    <w:p>
      <w:pPr>
        <w:pStyle w:val="Heading3"/>
      </w:pPr>
      <w:r>
        <w:t xml:space="preserve">B. Model Text</w:t>
      </w:r>
    </w:p>
    <w:bookmarkStart w:id="493" w:name="X1ede4df8099df98f4a73b64cff0c98ada77ccf8"/>
    <w:p>
      <w:pPr>
        <w:pStyle w:val="Heading4"/>
      </w:pPr>
      <w:r>
        <w:t xml:space="preserve">Reading-To-Write Input — Source-Based Preparation</w:t>
      </w:r>
    </w:p>
    <w:p>
      <w:pPr>
        <w:pStyle w:val="BodyText"/>
      </w:pPr>
      <w:r>
        <w:t xml:space="preserve">Plain-language adaptation means retaining the essential policy meaning while reducing specialist burden. The writer must decide which technical details matter to the reader and which can be simplified, replaced, or explained in more accessible terms.</w:t>
      </w:r>
    </w:p>
    <w:p>
      <w:pPr>
        <w:pStyle w:val="BodyText"/>
      </w:pPr>
      <w:r>
        <w:t xml:space="preserve">Read the following extract from an internal policy circular.</w:t>
      </w:r>
    </w:p>
    <w:p>
      <w:pPr>
        <w:pStyle w:val="BodyText"/>
      </w:pPr>
      <w:r>
        <w:rPr>
          <w:i/>
          <w:iCs/>
        </w:rPr>
        <w:t xml:space="preserve">“With reference to the revised applicant communication framework (Circular 2024/07), all examining offices are required to implement the updated three-stage verification procedure in substitution for the existing two-stage procedure. Compliance is mandatory with effect from 1 March. Offices that have not completed transitional training must notify the coordinating unit no later than 14 days prior to the implementation date. Non-compliance may result in processing delays and referral for procedural review under Article 9.”</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Writing Task</w:t>
      </w:r>
    </w:p>
    <w:p>
      <w:pPr>
        <w:pStyle w:val="LearnProcess"/>
        <w:spacing w:before="0"/>
      </w:pPr>
      <w:r/>
      <w:r>
        <w:t xml:space="preserve">Using only the information in the extract above, write a plain-language version of this policy requirement for a general staff audience. Your version should:</w:t>
      </w:r>
    </w:p>
    <w:p>
      <w:pPr>
        <w:pStyle w:val="ListBullet2"/>
        <w:numPr>
          <w:ilvl w:val="0"/>
          <w:numId w:val="1392"/>
        </w:numPr>
        <w:pBdr>
          <w:left w:color="E36C0A" w:space="6" w:sz="36" w:themeColor="accent6" w:themeShade="BF" w:val="single"/>
        </w:pBdr>
      </w:pPr>
      <w:r>
        <w:t xml:space="preserve">state what is changing and when</w:t>
      </w:r>
    </w:p>
    <w:p>
      <w:pPr>
        <w:pStyle w:val="ListBullet2"/>
        <w:numPr>
          <w:ilvl w:val="0"/>
          <w:numId w:val="1392"/>
        </w:numPr>
        <w:pBdr>
          <w:left w:color="E36C0A" w:space="6" w:sz="36" w:themeColor="accent6" w:themeShade="BF" w:val="single"/>
        </w:pBdr>
      </w:pPr>
      <w:r>
        <w:t xml:space="preserve">explain why the change is being made</w:t>
      </w:r>
    </w:p>
    <w:p>
      <w:pPr>
        <w:pStyle w:val="ListBullet2"/>
        <w:numPr>
          <w:ilvl w:val="0"/>
          <w:numId w:val="1392"/>
        </w:numPr>
        <w:pBdr>
          <w:left w:color="E36C0A" w:space="6" w:sz="36" w:themeColor="accent6" w:themeShade="BF" w:val="single"/>
        </w:pBdr>
      </w:pPr>
      <w:r>
        <w:t xml:space="preserve">describe what staff in affected offices are required to do</w:t>
      </w:r>
    </w:p>
    <w:p>
      <w:pPr>
        <w:pStyle w:val="ListBullet2"/>
        <w:numPr>
          <w:ilvl w:val="0"/>
          <w:numId w:val="1392"/>
        </w:numPr>
        <w:pBdr>
          <w:left w:color="E36C0A" w:space="6" w:sz="36" w:themeColor="accent6" w:themeShade="BF" w:val="single"/>
        </w:pBdr>
      </w:pPr>
      <w:r>
        <w:t xml:space="preserve">avoid all technical references (circular numbers, article codes) unless you explain them in plain terms</w:t>
      </w:r>
    </w:p>
    <w:p>
      <w:pPr>
        <w:pStyle w:val="AfterList"/>
      </w:pPr>
      <w:r>
        <w:t xml:space="preserve">Aim for 60–80 words. You will compare your version with the model text in the next activity.</w:t>
      </w:r>
    </w:p>
    <w:bookmarkEnd w:id="493"/>
    <w:bookmarkStart w:id="494" w:name="X14230e8b0ef10076d1b77679e8a1967a95f4192"/>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Too Technical</w:t>
      </w:r>
    </w:p>
    <w:p>
      <w:pPr>
        <w:pStyle w:val="ModelBad"/>
        <w:spacing w:before="0"/>
      </w:pPr>
      <w:r/>
      <w:r>
        <w:rPr>
          <w:i/>
          <w:iCs/>
        </w:rPr>
        <w:t xml:space="preserve">“Offices must comply with the updated three-stage verification procedure under Circular 2024/07, effective 1 March. Offices that have not completed transitional training must notify the coordinating unit no later than 14 days prior to implementation. Non-compliance may result in referral under Article 9.”</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Plain-Language Policy Summary</w:t>
      </w:r>
    </w:p>
    <w:p>
      <w:pPr>
        <w:pStyle w:val="ModelGood"/>
        <w:spacing w:before="0"/>
      </w:pPr>
      <w:r/>
      <w:r>
        <w:rPr>
          <w:i/>
          <w:iCs/>
        </w:rPr>
        <w:t xml:space="preserve">“A new document-checking process will come into effect on 1 March. Offices will now carry out three verification steps instead of two before an application proceeds. This change is designed to reduce errors and create a consistent approach across all offices.</w:t>
      </w:r>
    </w:p>
    <w:p>
      <w:pPr>
        <w:pStyle w:val="ModelGood"/>
      </w:pPr>
      <w:r>
        <w:rPr>
          <w:i/>
          <w:iCs/>
        </w:rPr>
        <w:t xml:space="preserve">If your office has not yet completed the required training, please inform the coordinating unit at least two weeks before the deadline. Offices that do not follow the updated process may experience delays or be subject to a formal review.”</w:t>
      </w:r>
    </w:p>
    <w:p>
      <w:pPr>
        <w:pStyle w:val="BodyText"/>
      </w:pPr>
      <w:r>
        <w:t xml:space="preserve">Identify differences in:</w:t>
      </w:r>
    </w:p>
    <w:p>
      <w:pPr>
        <w:pStyle w:val="ListBullet2"/>
        <w:numPr>
          <w:ilvl w:val="0"/>
          <w:numId w:val="1393"/>
        </w:numPr>
      </w:pPr>
      <w:r>
        <w:t xml:space="preserve">use of technical references (section numbers, circular codes)</w:t>
      </w:r>
    </w:p>
    <w:p>
      <w:pPr>
        <w:pStyle w:val="ListBullet2"/>
        <w:numPr>
          <w:ilvl w:val="0"/>
          <w:numId w:val="1393"/>
        </w:numPr>
      </w:pPr>
      <w:r>
        <w:t xml:space="preserve">sentence structure and length</w:t>
      </w:r>
    </w:p>
    <w:p>
      <w:pPr>
        <w:pStyle w:val="ListBullet2"/>
        <w:numPr>
          <w:ilvl w:val="0"/>
          <w:numId w:val="1393"/>
        </w:numPr>
      </w:pPr>
      <w:r>
        <w:t xml:space="preserve">clarity of required actions</w:t>
      </w:r>
    </w:p>
    <w:p>
      <w:pPr>
        <w:pStyle w:val="ListBullet2"/>
        <w:numPr>
          <w:ilvl w:val="0"/>
          <w:numId w:val="1393"/>
        </w:numPr>
      </w:pPr>
      <w:r>
        <w:t xml:space="preserve">tone and accessibility</w:t>
      </w:r>
    </w:p>
    <w:p>
      <w:pPr>
        <w:pStyle w:val="ListBullet2"/>
        <w:numPr>
          <w:ilvl w:val="0"/>
          <w:numId w:val="1393"/>
        </w:numPr>
      </w:pPr>
      <w:r>
        <w:t xml:space="preserve">assumed level of reader knowledge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version is more accessible because it keeps the policy meaning intact while replacing specialist references with clear action-oriented explanation. It tells non-expert readers what is changing, why it matters, and what they need to do.</w:t>
      </w:r>
    </w:p>
    <w:bookmarkEnd w:id="494"/>
    <w:bookmarkEnd w:id="495"/>
    <w:bookmarkStart w:id="502" w:name="c.-language-focus-18"/>
    <w:p>
      <w:pPr>
        <w:pStyle w:val="Heading3"/>
      </w:pPr>
      <w:r>
        <w:t xml:space="preserve">C. Language Focus</w:t>
      </w:r>
    </w:p>
    <w:bookmarkStart w:id="497" w:name="simplifying-technical-references"/>
    <w:p>
      <w:pPr>
        <w:pStyle w:val="Heading4"/>
      </w:pPr>
      <w:r>
        <w:t xml:space="preserve">1. Simplifying Technical References</w:t>
      </w:r>
    </w:p>
    <w:p>
      <w:pPr>
        <w:pStyle w:val="BodyText"/>
      </w:pPr>
      <w:r>
        <w:t xml:space="preserve">Plain explanation is not the same as oversimplification. The goal is to remove specialist labels that block understanding while preserving the requirement or consequence that the reader still needs to know.</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Replace section numbers, annexes, and legal citations with plain descriptions of what they require.</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spacing w:before="0"/>
      </w:pPr>
      <w:r/>
      <w:r>
        <w:rPr>
          <w:i/>
          <w:iCs/>
        </w:rPr>
        <w:t xml:space="preserve">Original:</w:t>
      </w:r>
      <w:r>
        <w:t xml:space="preserve"> </w:t>
      </w:r>
      <w:r>
        <w:t xml:space="preserve">Section 12(4) requires procedural harmonisation across offices.</w:t>
      </w:r>
      <w:r>
        <w:t xml:space="preserve"> </w:t>
      </w:r>
      <w:r>
        <w:rPr>
          <w:i/>
          <w:iCs/>
        </w:rPr>
        <w:t xml:space="preserve">Simplified:</w:t>
      </w:r>
      <w:r>
        <w:t xml:space="preserve"> </w:t>
      </w:r>
      <w:r>
        <w:t xml:space="preserve">All offices are now required to follow the same process.</w:t>
      </w:r>
    </w:p>
    <w:bookmarkStart w:id="496" w:name="practice-a-simplify-the-statement"/>
    <w:p>
      <w:pPr>
        <w:pStyle w:val="Heading5"/>
      </w:pPr>
      <w:r>
        <w:t xml:space="preserve">Practice A — Simplify the Statement</w:t>
      </w:r>
    </w:p>
    <w:p>
      <w:pPr>
        <w:pStyle w:val="BodyText"/>
      </w:pPr>
      <w:r>
        <w:t xml:space="preserve">Rewrite each sentence to remove or replace technical references.</w:t>
      </w:r>
    </w:p>
    <w:p>
      <w:pPr>
        <w:pStyle w:val="ListNumber2"/>
        <w:numPr>
          <w:ilvl w:val="0"/>
          <w:numId w:val="1394"/>
        </w:numPr>
      </w:pPr>
      <w:r>
        <w:rPr>
          <w:i/>
          <w:iCs/>
        </w:rPr>
        <w:t xml:space="preserve">“Section 7(3) mandates procedural harmonisation in respect of applicant submissions across all member offices.”</w:t>
      </w:r>
    </w:p>
    <w:p>
      <w:pPr>
        <w:pStyle w:val="ListNumber2"/>
        <w:numPr>
          <w:ilvl w:val="0"/>
          <w:numId w:val="1394"/>
        </w:numPr>
      </w:pPr>
      <w:r>
        <w:rPr>
          <w:i/>
          <w:iCs/>
        </w:rPr>
        <w:t xml:space="preserve">“Pursuant to Annex 4(b), examining units shall update their internal registers within 30 days of the circular’s entry into force.”</w:t>
      </w:r>
    </w:p>
    <w:p>
      <w:pPr>
        <w:pStyle w:val="ListNumber2"/>
        <w:numPr>
          <w:ilvl w:val="0"/>
          <w:numId w:val="1394"/>
        </w:numPr>
      </w:pPr>
      <w:r>
        <w:rPr>
          <w:i/>
          <w:iCs/>
        </w:rPr>
        <w:t xml:space="preserve">“Offices must ensure compliance with Article 6(2) regarding the new documentation matrix.”</w:t>
      </w:r>
    </w:p>
    <w:p>
      <w:pPr>
        <w:pStyle w:val="ListNumber2"/>
        <w:numPr>
          <w:ilvl w:val="0"/>
          <w:numId w:val="1394"/>
        </w:numPr>
      </w:pPr>
      <w:r>
        <w:rPr>
          <w:i/>
          <w:iCs/>
        </w:rPr>
        <w:t xml:space="preserve">“Under the revised framework, offices are required to complete Form 7B in lieu of the previous Form 3A as per the updated schedule.”</w:t>
      </w:r>
    </w:p>
    <w:bookmarkEnd w:id="496"/>
    <w:bookmarkEnd w:id="497"/>
    <w:bookmarkStart w:id="499" w:name="explaining-purpose-and-impact"/>
    <w:p>
      <w:pPr>
        <w:pStyle w:val="Heading4"/>
      </w:pPr>
      <w:r>
        <w:t xml:space="preserve">2. Explaining Purpose and Impact</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Help non-expert readers understand why the policy exists and what it will change for them.</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“This change is intended to reduce inconsistency across offices and ensure that applications are reviewed on a comparable basis.”</w:t>
      </w:r>
    </w:p>
    <w:p>
      <w:pPr>
        <w:pStyle w:val="LearnLanguage"/>
      </w:pPr>
      <w:r>
        <w:t xml:space="preserve">Useful structures:</w:t>
      </w:r>
    </w:p>
    <w:p>
      <w:pPr>
        <w:pStyle w:val="ListBullet2"/>
        <w:numPr>
          <w:ilvl w:val="0"/>
          <w:numId w:val="13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change is intended to…</w:t>
      </w:r>
    </w:p>
    <w:p>
      <w:pPr>
        <w:pStyle w:val="ListBullet2"/>
        <w:numPr>
          <w:ilvl w:val="0"/>
          <w:numId w:val="13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aims to ensure that…</w:t>
      </w:r>
    </w:p>
    <w:p>
      <w:pPr>
        <w:pStyle w:val="ListBullet2"/>
        <w:numPr>
          <w:ilvl w:val="0"/>
          <w:numId w:val="13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will help to…</w:t>
      </w:r>
    </w:p>
    <w:p>
      <w:pPr>
        <w:pStyle w:val="ListBullet2"/>
        <w:numPr>
          <w:ilvl w:val="0"/>
          <w:numId w:val="1395"/>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purpose of this update is to…</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Technical statement:</w:t>
      </w:r>
      <w:r>
        <w:t xml:space="preserve"> </w:t>
      </w:r>
      <w:r>
        <w:rPr>
          <w:i/>
          <w:iCs/>
        </w:rPr>
        <w:t xml:space="preserve">Compliance is mandatory with effect from 1 March under Circular 2024/07.</w:t>
      </w:r>
    </w:p>
    <w:p>
      <w:pPr>
        <w:pStyle w:val="WorkedExample"/>
      </w:pPr>
      <w:r>
        <w:rPr>
          <w:i/>
          <w:iCs/>
        </w:rPr>
        <w:t xml:space="preserve">Reader-facing explanation:</w:t>
      </w:r>
      <w:r>
        <w:t xml:space="preserve"> </w:t>
      </w:r>
      <w:r>
        <w:rPr>
          <w:i/>
          <w:iCs/>
        </w:rPr>
        <w:t xml:space="preserve">The new process must be used from 1 March. The purpose of the change is to reduce errors and make the same checking steps apply across all offices.</w:t>
      </w:r>
    </w:p>
    <w:p>
      <w:pPr>
        <w:pStyle w:val="WorkedExample"/>
      </w:pPr>
      <w:r>
        <w:t xml:space="preserve">The second version keeps the core requirement but explains it in terms a general reader can act on.</w:t>
      </w:r>
    </w:p>
    <w:bookmarkStart w:id="498" w:name="practice-b-add-a-purpose-statement"/>
    <w:p>
      <w:pPr>
        <w:pStyle w:val="Heading5"/>
      </w:pPr>
      <w:r>
        <w:t xml:space="preserve">Practice B — Add a Purpose Statement</w:t>
      </w:r>
    </w:p>
    <w:p>
      <w:pPr>
        <w:pStyle w:val="BodyText"/>
      </w:pPr>
      <w:r>
        <w:t xml:space="preserve">Each sentence describes a policy change. Add a sentence explaining its purpose or likely impact.</w:t>
      </w:r>
    </w:p>
    <w:p>
      <w:pPr>
        <w:pStyle w:val="ListNumber2"/>
        <w:numPr>
          <w:ilvl w:val="0"/>
          <w:numId w:val="1396"/>
        </w:numPr>
      </w:pPr>
      <w:r>
        <w:rPr>
          <w:i/>
          <w:iCs/>
        </w:rPr>
        <w:t xml:space="preserve">A new reporting requirement has been introduced for all partner offices.</w:t>
      </w:r>
    </w:p>
    <w:p>
      <w:pPr>
        <w:pStyle w:val="ListNumber2"/>
        <w:numPr>
          <w:ilvl w:val="0"/>
          <w:numId w:val="1396"/>
        </w:numPr>
      </w:pPr>
      <w:r>
        <w:rPr>
          <w:i/>
          <w:iCs/>
        </w:rPr>
        <w:t xml:space="preserve">Offices will now be required to use a standardised applicant communication template.</w:t>
      </w:r>
    </w:p>
    <w:p>
      <w:pPr>
        <w:pStyle w:val="ListNumber2"/>
        <w:numPr>
          <w:ilvl w:val="0"/>
          <w:numId w:val="1396"/>
        </w:numPr>
      </w:pPr>
      <w:r>
        <w:rPr>
          <w:i/>
          <w:iCs/>
        </w:rPr>
        <w:t xml:space="preserve">The review timeline has been shortened from 30 days to 21 days.</w:t>
      </w:r>
    </w:p>
    <w:p>
      <w:pPr>
        <w:pStyle w:val="ListNumber2"/>
        <w:numPr>
          <w:ilvl w:val="0"/>
          <w:numId w:val="1396"/>
        </w:numPr>
      </w:pPr>
      <w:r>
        <w:rPr>
          <w:i/>
          <w:iCs/>
        </w:rPr>
        <w:t xml:space="preserve">All terminology in the applicant guidelines has been updated.</w:t>
      </w:r>
    </w:p>
    <w:bookmarkEnd w:id="498"/>
    <w:bookmarkEnd w:id="499"/>
    <w:bookmarkStart w:id="501" w:name="stating-required-actions-clearly"/>
    <w:p>
      <w:pPr>
        <w:pStyle w:val="Heading4"/>
      </w:pPr>
      <w:r>
        <w:t xml:space="preserve">3. Stating Required Actions Clearly</w:t>
      </w:r>
    </w:p>
    <w:p>
      <w:pPr>
        <w:pStyle w:val="BodyText"/>
      </w:pPr>
      <w:r>
        <w:t xml:space="preserve">Required actions should tell readers exactly what they need to do, by when, and where to ask for help if something prevents them from completing the change.</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Ensure non-expert readers know exactly what they need to do and when.</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“Offices should begin using the updated form from 1 March. If you have questions, please contact the coordinating unit by 15 February.”</w:t>
      </w:r>
    </w:p>
    <w:p>
      <w:pPr>
        <w:pStyle w:val="LearnLanguage"/>
      </w:pPr>
      <w:r>
        <w:t xml:space="preserve">Useful expressions:</w:t>
      </w:r>
    </w:p>
    <w:p>
      <w:pPr>
        <w:pStyle w:val="ListBullet2"/>
        <w:numPr>
          <w:ilvl w:val="0"/>
          <w:numId w:val="139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Please ensure that…</w:t>
      </w:r>
    </w:p>
    <w:p>
      <w:pPr>
        <w:pStyle w:val="ListBullet2"/>
        <w:numPr>
          <w:ilvl w:val="0"/>
          <w:numId w:val="139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Offices are asked to…</w:t>
      </w:r>
    </w:p>
    <w:p>
      <w:pPr>
        <w:pStyle w:val="ListBullet2"/>
        <w:numPr>
          <w:ilvl w:val="0"/>
          <w:numId w:val="139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required action is to…</w:t>
      </w:r>
    </w:p>
    <w:p>
      <w:pPr>
        <w:pStyle w:val="ListBullet2"/>
        <w:numPr>
          <w:ilvl w:val="0"/>
          <w:numId w:val="139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By [date], offices should…</w:t>
      </w:r>
    </w:p>
    <w:bookmarkStart w:id="500" w:name="X4ca84bea9d802ea7461ad6c46178b96ad9975ec"/>
    <w:p>
      <w:pPr>
        <w:pStyle w:val="Heading5"/>
      </w:pPr>
      <w:r>
        <w:t xml:space="preserve">Practice C — Rewrite to Include the Required Action</w:t>
      </w:r>
    </w:p>
    <w:p>
      <w:pPr>
        <w:pStyle w:val="BodyText"/>
      </w:pPr>
      <w:r>
        <w:t xml:space="preserve">Rewrite each sentence so the required action is clear and direct.</w:t>
      </w:r>
    </w:p>
    <w:p>
      <w:pPr>
        <w:pStyle w:val="ListNumber2"/>
        <w:numPr>
          <w:ilvl w:val="0"/>
          <w:numId w:val="1398"/>
        </w:numPr>
      </w:pPr>
      <w:r>
        <w:rPr>
          <w:i/>
          <w:iCs/>
        </w:rPr>
        <w:t xml:space="preserve">“The guidelines have been revised.”</w:t>
      </w:r>
    </w:p>
    <w:p>
      <w:pPr>
        <w:pStyle w:val="ListNumber2"/>
        <w:numPr>
          <w:ilvl w:val="0"/>
          <w:numId w:val="1398"/>
        </w:numPr>
      </w:pPr>
      <w:r>
        <w:rPr>
          <w:i/>
          <w:iCs/>
        </w:rPr>
        <w:t xml:space="preserve">“Changes to the timeline have been approved.”</w:t>
      </w:r>
    </w:p>
    <w:p>
      <w:pPr>
        <w:pStyle w:val="ListNumber2"/>
        <w:numPr>
          <w:ilvl w:val="0"/>
          <w:numId w:val="1398"/>
        </w:numPr>
      </w:pPr>
      <w:r>
        <w:rPr>
          <w:i/>
          <w:iCs/>
        </w:rPr>
        <w:t xml:space="preserve">“A new form is now available.”</w:t>
      </w:r>
    </w:p>
    <w:p>
      <w:pPr>
        <w:pStyle w:val="ListNumber2"/>
        <w:numPr>
          <w:ilvl w:val="0"/>
          <w:numId w:val="1398"/>
        </w:numPr>
      </w:pPr>
      <w:r>
        <w:rPr>
          <w:i/>
          <w:iCs/>
        </w:rPr>
        <w:t xml:space="preserve">“The training materials have been updated.”</w:t>
      </w:r>
    </w:p>
    <w:bookmarkEnd w:id="500"/>
    <w:bookmarkEnd w:id="501"/>
    <w:bookmarkEnd w:id="502"/>
    <w:bookmarkStart w:id="505" w:name="d.-guided-writing-18"/>
    <w:p>
      <w:pPr>
        <w:pStyle w:val="Heading3"/>
      </w:pPr>
      <w:r>
        <w:t xml:space="preserve">D. Guided Writing</w:t>
      </w:r>
    </w:p>
    <w:bookmarkStart w:id="503" w:name="X91097830351981be78f38ced6d89d5d02567ab8"/>
    <w:p>
      <w:pPr>
        <w:pStyle w:val="Heading4"/>
      </w:pPr>
      <w:r>
        <w:t xml:space="preserve">Rewrite The Model Text — Model Revision Practice</w:t>
      </w:r>
    </w:p>
    <w:p>
      <w:pPr>
        <w:pStyle w:val="BodyText"/>
      </w:pPr>
      <w:r>
        <w:t xml:space="preserve">Using the improved version as your guide, rewrite the original technical text from Section B in your own words. Your version must include:</w:t>
      </w:r>
    </w:p>
    <w:p>
      <w:pPr>
        <w:pStyle w:val="ListBullet2"/>
        <w:numPr>
          <w:ilvl w:val="0"/>
          <w:numId w:val="1399"/>
        </w:numPr>
      </w:pPr>
      <w:r>
        <w:t xml:space="preserve">a plain-language explanation of the change</w:t>
      </w:r>
    </w:p>
    <w:p>
      <w:pPr>
        <w:pStyle w:val="ListBullet2"/>
        <w:numPr>
          <w:ilvl w:val="0"/>
          <w:numId w:val="1399"/>
        </w:numPr>
      </w:pPr>
      <w:r>
        <w:t xml:space="preserve">the reason for the change</w:t>
      </w:r>
    </w:p>
    <w:p>
      <w:pPr>
        <w:pStyle w:val="ListBullet2"/>
        <w:numPr>
          <w:ilvl w:val="0"/>
          <w:numId w:val="1399"/>
        </w:numPr>
      </w:pPr>
      <w:r>
        <w:t xml:space="preserve">the required actions and any deadlines</w:t>
      </w:r>
    </w:p>
    <w:p>
      <w:pPr>
        <w:pStyle w:val="ListBullet2"/>
        <w:numPr>
          <w:ilvl w:val="0"/>
          <w:numId w:val="1399"/>
        </w:numPr>
      </w:pPr>
      <w:r>
        <w:t xml:space="preserve">a professional, accessible tone throughout</w:t>
      </w:r>
    </w:p>
    <w:p>
      <w:pPr>
        <w:pStyle w:val="AfterList"/>
      </w:pPr>
      <w:r>
        <w:t xml:space="preserve">Use this space for your first full draft.</w:t>
      </w:r>
    </w:p>
    <w:p>
      <w:pPr>
        <w:pStyle w:val="Placeholder"/>
      </w:pPr>
      <w:r>
        <w:t xml:space="preserve">Draft {{PH-2: U19-D1-guided-rewrite}}</w:t>
      </w:r>
    </w:p>
    <w:bookmarkEnd w:id="503"/>
    <w:bookmarkStart w:id="504" w:name="X010761e7e6a0358ce6c92b3a1d3ed858275c8ae"/>
    <w:p>
      <w:pPr>
        <w:pStyle w:val="Heading4"/>
      </w:pPr>
      <w:r>
        <w:t xml:space="preserve">Format Conversion — Change Document Format</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When you simplify a specialist bulletin, preserve what matters for the reader’s action. Change the wording and explanation density, but do not drop the deadline, the core requirement, or the consequence of non-action.</w:t>
      </w:r>
    </w:p>
    <w:p>
      <w:pPr>
        <w:pStyle w:val="BodyText"/>
      </w:pPr>
      <w:r>
        <w:t xml:space="preserve">Below is an extract from a policy bulletin written for specialists. Convert it into a short plain-language summary (approximately 80–100 words) suitable for a general staff briefing.</w:t>
      </w:r>
    </w:p>
    <w:p>
      <w:pPr>
        <w:pStyle w:val="BodyText"/>
      </w:pPr>
      <w:r>
        <w:rPr>
          <w:i/>
          <w:iCs/>
        </w:rPr>
        <w:t xml:space="preserve">“Following the adoption of Resolution 12/2024, examining offices are required to transition to the revised applicant file structure (AFS-2) by Q2 of the current fiscal year. The AFS-2 framework replaces the legacy AFS-1 system and introduces mandatory metadata tagging for all applicant correspondence items. Offices operating hybrid or manual workflows must complete system migration before the deadline. Failure to migrate within the specified timeframe will result in incompatibility with the central processing unit’s updated intake protocol.”</w:t>
      </w:r>
    </w:p>
    <w:p>
      <w:pPr>
        <w:pStyle w:val="AfterList"/>
      </w:pPr>
      <w:r>
        <w:t xml:space="preserve">Your plain-language summary must include:</w:t>
      </w:r>
    </w:p>
    <w:p>
      <w:pPr>
        <w:pStyle w:val="ListBullet2"/>
        <w:numPr>
          <w:ilvl w:val="0"/>
          <w:numId w:val="1400"/>
        </w:numPr>
      </w:pPr>
      <w:r>
        <w:t xml:space="preserve">what is changing and when</w:t>
      </w:r>
    </w:p>
    <w:p>
      <w:pPr>
        <w:pStyle w:val="ListBullet2"/>
        <w:numPr>
          <w:ilvl w:val="0"/>
          <w:numId w:val="1400"/>
        </w:numPr>
      </w:pPr>
      <w:r>
        <w:t xml:space="preserve">why it matters</w:t>
      </w:r>
    </w:p>
    <w:p>
      <w:pPr>
        <w:pStyle w:val="ListBullet2"/>
        <w:numPr>
          <w:ilvl w:val="0"/>
          <w:numId w:val="1400"/>
        </w:numPr>
      </w:pPr>
      <w:r>
        <w:t xml:space="preserve">what offices need to do</w:t>
      </w:r>
    </w:p>
    <w:p>
      <w:pPr>
        <w:pStyle w:val="AfterList"/>
      </w:pPr>
      <w:r>
        <w:t xml:space="preserve">Use this space for your first full draft.</w:t>
      </w:r>
    </w:p>
    <w:p>
      <w:pPr>
        <w:pStyle w:val="Placeholder"/>
      </w:pPr>
      <w:r>
        <w:t xml:space="preserve">Draft {{PH-3: U19-D7-format-conversion}}</w:t>
      </w:r>
    </w:p>
    <w:bookmarkEnd w:id="504"/>
    <w:bookmarkEnd w:id="505"/>
    <w:bookmarkStart w:id="507" w:name="e.-freer-writing-18"/>
    <w:p>
      <w:pPr>
        <w:pStyle w:val="Heading3"/>
      </w:pPr>
      <w:r>
        <w:t xml:space="preserve">E. Freer Writing</w:t>
      </w:r>
    </w:p>
    <w:bookmarkStart w:id="506" w:name="X2d9c415f3196d8d5e5b9f4d21fc01a0222bebd1"/>
    <w:p>
      <w:pPr>
        <w:pStyle w:val="Heading4"/>
      </w:pPr>
      <w:r>
        <w:t xml:space="preserve">Role-Based Writing Task — Audience-Specific Response</w:t>
      </w:r>
    </w:p>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Role Reminder</w:t>
      </w:r>
    </w:p>
    <w:p>
      <w:pPr>
        <w:pStyle w:val="LearnTeaching"/>
        <w:spacing w:before="0"/>
      </w:pPr>
      <w:r/>
      <w:r>
        <w:t xml:space="preserve">Your position in this task shapes how you write. You sit between the teams that produce policy and the offices that must implement it. Your job is not just to pass information on — it is to make sure that non-expert readers understand what is changing and what they need to do, without having to interpret specialist language on their own.</w:t>
      </w:r>
    </w:p>
    <w:p>
      <w:pPr>
        <w:pStyle w:val="BodyText"/>
      </w:pPr>
      <w:r>
        <w:t xml:space="preserve">You work in the unit that coordinates between your organisation’s policy teams and the partner offices that implement policy decisions. Your supervisor has asked you to prepare a short plain-language briefing for partner offices ahead of a new policy coming into effect next month.</w:t>
      </w:r>
    </w:p>
    <w:p>
      <w:pPr>
        <w:pStyle w:val="AfterList"/>
      </w:pPr>
      <w:r>
        <w:t xml:space="preserve">Choose one scenario:</w:t>
      </w:r>
    </w:p>
    <w:p>
      <w:pPr>
        <w:pStyle w:val="ListNumber2"/>
        <w:numPr>
          <w:ilvl w:val="0"/>
          <w:numId w:val="1401"/>
        </w:numPr>
      </w:pPr>
      <w:r>
        <w:t xml:space="preserve">A change to the applicant intake procedure that introduces a new pre-screening step before applications are registered</w:t>
      </w:r>
    </w:p>
    <w:p>
      <w:pPr>
        <w:pStyle w:val="ListNumber2"/>
        <w:numPr>
          <w:ilvl w:val="0"/>
          <w:numId w:val="1401"/>
        </w:numPr>
      </w:pPr>
      <w:r>
        <w:t xml:space="preserve">A revised format for interagency meeting reports, replacing the previous narrative summary with a structured action-log format</w:t>
      </w:r>
    </w:p>
    <w:p>
      <w:pPr>
        <w:pStyle w:val="ListNumber2"/>
        <w:numPr>
          <w:ilvl w:val="0"/>
          <w:numId w:val="1401"/>
        </w:numPr>
      </w:pPr>
      <w:r>
        <w:t xml:space="preserve">An update to data protection requirements that affects how offices store and share applicant correspondence</w:t>
      </w:r>
    </w:p>
    <w:p>
      <w:pPr>
        <w:pStyle w:val="AfterList"/>
      </w:pPr>
      <w:r>
        <w:t xml:space="preserve">Write a briefing of approximately</w:t>
      </w:r>
      <w:r>
        <w:t xml:space="preserve"> </w:t>
      </w:r>
      <w:r>
        <w:rPr>
          <w:rFonts w:ascii="Noto Serif Condensed Medium" w:hAnsi="Noto Serif Condensed Medium" w:eastAsia="Noto Serif Condensed Medium" w:cs="Noto Serif Condensed Medium"/>
        </w:rPr>
        <w:t xml:space="preserve">220–260 words</w:t>
      </w:r>
      <w:r>
        <w:t xml:space="preserve"> </w:t>
      </w:r>
      <w:r>
        <w:t xml:space="preserve">for non-expert readers in partner offices. Your writing must:</w:t>
      </w:r>
    </w:p>
    <w:p>
      <w:pPr>
        <w:pStyle w:val="ListBullet2"/>
        <w:numPr>
          <w:ilvl w:val="0"/>
          <w:numId w:val="1402"/>
        </w:numPr>
      </w:pPr>
      <w:r>
        <w:t xml:space="preserve">explain what is changing and when</w:t>
      </w:r>
    </w:p>
    <w:p>
      <w:pPr>
        <w:pStyle w:val="ListBullet2"/>
        <w:numPr>
          <w:ilvl w:val="0"/>
          <w:numId w:val="1402"/>
        </w:numPr>
      </w:pPr>
      <w:r>
        <w:t xml:space="preserve">state the purpose of the change</w:t>
      </w:r>
    </w:p>
    <w:p>
      <w:pPr>
        <w:pStyle w:val="ListBullet2"/>
        <w:numPr>
          <w:ilvl w:val="0"/>
          <w:numId w:val="1402"/>
        </w:numPr>
      </w:pPr>
      <w:r>
        <w:t xml:space="preserve">describe what readers are expected to do</w:t>
      </w:r>
    </w:p>
    <w:p>
      <w:pPr>
        <w:pStyle w:val="ListBullet2"/>
        <w:numPr>
          <w:ilvl w:val="0"/>
          <w:numId w:val="1402"/>
        </w:numPr>
      </w:pPr>
      <w:r>
        <w:t xml:space="preserve">use plain, accessible language throughout</w:t>
      </w:r>
    </w:p>
    <w:p>
      <w:pPr>
        <w:pStyle w:val="ListBullet2"/>
        <w:numPr>
          <w:ilvl w:val="0"/>
          <w:numId w:val="1402"/>
        </w:numPr>
      </w:pPr>
      <w:r>
        <w:t xml:space="preserve">maintain a professional, supportive tone</w:t>
      </w:r>
    </w:p>
    <w:p>
      <w:pPr>
        <w:pStyle w:val="AfterList"/>
      </w:pPr>
      <w:r>
        <w:t xml:space="preserve">Use this space for your first full draft.</w:t>
      </w:r>
    </w:p>
    <w:p>
      <w:pPr>
        <w:pStyle w:val="Placeholder"/>
      </w:pPr>
      <w:r>
        <w:t xml:space="preserve">Draft {{PH-4: U19-E3-role-based-write}}</w:t>
      </w:r>
    </w:p>
    <w:bookmarkEnd w:id="506"/>
    <w:bookmarkEnd w:id="507"/>
    <w:bookmarkStart w:id="510" w:name="f.-review-self-assessment-18"/>
    <w:p>
      <w:pPr>
        <w:pStyle w:val="Heading3"/>
      </w:pPr>
      <w:r>
        <w:t xml:space="preserve">F. Review &amp; Self-Assessment</w:t>
      </w:r>
    </w:p>
    <w:bookmarkStart w:id="508" w:name="X4a1f10e9be178d4f399560063e9fe451980dab1"/>
    <w:p>
      <w:pPr>
        <w:pStyle w:val="Heading4"/>
      </w:pPr>
      <w:r>
        <w:t xml:space="preserve">Guided Peer Review — Structured Feedback Exchange</w:t>
      </w:r>
    </w:p>
    <w:p>
      <w:pPr>
        <w:pStyle w:val="BodyText"/>
      </w:pPr>
      <w:r>
        <w:t xml:space="preserve">Exchange your briefing with a partner. Evaluate their writing using the questions below.</w:t>
      </w:r>
    </w:p>
    <w:p>
      <w:pPr>
        <w:pStyle w:val="ListNumber2"/>
        <w:numPr>
          <w:ilvl w:val="0"/>
          <w:numId w:val="1403"/>
        </w:numPr>
      </w:pPr>
      <w:r>
        <w:t xml:space="preserve">Would a non-specialist colleague understand this summary without additional explanation?</w:t>
      </w:r>
    </w:p>
    <w:p>
      <w:pPr>
        <w:pStyle w:val="ListNumber2"/>
        <w:numPr>
          <w:ilvl w:val="0"/>
          <w:numId w:val="1403"/>
        </w:numPr>
      </w:pPr>
      <w:r>
        <w:t xml:space="preserve">Are all required actions stated clearly? Is it obvious what the reader must do and when?</w:t>
      </w:r>
    </w:p>
    <w:p>
      <w:pPr>
        <w:pStyle w:val="ListNumber2"/>
        <w:numPr>
          <w:ilvl w:val="0"/>
          <w:numId w:val="1403"/>
        </w:numPr>
      </w:pPr>
      <w:r>
        <w:t xml:space="preserve">Are any technical references still present that could be simplified or removed?</w:t>
      </w:r>
    </w:p>
    <w:p>
      <w:pPr>
        <w:pStyle w:val="ListNumber2"/>
        <w:numPr>
          <w:ilvl w:val="0"/>
          <w:numId w:val="1403"/>
        </w:numPr>
      </w:pPr>
      <w:r>
        <w:t xml:space="preserve">Does the writing avoid unnecessary detail while remaining accurate?</w:t>
      </w:r>
    </w:p>
    <w:p>
      <w:pPr>
        <w:pStyle w:val="ListNumber2"/>
        <w:numPr>
          <w:ilvl w:val="0"/>
          <w:numId w:val="1403"/>
        </w:numPr>
      </w:pPr>
      <w:r>
        <w:t xml:space="preserve">Is the tone professional, neutral, and supportive throughout?</w:t>
      </w:r>
    </w:p>
    <w:p>
      <w:pPr>
        <w:pStyle w:val="AfterList"/>
      </w:pPr>
      <w:r>
        <w:t xml:space="preserve">Provide two specific suggestions for improvement.</w:t>
      </w:r>
    </w:p>
    <w:bookmarkEnd w:id="508"/>
    <w:bookmarkStart w:id="509" w:name="Xa7cc8b48cfe527ca701d857b35ee6771c8c82c4"/>
    <w:p>
      <w:pPr>
        <w:pStyle w:val="Heading4"/>
      </w:pPr>
      <w:r>
        <w:t xml:space="preserve">Self-Editing Checklist — Final Revision Audit</w:t>
      </w:r>
    </w:p>
    <w:p>
      <w:pPr>
        <w:pStyle w:val="LearnTeaching"/>
        <w:jc w:val="left"/>
        <w:spacing w:after="80"/>
      </w:pPr>
      <w:r>
        <w:rPr>
          <w:rFonts w:ascii="Noto Emoji" w:hAnsi="Noto Emoji" w:eastAsia="Noto Emoji" w:cs="Noto Emoji"/>
          <w:i w:val="0"/>
          <w:color w:val="A8A520"/>
          <w:iCs w:val="0"/>
        </w:rPr>
        <w:t>🎓</w:t>
      </w:r>
      <w:r>
        <w:rPr>
          <w:rStyle w:val="LearnLabelTeaching"/>
          <w:i w:val="0"/>
          <w:iCs w:val="0"/>
        </w:rPr>
        <w:t xml:space="preserve"> Learn • How To Use The Checklist</w:t>
      </w:r>
    </w:p>
    <w:p>
      <w:pPr>
        <w:pStyle w:val="LearnTeaching"/>
        <w:spacing w:before="0"/>
      </w:pPr>
      <w:r/>
      <w:r>
        <w:t xml:space="preserve">Each category reflects a major course skill strand: synthesis of inputs, professional tone, structure for the reader, justification of action, and next-step clarity. Use it to identify which strand is weakest before you revise.</w:t>
      </w:r>
    </w:p>
    <w:p>
      <w:pPr>
        <w:pStyle w:val="BodyText"/>
      </w:pPr>
      <w:r>
        <w:t xml:space="preserve">Before submitting, check your own writing against the following:</w:t>
      </w:r>
    </w:p>
    <w:p>
      <w:pPr>
        <w:pStyle w:val="ListBullet2"/>
        <w:numPr>
          <w:ilvl w:val="0"/>
          <w:numId w:val="1404"/>
        </w:numPr>
      </w:pPr>
      <w:r>
        <w:t xml:space="preserve">All technical references (section numbers, circular codes) have been replaced or explained</w:t>
      </w:r>
    </w:p>
    <w:p>
      <w:pPr>
        <w:pStyle w:val="ListBullet2"/>
        <w:numPr>
          <w:ilvl w:val="0"/>
          <w:numId w:val="1405"/>
        </w:numPr>
      </w:pPr>
      <w:r>
        <w:t xml:space="preserve">The purpose of the change is clearly stated</w:t>
      </w:r>
    </w:p>
    <w:p>
      <w:pPr>
        <w:pStyle w:val="ListBullet2"/>
        <w:numPr>
          <w:ilvl w:val="0"/>
          <w:numId w:val="1406"/>
        </w:numPr>
      </w:pPr>
      <w:r>
        <w:t xml:space="preserve">Required actions and deadlines are explicit</w:t>
      </w:r>
    </w:p>
    <w:p>
      <w:pPr>
        <w:pStyle w:val="ListBullet2"/>
        <w:numPr>
          <w:ilvl w:val="0"/>
          <w:numId w:val="1407"/>
        </w:numPr>
      </w:pPr>
      <w:r>
        <w:t xml:space="preserve">No sentence assumes specialised prior knowledge</w:t>
      </w:r>
    </w:p>
    <w:p>
      <w:pPr>
        <w:pStyle w:val="ListBullet2"/>
        <w:numPr>
          <w:ilvl w:val="0"/>
          <w:numId w:val="1408"/>
        </w:numPr>
      </w:pPr>
      <w:r>
        <w:t xml:space="preserve">Tone is neutral, professional, and accessible</w:t>
      </w:r>
    </w:p>
    <w:p>
      <w:pPr>
        <w:pStyle w:val="ListBullet2"/>
        <w:numPr>
          <w:ilvl w:val="0"/>
          <w:numId w:val="1409"/>
        </w:numPr>
      </w:pPr>
      <w:r>
        <w:t xml:space="preserve">Word count is within the specified range</w:t>
      </w:r>
    </w:p>
    <w:bookmarkEnd w:id="509"/>
    <w:bookmarkEnd w:id="510"/>
    <w:bookmarkStart w:id="512" w:name="g.-editing-18"/>
    <w:p>
      <w:pPr>
        <w:pStyle w:val="Heading3"/>
      </w:pPr>
      <w:r>
        <w:t xml:space="preserve">G. Editing</w:t>
      </w:r>
    </w:p>
    <w:bookmarkStart w:id="511" w:name="editing-workshop-paragraph-level-7"/>
    <w:p>
      <w:pPr>
        <w:pStyle w:val="Heading4"/>
      </w:pPr>
      <w:r>
        <w:t xml:space="preserve">Editing Workshop — Paragraph-Level</w:t>
      </w:r>
    </w:p>
    <w:p>
      <w:pPr>
        <w:pStyle w:val="BodyText"/>
      </w:pPr>
      <w:r>
        <w:t xml:space="preserve">The paragraph below was written for a general staff audience but contains several problems. Identify all the issues, then rewrite the paragraph as a clear, accessible plain-language summary.</w:t>
      </w:r>
    </w:p>
    <w:p>
      <w:pPr>
        <w:pStyle w:val="BodyText"/>
      </w:pPr>
      <w:r>
        <w:rPr>
          <w:i/>
          <w:iCs/>
        </w:rPr>
        <w:t xml:space="preserve">“Offices shall ensure compliance with Section 9 according to the revised administrative schedule as referenced in Annex 2(c) of the updated framework. It should be noted that non-compliant offices will be subject to Article 7 review procedures. The purpose of this revision is procedural harmonisation vis-à-vis the standardised terminology matrix.”</w:t>
      </w:r>
    </w:p>
    <w:p>
      <w:pPr>
        <w:pStyle w:val="AfterList"/>
      </w:pPr>
      <w:r>
        <w:t xml:space="preserve">Issues to identify:</w:t>
      </w:r>
    </w:p>
    <w:p>
      <w:pPr>
        <w:pStyle w:val="ListBullet2"/>
        <w:numPr>
          <w:ilvl w:val="0"/>
          <w:numId w:val="1410"/>
        </w:numPr>
      </w:pPr>
      <w:r>
        <w:t xml:space="preserve">unnecessary technical language or references</w:t>
      </w:r>
    </w:p>
    <w:p>
      <w:pPr>
        <w:pStyle w:val="ListBullet2"/>
        <w:numPr>
          <w:ilvl w:val="0"/>
          <w:numId w:val="1410"/>
        </w:numPr>
      </w:pPr>
      <w:r>
        <w:t xml:space="preserve">vague or unclear purpose</w:t>
      </w:r>
    </w:p>
    <w:p>
      <w:pPr>
        <w:pStyle w:val="ListBullet2"/>
        <w:numPr>
          <w:ilvl w:val="0"/>
          <w:numId w:val="1410"/>
        </w:numPr>
      </w:pPr>
      <w:r>
        <w:t xml:space="preserve">absence of required action</w:t>
      </w:r>
    </w:p>
    <w:p>
      <w:pPr>
        <w:pStyle w:val="ListBullet2"/>
        <w:numPr>
          <w:ilvl w:val="0"/>
          <w:numId w:val="1410"/>
        </w:numPr>
      </w:pPr>
      <w:r>
        <w:t xml:space="preserve">tone problems</w:t>
      </w:r>
    </w:p>
    <w:p>
      <w:pPr>
        <w:pStyle w:val="AfterList"/>
      </w:pPr>
      <w:r>
        <w:t xml:space="preserve">Revise the text above and write the full corrected version below.</w:t>
      </w:r>
    </w:p>
    <w:p>
      <w:pPr>
        <w:pStyle w:val="Placeholder"/>
      </w:pPr>
      <w:r>
        <w:t xml:space="preserve">Revised Draft {{PH-3: U19-G2-editing-rewrite}}</w:t>
      </w:r>
    </w:p>
    <w:bookmarkEnd w:id="511"/>
    <w:bookmarkEnd w:id="512"/>
    <w:bookmarkStart w:id="515" w:name="h.-homework-extension-18"/>
    <w:p>
      <w:pPr>
        <w:pStyle w:val="Heading3"/>
      </w:pPr>
      <w:r>
        <w:t xml:space="preserve">H. Homework &amp; Extension</w:t>
      </w:r>
    </w:p>
    <w:bookmarkStart w:id="513" w:name="X544b8b1107777ebf81c2443538f95ab672b1913"/>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280–320 word</w:t>
      </w:r>
      <w:r>
        <w:t xml:space="preserve"> </w:t>
      </w:r>
      <w:r>
        <w:t xml:space="preserve">plain-language policy summary for a non-expert internal or interagency audience. Choose one:</w:t>
      </w:r>
    </w:p>
    <w:p>
      <w:pPr>
        <w:pStyle w:val="ListNumber2"/>
        <w:numPr>
          <w:ilvl w:val="0"/>
          <w:numId w:val="1411"/>
        </w:numPr>
      </w:pPr>
      <w:r>
        <w:t xml:space="preserve">A change to applicant processing timelines that affects how quickly offices must respond to submitted materials</w:t>
      </w:r>
    </w:p>
    <w:p>
      <w:pPr>
        <w:pStyle w:val="ListNumber2"/>
        <w:numPr>
          <w:ilvl w:val="0"/>
          <w:numId w:val="1411"/>
        </w:numPr>
      </w:pPr>
      <w:r>
        <w:t xml:space="preserve">A new requirement for offices to submit quarterly compliance reports to the central coordinating unit</w:t>
      </w:r>
    </w:p>
    <w:p>
      <w:pPr>
        <w:pStyle w:val="ListNumber2"/>
        <w:numPr>
          <w:ilvl w:val="0"/>
          <w:numId w:val="1411"/>
        </w:numPr>
      </w:pPr>
      <w:r>
        <w:t xml:space="preserve">A revision to terminology in interagency guidelines that standardises terms previously used inconsistently across offices</w:t>
      </w:r>
    </w:p>
    <w:p>
      <w:pPr>
        <w:pStyle w:val="AfterList"/>
      </w:pPr>
      <w:r>
        <w:t xml:space="preserve">Your summary must include:</w:t>
      </w:r>
    </w:p>
    <w:p>
      <w:pPr>
        <w:pStyle w:val="ListBullet2"/>
        <w:numPr>
          <w:ilvl w:val="0"/>
          <w:numId w:val="1412"/>
        </w:numPr>
      </w:pPr>
      <w:r>
        <w:t xml:space="preserve">what has changed and when it takes effect</w:t>
      </w:r>
    </w:p>
    <w:p>
      <w:pPr>
        <w:pStyle w:val="ListBullet2"/>
        <w:numPr>
          <w:ilvl w:val="0"/>
          <w:numId w:val="1412"/>
        </w:numPr>
      </w:pPr>
      <w:r>
        <w:t xml:space="preserve">the reason for the change</w:t>
      </w:r>
    </w:p>
    <w:p>
      <w:pPr>
        <w:pStyle w:val="ListBullet2"/>
        <w:numPr>
          <w:ilvl w:val="0"/>
          <w:numId w:val="1412"/>
        </w:numPr>
      </w:pPr>
      <w:r>
        <w:t xml:space="preserve">who is affected and how</w:t>
      </w:r>
    </w:p>
    <w:p>
      <w:pPr>
        <w:pStyle w:val="ListBullet2"/>
        <w:numPr>
          <w:ilvl w:val="0"/>
          <w:numId w:val="1412"/>
        </w:numPr>
      </w:pPr>
      <w:r>
        <w:t xml:space="preserve">what action the reader is required to take</w:t>
      </w:r>
    </w:p>
    <w:p>
      <w:pPr>
        <w:pStyle w:val="ListBullet2"/>
        <w:numPr>
          <w:ilvl w:val="0"/>
          <w:numId w:val="1412"/>
        </w:numPr>
      </w:pPr>
      <w:r>
        <w:t xml:space="preserve">simple, professional language throughout</w:t>
      </w:r>
    </w:p>
    <w:p>
      <w:pPr>
        <w:pStyle w:val="Placeholder"/>
      </w:pPr>
      <w:r>
        <w:t xml:space="preserve">Draft {{PH-4: U19-H3-homework-draft}}</w:t>
      </w:r>
    </w:p>
    <w:bookmarkEnd w:id="513"/>
    <w:bookmarkStart w:id="514" w:name="Xaca619089e3706101c3ca3c08898019e0b6eb48"/>
    <w:p>
      <w:pPr>
        <w:pStyle w:val="Heading4"/>
      </w:pPr>
      <w:r>
        <w:t xml:space="preserve">Extension Task — Advanced Transfer Practice</w:t>
      </w:r>
    </w:p>
    <w:p>
      <w:pPr>
        <w:pStyle w:val="BodyText"/>
      </w:pPr>
      <w:r>
        <w:t xml:space="preserve">Choose one:</w:t>
      </w:r>
    </w:p>
    <w:p>
      <w:pPr>
        <w:pStyle w:val="ListNumber2"/>
        <w:numPr>
          <w:ilvl w:val="0"/>
          <w:numId w:val="1413"/>
        </w:numPr>
      </w:pPr>
      <w:r>
        <w:t xml:space="preserve">Find a real policy notice from your workplace and rewrite two technically dense passages in plain language, noting what you changed and why.</w:t>
      </w:r>
    </w:p>
    <w:p>
      <w:pPr>
        <w:pStyle w:val="ListNumber2"/>
        <w:numPr>
          <w:ilvl w:val="0"/>
          <w:numId w:val="1413"/>
        </w:numPr>
      </w:pPr>
      <w:r>
        <w:t xml:space="preserve">Take your H3 summary and rewrite it as a two-sentence executive overview for a senior official. Then explain what you cut or restructured to make it suitable for that reader.</w:t>
      </w:r>
    </w:p>
    <w:p>
      <w:pPr>
        <w:pStyle w:val="ListNumber2"/>
        <w:numPr>
          <w:ilvl w:val="0"/>
          <w:numId w:val="1413"/>
        </w:numPr>
      </w:pPr>
      <w:r>
        <w:t xml:space="preserve">Build a plain-language revision guide listing eight common features of technical policy writing that reduce accessibility. For each one, include a before-and-after example and one sentence explaining the improvement.</w:t>
      </w:r>
    </w:p>
    <w:bookmarkEnd w:id="514"/>
    <w:bookmarkEnd w:id="515"/>
    <w:bookmarkEnd w:id="516"/>
    <w:bookmarkStart w:id="544" w:name="X3d7fb860dab317ffd250bae3efbc628b71c6269"/>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U20</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Writing Concise Justifications for Decisions</w:t>
            </w:r>
          </w:p>
        </w:tc>
      </w:tr>
    </w:tbl>
    <w:bookmarkStart w:id="517" w:name="unit-overview-19"/>
    <w:p>
      <w:pPr>
        <w:pStyle w:val="Heading3"/>
      </w:pPr>
      <w:r>
        <w:t xml:space="preserve">Unit Overview</w:t>
      </w:r>
    </w:p>
    <w:p>
      <w:pPr>
        <w:pStyle w:val="BodyText"/>
      </w:pPr>
      <w:r>
        <w:t xml:space="preserve">This unit develops learners’ ability to write concise, logically structured justifications for administrative decisions. Short justifications are required in approval memos, interagency correspondence, procedural documentation, and decision records. By the end of the unit, learners will be able to:</w:t>
      </w:r>
    </w:p>
    <w:p>
      <w:pPr>
        <w:pStyle w:val="ListBullet2"/>
        <w:numPr>
          <w:ilvl w:val="0"/>
          <w:numId w:val="1414"/>
        </w:numPr>
      </w:pPr>
      <w:r>
        <w:t xml:space="preserve">distinguish between a decision statement and its justification</w:t>
      </w:r>
    </w:p>
    <w:p>
      <w:pPr>
        <w:pStyle w:val="ListBullet2"/>
        <w:numPr>
          <w:ilvl w:val="0"/>
          <w:numId w:val="1414"/>
        </w:numPr>
      </w:pPr>
      <w:r>
        <w:t xml:space="preserve">identify the essential elements of a concise justification</w:t>
      </w:r>
    </w:p>
    <w:p>
      <w:pPr>
        <w:pStyle w:val="ListBullet2"/>
        <w:numPr>
          <w:ilvl w:val="0"/>
          <w:numId w:val="1414"/>
        </w:numPr>
      </w:pPr>
      <w:r>
        <w:t xml:space="preserve">avoid unnecessary detail, emotional language, and vague rationale</w:t>
      </w:r>
    </w:p>
    <w:p>
      <w:pPr>
        <w:pStyle w:val="ListBullet2"/>
        <w:numPr>
          <w:ilvl w:val="0"/>
          <w:numId w:val="1414"/>
        </w:numPr>
      </w:pPr>
      <w:r>
        <w:t xml:space="preserve">align justifications with relevant policy, procedures, or evidence</w:t>
      </w:r>
    </w:p>
    <w:p>
      <w:pPr>
        <w:pStyle w:val="ListBullet2"/>
        <w:numPr>
          <w:ilvl w:val="0"/>
          <w:numId w:val="1414"/>
        </w:numPr>
      </w:pPr>
      <w:r>
        <w:t xml:space="preserve">write short, well-structured paragraphs that support and explain decisions</w:t>
      </w:r>
    </w:p>
    <w:bookmarkEnd w:id="517"/>
    <w:bookmarkStart w:id="519" w:name="a.-opening-activation-19"/>
    <w:p>
      <w:pPr>
        <w:pStyle w:val="Heading3"/>
      </w:pPr>
      <w:r>
        <w:t xml:space="preserve">A. Opening &amp; Activation</w:t>
      </w:r>
    </w:p>
    <w:bookmarkStart w:id="518" w:name="X215852bc2ce016a757118af2fa2947118d73719"/>
    <w:p>
      <w:pPr>
        <w:pStyle w:val="Heading4"/>
      </w:pPr>
      <w:r>
        <w:t xml:space="preserve">Problem Identification — Identify Communication Issues</w:t>
      </w:r>
    </w:p>
    <w:p>
      <w:pPr>
        <w:pStyle w:val="BodyText"/>
      </w:pPr>
      <w:r>
        <w:t xml:space="preserve">Read the following attempt at a justification.</w:t>
      </w:r>
    </w:p>
    <w:p>
      <w:pPr>
        <w:pStyle w:val="AfterList"/>
      </w:pPr>
      <w:r>
        <w:rPr>
          <w:i/>
          <w:iCs/>
        </w:rPr>
        <w:t xml:space="preserve">“We decided to change the form because we thought it would be better and easier for everyone to use. The old one was confusing and people kept making mistakes.”</w:t>
      </w:r>
    </w:p>
    <w:p>
      <w:pPr>
        <w:pStyle w:val="AfterList"/>
      </w:pPr>
      <w:r>
        <w:t xml:space="preserve">Discuss:</w:t>
      </w:r>
    </w:p>
    <w:p>
      <w:pPr>
        <w:pStyle w:val="ListNumber2"/>
        <w:numPr>
          <w:ilvl w:val="0"/>
          <w:numId w:val="1415"/>
        </w:numPr>
      </w:pPr>
      <w:r>
        <w:t xml:space="preserve">What makes this an inadequate justification in a professional or interagency context?</w:t>
      </w:r>
    </w:p>
    <w:p>
      <w:pPr>
        <w:pStyle w:val="ListNumber2"/>
        <w:numPr>
          <w:ilvl w:val="0"/>
          <w:numId w:val="1415"/>
        </w:numPr>
      </w:pPr>
      <w:r>
        <w:t xml:space="preserve">What specific information is missing?</w:t>
      </w:r>
    </w:p>
    <w:p>
      <w:pPr>
        <w:pStyle w:val="ListNumber2"/>
        <w:numPr>
          <w:ilvl w:val="0"/>
          <w:numId w:val="1415"/>
        </w:numPr>
      </w:pPr>
      <w:r>
        <w:t xml:space="preserve">Why does a vague or poorly structured justification create problems for the reader or decision-maker?</w:t>
      </w:r>
    </w:p>
    <w:bookmarkEnd w:id="518"/>
    <w:bookmarkEnd w:id="519"/>
    <w:bookmarkStart w:id="521" w:name="b.-model-text-19"/>
    <w:p>
      <w:pPr>
        <w:pStyle w:val="Heading3"/>
      </w:pPr>
      <w:r>
        <w:t xml:space="preserve">B. Model Text</w:t>
      </w:r>
    </w:p>
    <w:bookmarkStart w:id="520" w:name="Xb8923370b4d722a6d701001e78ec0899d413517"/>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Insufficient And Vague</w:t>
      </w:r>
    </w:p>
    <w:p>
      <w:pPr>
        <w:pStyle w:val="ModelBad"/>
        <w:spacing w:before="0"/>
      </w:pPr>
      <w:r/>
      <w:r>
        <w:rPr>
          <w:i/>
          <w:iCs/>
        </w:rPr>
        <w:t xml:space="preserve">“We changed the process because the old one was confusing. The new one should be better.”</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Concise, Policy-Aligned Justification</w:t>
      </w:r>
    </w:p>
    <w:p>
      <w:pPr>
        <w:pStyle w:val="ModelGood"/>
        <w:spacing w:before="0"/>
      </w:pPr>
      <w:r/>
      <w:r>
        <w:rPr>
          <w:i/>
          <w:iCs/>
        </w:rPr>
        <w:t xml:space="preserve">“The applicant communication process has been revised to align with the updated terminology and sequencing requirements issued in Circular 2024/05. The previous process contained duplicated verification steps and inconsistent terminology, which led to variation in how offices interpreted the requirements. The revised process removes the duplication, clarifies each step, and establishes a consistent sequence across offices. This adjustment supports more efficient review and ensures compliance with current interagency standards.”</w:t>
      </w:r>
    </w:p>
    <w:p>
      <w:pPr>
        <w:pStyle w:val="BodyText"/>
      </w:pPr>
      <w:r>
        <w:t xml:space="preserve">Identify improvements in:</w:t>
      </w:r>
    </w:p>
    <w:p>
      <w:pPr>
        <w:pStyle w:val="ListBullet2"/>
        <w:numPr>
          <w:ilvl w:val="0"/>
          <w:numId w:val="1416"/>
        </w:numPr>
      </w:pPr>
      <w:r>
        <w:t xml:space="preserve">specificity of the decision being described</w:t>
      </w:r>
    </w:p>
    <w:p>
      <w:pPr>
        <w:pStyle w:val="ListBullet2"/>
        <w:numPr>
          <w:ilvl w:val="0"/>
          <w:numId w:val="1416"/>
        </w:numPr>
      </w:pPr>
      <w:r>
        <w:t xml:space="preserve">use of policy reference to support the rationale</w:t>
      </w:r>
    </w:p>
    <w:p>
      <w:pPr>
        <w:pStyle w:val="ListBullet2"/>
        <w:numPr>
          <w:ilvl w:val="0"/>
          <w:numId w:val="1416"/>
        </w:numPr>
      </w:pPr>
      <w:r>
        <w:t xml:space="preserve">identification of the problem being solved</w:t>
      </w:r>
    </w:p>
    <w:p>
      <w:pPr>
        <w:pStyle w:val="ListBullet2"/>
        <w:numPr>
          <w:ilvl w:val="0"/>
          <w:numId w:val="1416"/>
        </w:numPr>
      </w:pPr>
      <w:r>
        <w:t xml:space="preserve">description of expected benefits</w:t>
      </w:r>
    </w:p>
    <w:p>
      <w:pPr>
        <w:pStyle w:val="ListBullet2"/>
        <w:numPr>
          <w:ilvl w:val="0"/>
          <w:numId w:val="1416"/>
        </w:numPr>
      </w:pPr>
      <w:r>
        <w:t xml:space="preserve">overall tone and precision</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stronger justification makes the logic visible. It states the decision, identifies the problem that required it, links the change to a policy or standards basis, and explains the benefit that follows.</w:t>
      </w:r>
    </w:p>
    <w:bookmarkEnd w:id="520"/>
    <w:bookmarkEnd w:id="521"/>
    <w:bookmarkStart w:id="530" w:name="c.-language-focus-19"/>
    <w:p>
      <w:pPr>
        <w:pStyle w:val="Heading3"/>
      </w:pPr>
      <w:r>
        <w:t xml:space="preserve">C. Language Focus</w:t>
      </w:r>
    </w:p>
    <w:bookmarkStart w:id="523" w:name="stating-the-decision-clearly"/>
    <w:p>
      <w:pPr>
        <w:pStyle w:val="Heading4"/>
      </w:pPr>
      <w:r>
        <w:t xml:space="preserve">1. Stating the Decision Clearly</w:t>
      </w:r>
    </w:p>
    <w:p>
      <w:pPr>
        <w:pStyle w:val="BodyText"/>
      </w:pPr>
      <w:r>
        <w:t xml:space="preserve">Readers need the decision before they can understand the rationale. If the opening only hints at a possible change, the rest of the paragraph has no clear anchor.</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Begin with a short, direct statement of what was decided. Avoid vague or hedged opening phrases.</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“The office has adopted the revised document-verification procedure with effect from 1 April.”</w:t>
      </w:r>
    </w:p>
    <w:p>
      <w:pPr>
        <w:pStyle w:val="LearnLanguage"/>
      </w:pPr>
      <w:r>
        <w:t xml:space="preserve">Useful expressions:</w:t>
      </w:r>
    </w:p>
    <w:p>
      <w:pPr>
        <w:pStyle w:val="ListBullet2"/>
        <w:numPr>
          <w:ilvl w:val="0"/>
          <w:numId w:val="141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[item] has been revised / updated / adopted…</w:t>
      </w:r>
    </w:p>
    <w:p>
      <w:pPr>
        <w:pStyle w:val="ListBullet2"/>
        <w:numPr>
          <w:ilvl w:val="0"/>
          <w:numId w:val="141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It has been decided that…</w:t>
      </w:r>
    </w:p>
    <w:p>
      <w:pPr>
        <w:pStyle w:val="ListBullet2"/>
        <w:numPr>
          <w:ilvl w:val="0"/>
          <w:numId w:val="141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office will implement…</w:t>
      </w:r>
    </w:p>
    <w:p>
      <w:pPr>
        <w:pStyle w:val="ListBullet2"/>
        <w:numPr>
          <w:ilvl w:val="0"/>
          <w:numId w:val="1417"/>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[Name of change] will take effect from…</w:t>
      </w:r>
    </w:p>
    <w:bookmarkStart w:id="522" w:name="X3ba78ef5eb53f71bd9e781a67dff602e8c50484"/>
    <w:p>
      <w:pPr>
        <w:pStyle w:val="Heading5"/>
      </w:pPr>
      <w:r>
        <w:t xml:space="preserve">Practice A — Rewrite the Decision Statement</w:t>
      </w:r>
    </w:p>
    <w:p>
      <w:pPr>
        <w:pStyle w:val="BodyText"/>
      </w:pPr>
      <w:r>
        <w:t xml:space="preserve">Rewrite each sentence to make the decision clear and direct.</w:t>
      </w:r>
    </w:p>
    <w:p>
      <w:pPr>
        <w:pStyle w:val="ListNumber2"/>
        <w:numPr>
          <w:ilvl w:val="0"/>
          <w:numId w:val="1418"/>
        </w:numPr>
      </w:pPr>
      <w:r>
        <w:rPr>
          <w:i/>
          <w:iCs/>
        </w:rPr>
        <w:t xml:space="preserve">“We are thinking about changing the guideline.”</w:t>
      </w:r>
    </w:p>
    <w:p>
      <w:pPr>
        <w:pStyle w:val="ListNumber2"/>
        <w:numPr>
          <w:ilvl w:val="0"/>
          <w:numId w:val="1418"/>
        </w:numPr>
      </w:pPr>
      <w:r>
        <w:rPr>
          <w:i/>
          <w:iCs/>
        </w:rPr>
        <w:t xml:space="preserve">“Some updates to the process might be needed.”</w:t>
      </w:r>
    </w:p>
    <w:p>
      <w:pPr>
        <w:pStyle w:val="ListNumber2"/>
        <w:numPr>
          <w:ilvl w:val="0"/>
          <w:numId w:val="1418"/>
        </w:numPr>
      </w:pPr>
      <w:r>
        <w:rPr>
          <w:i/>
          <w:iCs/>
        </w:rPr>
        <w:t xml:space="preserve">“The form is going to be different going forward.”</w:t>
      </w:r>
    </w:p>
    <w:p>
      <w:pPr>
        <w:pStyle w:val="ListNumber2"/>
        <w:numPr>
          <w:ilvl w:val="0"/>
          <w:numId w:val="1418"/>
        </w:numPr>
      </w:pPr>
      <w:r>
        <w:rPr>
          <w:i/>
          <w:iCs/>
        </w:rPr>
        <w:t xml:space="preserve">“There may be adjustments to the timeline.”</w:t>
      </w:r>
    </w:p>
    <w:bookmarkEnd w:id="522"/>
    <w:bookmarkEnd w:id="523"/>
    <w:bookmarkStart w:id="525" w:name="writing-a-concise-rationale"/>
    <w:p>
      <w:pPr>
        <w:pStyle w:val="Heading4"/>
      </w:pPr>
      <w:r>
        <w:t xml:space="preserve">2. Writing a Concise Rationale</w:t>
      </w:r>
    </w:p>
    <w:p>
      <w:pPr>
        <w:pStyle w:val="BodyText"/>
      </w:pPr>
      <w:r>
        <w:t xml:space="preserve">Rationale is not the same as background description. A rationale explains why this decision follows from a problem, a policy requirement, or evidence; background description only tells the reader what situation exists.</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Explain why the decision was made. Ground the rationale in policy, evidence, or procedural requirements — not personal preference.</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“This revision aligns with the updated standards issued in July and removes inconsistencies identified during the last coordination review.”</w:t>
      </w:r>
    </w:p>
    <w:p>
      <w:pPr>
        <w:pStyle w:val="LearnLanguage"/>
      </w:pPr>
      <w:r>
        <w:t xml:space="preserve">Useful patterns:</w:t>
      </w:r>
    </w:p>
    <w:p>
      <w:pPr>
        <w:pStyle w:val="ListBullet2"/>
        <w:numPr>
          <w:ilvl w:val="0"/>
          <w:numId w:val="141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decision aligns with…</w:t>
      </w:r>
    </w:p>
    <w:p>
      <w:pPr>
        <w:pStyle w:val="ListBullet2"/>
        <w:numPr>
          <w:ilvl w:val="0"/>
          <w:numId w:val="141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change is required by…</w:t>
      </w:r>
    </w:p>
    <w:p>
      <w:pPr>
        <w:pStyle w:val="ListBullet2"/>
        <w:numPr>
          <w:ilvl w:val="0"/>
          <w:numId w:val="141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revision addresses…</w:t>
      </w:r>
    </w:p>
    <w:p>
      <w:pPr>
        <w:pStyle w:val="ListBullet2"/>
        <w:numPr>
          <w:ilvl w:val="0"/>
          <w:numId w:val="1419"/>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Evidence from [source] indicates that…</w:t>
      </w:r>
    </w:p>
    <w:bookmarkStart w:id="524" w:name="practice-b-strengthen-the-rationale"/>
    <w:p>
      <w:pPr>
        <w:pStyle w:val="Heading5"/>
      </w:pPr>
      <w:r>
        <w:t xml:space="preserve">Practice B — Strengthen the Rationale</w:t>
      </w:r>
    </w:p>
    <w:p>
      <w:pPr>
        <w:pStyle w:val="BodyText"/>
      </w:pPr>
      <w:r>
        <w:t xml:space="preserve">Rewrite each sentence to add a clear, policy-grounded rationale.</w:t>
      </w:r>
    </w:p>
    <w:p>
      <w:pPr>
        <w:pStyle w:val="ListNumber2"/>
        <w:numPr>
          <w:ilvl w:val="0"/>
          <w:numId w:val="1420"/>
        </w:numPr>
      </w:pPr>
      <w:r>
        <w:rPr>
          <w:i/>
          <w:iCs/>
        </w:rPr>
        <w:t xml:space="preserve">“We changed the form.”</w:t>
      </w:r>
    </w:p>
    <w:p>
      <w:pPr>
        <w:pStyle w:val="ListNumber2"/>
        <w:numPr>
          <w:ilvl w:val="0"/>
          <w:numId w:val="1420"/>
        </w:numPr>
      </w:pPr>
      <w:r>
        <w:rPr>
          <w:i/>
          <w:iCs/>
        </w:rPr>
        <w:t xml:space="preserve">“The deadline was extended.”</w:t>
      </w:r>
    </w:p>
    <w:p>
      <w:pPr>
        <w:pStyle w:val="ListNumber2"/>
        <w:numPr>
          <w:ilvl w:val="0"/>
          <w:numId w:val="1420"/>
        </w:numPr>
      </w:pPr>
      <w:r>
        <w:rPr>
          <w:i/>
          <w:iCs/>
        </w:rPr>
        <w:t xml:space="preserve">“A new step was added to the review process.”</w:t>
      </w:r>
    </w:p>
    <w:p>
      <w:pPr>
        <w:pStyle w:val="ListNumber2"/>
        <w:numPr>
          <w:ilvl w:val="0"/>
          <w:numId w:val="1420"/>
        </w:numPr>
      </w:pPr>
      <w:r>
        <w:rPr>
          <w:i/>
          <w:iCs/>
        </w:rPr>
        <w:t xml:space="preserve">“The instructions were rewritten.”</w:t>
      </w:r>
    </w:p>
    <w:bookmarkEnd w:id="524"/>
    <w:bookmarkEnd w:id="525"/>
    <w:bookmarkStart w:id="527" w:name="stating-expected-benefits"/>
    <w:p>
      <w:pPr>
        <w:pStyle w:val="Heading4"/>
      </w:pPr>
      <w:r>
        <w:t xml:space="preserve">3. Stating Expected Benefits</w:t>
      </w:r>
    </w:p>
    <w:p>
      <w:pPr>
        <w:pStyle w:val="BodyText"/>
      </w:pPr>
      <w:r>
        <w:t xml:space="preserve">Benefits are the practical gains expected from the decision. They are not the same as the rationale itself, and they should not be left as vague claims that the change will simply be</w:t>
      </w:r>
      <w:r>
        <w:t xml:space="preserve"> </w:t>
      </w:r>
      <w:r>
        <w:t xml:space="preserve">“better”</w:t>
      </w:r>
      <w:r>
        <w:t xml:space="preserve">.</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Describe the practical or procedural advantages of the decision in specific, measurable terms where possible.</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“This will reduce review time and support a more consistent approach across partner offices.”</w:t>
      </w:r>
    </w:p>
    <w:p>
      <w:pPr>
        <w:pStyle w:val="LearnLanguage"/>
      </w:pPr>
      <w:r>
        <w:t xml:space="preserve">Useful expressions:</w:t>
      </w:r>
    </w:p>
    <w:p>
      <w:pPr>
        <w:pStyle w:val="ListBullet2"/>
        <w:numPr>
          <w:ilvl w:val="0"/>
          <w:numId w:val="142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will improve…</w:t>
      </w:r>
    </w:p>
    <w:p>
      <w:pPr>
        <w:pStyle w:val="ListBullet2"/>
        <w:numPr>
          <w:ilvl w:val="0"/>
          <w:numId w:val="142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reduces the risk of…</w:t>
      </w:r>
    </w:p>
    <w:p>
      <w:pPr>
        <w:pStyle w:val="ListBullet2"/>
        <w:numPr>
          <w:ilvl w:val="0"/>
          <w:numId w:val="142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supports…</w:t>
      </w:r>
    </w:p>
    <w:p>
      <w:pPr>
        <w:pStyle w:val="ListBullet2"/>
        <w:numPr>
          <w:ilvl w:val="0"/>
          <w:numId w:val="1421"/>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As a result, offices will be able to…</w:t>
      </w:r>
    </w:p>
    <w:bookmarkStart w:id="526" w:name="practice-c-add-a-benefit-statement"/>
    <w:p>
      <w:pPr>
        <w:pStyle w:val="Heading5"/>
      </w:pPr>
      <w:r>
        <w:t xml:space="preserve">Practice C — Add a Benefit Statement</w:t>
      </w:r>
    </w:p>
    <w:p>
      <w:pPr>
        <w:pStyle w:val="BodyText"/>
      </w:pPr>
      <w:r>
        <w:t xml:space="preserve">Add a sentence describing the expected benefit.</w:t>
      </w:r>
    </w:p>
    <w:p>
      <w:pPr>
        <w:pStyle w:val="ListNumber2"/>
        <w:numPr>
          <w:ilvl w:val="0"/>
          <w:numId w:val="1422"/>
        </w:numPr>
      </w:pPr>
      <w:r>
        <w:rPr>
          <w:i/>
          <w:iCs/>
        </w:rPr>
        <w:t xml:space="preserve">“The instructions have been updated.”</w:t>
      </w:r>
    </w:p>
    <w:p>
      <w:pPr>
        <w:pStyle w:val="ListNumber2"/>
        <w:numPr>
          <w:ilvl w:val="0"/>
          <w:numId w:val="1422"/>
        </w:numPr>
      </w:pPr>
      <w:r>
        <w:rPr>
          <w:i/>
          <w:iCs/>
        </w:rPr>
        <w:t xml:space="preserve">“A new reporting template has been introduced.”</w:t>
      </w:r>
    </w:p>
    <w:p>
      <w:pPr>
        <w:pStyle w:val="ListNumber2"/>
        <w:numPr>
          <w:ilvl w:val="0"/>
          <w:numId w:val="1422"/>
        </w:numPr>
      </w:pPr>
      <w:r>
        <w:rPr>
          <w:i/>
          <w:iCs/>
        </w:rPr>
        <w:t xml:space="preserve">“The review timeline has been shortened.”</w:t>
      </w:r>
    </w:p>
    <w:p>
      <w:pPr>
        <w:pStyle w:val="ListNumber2"/>
        <w:numPr>
          <w:ilvl w:val="0"/>
          <w:numId w:val="1422"/>
        </w:numPr>
      </w:pPr>
      <w:r>
        <w:rPr>
          <w:i/>
          <w:iCs/>
        </w:rPr>
        <w:t xml:space="preserve">“Offices will now use a single shared terminology list.”</w:t>
      </w:r>
    </w:p>
    <w:bookmarkEnd w:id="526"/>
    <w:bookmarkEnd w:id="527"/>
    <w:bookmarkStart w:id="529" w:name="structuring-a-complete-justification"/>
    <w:p>
      <w:pPr>
        <w:pStyle w:val="Heading4"/>
      </w:pPr>
      <w:r>
        <w:t xml:space="preserve">4. Structuring a Complete Justification</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Combine decision, rationale, and benefit into a short, well-organised paragraph.</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Recommended Structure</w:t>
      </w:r>
    </w:p>
    <w:p>
      <w:pPr>
        <w:pStyle w:val="ListNumber2"/>
        <w:numPr>
          <w:ilvl w:val="0"/>
          <w:numId w:val="1423"/>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State the decision.</w:t>
      </w:r>
    </w:p>
    <w:p>
      <w:pPr>
        <w:pStyle w:val="ListNumber2"/>
        <w:numPr>
          <w:ilvl w:val="0"/>
          <w:numId w:val="1423"/>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Identify the problem or trigger that required the decision.</w:t>
      </w:r>
    </w:p>
    <w:p>
      <w:pPr>
        <w:pStyle w:val="ListNumber2"/>
        <w:numPr>
          <w:ilvl w:val="0"/>
          <w:numId w:val="1423"/>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Explain the policy or evidential basis for the decision.</w:t>
      </w:r>
    </w:p>
    <w:p>
      <w:pPr>
        <w:pStyle w:val="ListNumber2"/>
        <w:numPr>
          <w:ilvl w:val="0"/>
          <w:numId w:val="1423"/>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t xml:space="preserve">Describe the expected benefit.</w:t>
      </w:r>
    </w:p>
    <w:bookmarkStart w:id="528" w:name="practice-d-organise-the-justification"/>
    <w:p>
      <w:pPr>
        <w:pStyle w:val="Heading5"/>
      </w:pPr>
      <w:r>
        <w:t xml:space="preserve">Practice D — Organise the Justification</w:t>
      </w:r>
    </w:p>
    <w:p>
      <w:pPr>
        <w:pStyle w:val="BodyText"/>
      </w:pPr>
      <w:r>
        <w:t xml:space="preserve">The sentences below form a complete justification but are in the wrong order. Arrange them into a logical paragraph and make any small adjustments needed for flow.</w:t>
      </w:r>
    </w:p>
    <w:p>
      <w:pPr>
        <w:pStyle w:val="ListNumber3"/>
      </w:pPr>
      <w:r/>
      <w:r/>
      <w:r>
        <w:rPr>
          <w:i/>
          <w:iCs/>
        </w:rPr>
        <w:t xml:space="preserve">“This will support cross-office consistency and reduce the risk of processing delays.”</w:t>
      </w:r>
    </w:p>
    <w:p>
      <w:pPr>
        <w:pStyle w:val="ListNumber3"/>
      </w:pPr>
      <w:r/>
      <w:r/>
      <w:r>
        <w:rPr>
          <w:i/>
          <w:iCs/>
        </w:rPr>
        <w:t xml:space="preserve">“The office will adopt the revised applicant terminology list from 1 May.”</w:t>
      </w:r>
    </w:p>
    <w:p>
      <w:pPr>
        <w:pStyle w:val="ListNumber3"/>
      </w:pPr>
      <w:r/>
      <w:r/>
      <w:r>
        <w:rPr>
          <w:i/>
          <w:iCs/>
        </w:rPr>
        <w:t xml:space="preserve">“The previous list contained terms used inconsistently across offices, leading to variation in how applications were assessed.”</w:t>
      </w:r>
    </w:p>
    <w:p>
      <w:pPr>
        <w:pStyle w:val="ListNumber3"/>
      </w:pPr>
      <w:r/>
      <w:r/>
      <w:r>
        <w:rPr>
          <w:i/>
          <w:iCs/>
        </w:rPr>
        <w:t xml:space="preserve">“This revision aligns with the updated interagency style guidelines issued in March.”</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Loose justification:</w:t>
      </w:r>
      <w:r>
        <w:t xml:space="preserve"> </w:t>
      </w:r>
      <w:r>
        <w:rPr>
          <w:i/>
          <w:iCs/>
        </w:rPr>
        <w:t xml:space="preserve">We should shorten the process because it takes too long.</w:t>
      </w:r>
    </w:p>
    <w:p>
      <w:pPr>
        <w:pStyle w:val="WorkedExample"/>
      </w:pPr>
      <w:r>
        <w:rPr>
          <w:i/>
          <w:iCs/>
        </w:rPr>
        <w:t xml:space="preserve">Structured justification:</w:t>
      </w:r>
      <w:r>
        <w:t xml:space="preserve"> </w:t>
      </w:r>
      <w:r>
        <w:rPr>
          <w:i/>
          <w:iCs/>
        </w:rPr>
        <w:t xml:space="preserve">The office will reduce the approval sequence from four steps to two. This change responds to delays identified in the last coordination review and aligns with the revised workflow guidance issued in March. As a result, offices will be able to process routine requests more consistently and with fewer avoidable delays.</w:t>
      </w:r>
    </w:p>
    <w:p>
      <w:pPr>
        <w:pStyle w:val="WorkedExample"/>
      </w:pPr>
      <w:r>
        <w:t xml:space="preserve">The second version works because it moves from decision, to rationale, to benefit in a clear sequence.</w:t>
      </w:r>
    </w:p>
    <w:bookmarkEnd w:id="528"/>
    <w:bookmarkEnd w:id="529"/>
    <w:bookmarkEnd w:id="530"/>
    <w:bookmarkStart w:id="533" w:name="d.-guided-writing-19"/>
    <w:p>
      <w:pPr>
        <w:pStyle w:val="Heading3"/>
      </w:pPr>
      <w:r>
        <w:t xml:space="preserve">D. Guided Writing</w:t>
      </w:r>
    </w:p>
    <w:bookmarkStart w:id="531" w:name="X043400686616d4fb8654f7b3c80bdda2489b782"/>
    <w:p>
      <w:pPr>
        <w:pStyle w:val="Heading4"/>
      </w:pPr>
      <w:r>
        <w:t xml:space="preserve">Rewrite The Original Justification — Justification Revision Practice</w:t>
      </w:r>
    </w:p>
    <w:p>
      <w:pPr>
        <w:pStyle w:val="BodyText"/>
      </w:pPr>
      <w:r>
        <w:t xml:space="preserve">Using the improved model from Section B as your guide, rewrite the original vague justification in your own words. Your version must include:</w:t>
      </w:r>
    </w:p>
    <w:p>
      <w:pPr>
        <w:pStyle w:val="ListBullet2"/>
        <w:numPr>
          <w:ilvl w:val="0"/>
          <w:numId w:val="1424"/>
        </w:numPr>
      </w:pPr>
      <w:r>
        <w:t xml:space="preserve">a clear decision statement</w:t>
      </w:r>
    </w:p>
    <w:p>
      <w:pPr>
        <w:pStyle w:val="ListBullet2"/>
        <w:numPr>
          <w:ilvl w:val="0"/>
          <w:numId w:val="1424"/>
        </w:numPr>
      </w:pPr>
      <w:r>
        <w:t xml:space="preserve">a specific rationale</w:t>
      </w:r>
    </w:p>
    <w:p>
      <w:pPr>
        <w:pStyle w:val="ListBullet2"/>
        <w:numPr>
          <w:ilvl w:val="0"/>
          <w:numId w:val="1424"/>
        </w:numPr>
      </w:pPr>
      <w:r>
        <w:t xml:space="preserve">a description of expected benefits</w:t>
      </w:r>
    </w:p>
    <w:p>
      <w:pPr>
        <w:pStyle w:val="ListBullet2"/>
        <w:numPr>
          <w:ilvl w:val="0"/>
          <w:numId w:val="1424"/>
        </w:numPr>
      </w:pPr>
      <w:r>
        <w:t xml:space="preserve">formal, neutral tone</w:t>
      </w:r>
    </w:p>
    <w:p>
      <w:pPr>
        <w:pStyle w:val="AfterList"/>
      </w:pPr>
      <w:r>
        <w:t xml:space="preserve">Use this space for your first full draft.</w:t>
      </w:r>
    </w:p>
    <w:p>
      <w:pPr>
        <w:pStyle w:val="Placeholder"/>
      </w:pPr>
      <w:r>
        <w:t xml:space="preserve">Draft {{PH-2: U20-D1-guided-rewrite}}</w:t>
      </w:r>
    </w:p>
    <w:bookmarkEnd w:id="531"/>
    <w:bookmarkStart w:id="532" w:name="X5de8c1081183dc4cda4cfea49a20890241e09b3"/>
    <w:p>
      <w:pPr>
        <w:pStyle w:val="Heading4"/>
      </w:pPr>
      <w:r>
        <w:t xml:space="preserve">Draft A Justification For One Scenario — Justification Writing Practice</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Keep the sequence visible in your paragraph. State the decision first, then show why it was made, then explain what improvement it is expected to produce.</w:t>
      </w:r>
    </w:p>
    <w:p>
      <w:pPr>
        <w:pStyle w:val="BodyText"/>
      </w:pPr>
      <w:r>
        <w:t xml:space="preserve">Choose one scenario and write a justification of approximately 60–80 words.</w:t>
      </w:r>
    </w:p>
    <w:p>
      <w:pPr>
        <w:pStyle w:val="ListNumber2"/>
        <w:numPr>
          <w:ilvl w:val="0"/>
          <w:numId w:val="1425"/>
        </w:numPr>
      </w:pPr>
      <w:r>
        <w:t xml:space="preserve">A decision to adopt a revised applicant intake form that replaces two separate forms with a single combined document</w:t>
      </w:r>
    </w:p>
    <w:p>
      <w:pPr>
        <w:pStyle w:val="ListNumber2"/>
        <w:numPr>
          <w:ilvl w:val="0"/>
          <w:numId w:val="1425"/>
        </w:numPr>
      </w:pPr>
      <w:r>
        <w:t xml:space="preserve">A decision to extend the response window for interagency clarification requests from 10 days to 15 days</w:t>
      </w:r>
    </w:p>
    <w:p>
      <w:pPr>
        <w:pStyle w:val="ListNumber2"/>
        <w:numPr>
          <w:ilvl w:val="0"/>
          <w:numId w:val="1425"/>
        </w:numPr>
      </w:pPr>
      <w:r>
        <w:t xml:space="preserve">A decision to require that all meeting summaries are submitted in a standardised format</w:t>
      </w:r>
    </w:p>
    <w:p>
      <w:pPr>
        <w:pStyle w:val="AfterList"/>
      </w:pPr>
      <w:r>
        <w:t xml:space="preserve">Your justification must include a decision statement, a rationale, and a benefit.</w:t>
      </w:r>
    </w:p>
    <w:p>
      <w:pPr>
        <w:pStyle w:val="BodyText"/>
      </w:pPr>
      <w:r>
        <w:t xml:space="preserve">Use this space for your first full draft.</w:t>
      </w:r>
    </w:p>
    <w:p>
      <w:pPr>
        <w:pStyle w:val="Placeholder"/>
      </w:pPr>
      <w:r>
        <w:t xml:space="preserve">Draft {{PH-3: U20-D2-guided-draft}}</w:t>
      </w:r>
    </w:p>
    <w:bookmarkEnd w:id="532"/>
    <w:bookmarkEnd w:id="533"/>
    <w:bookmarkStart w:id="535" w:name="e.-freer-writing-19"/>
    <w:p>
      <w:pPr>
        <w:pStyle w:val="Heading3"/>
      </w:pPr>
      <w:r>
        <w:t xml:space="preserve">E. Freer Writing</w:t>
      </w:r>
    </w:p>
    <w:bookmarkStart w:id="534" w:name="X1d4372ff3cf8e18f5a3e16e64a9c92996ec5110"/>
    <w:p>
      <w:pPr>
        <w:pStyle w:val="Heading4"/>
      </w:pPr>
      <w:r>
        <w:t xml:space="preserve">Scenario-Based Free Write — Realistic Administrative Response</w:t>
      </w:r>
    </w:p>
    <w:p>
      <w:pPr>
        <w:pStyle w:val="BodyText"/>
      </w:pPr>
      <w:r>
        <w:t xml:space="preserve">Choose one scenario and write a complete, standalone justification.</w:t>
      </w:r>
    </w:p>
    <w:p>
      <w:pPr>
        <w:pStyle w:val="ListNumber2"/>
        <w:numPr>
          <w:ilvl w:val="0"/>
          <w:numId w:val="1426"/>
        </w:numPr>
      </w:pPr>
      <w:r>
        <w:t xml:space="preserve">Your office has decided to revise the workflow for processing incoming requests from partner agencies, reducing the number of approval steps from four to two.</w:t>
      </w:r>
    </w:p>
    <w:p>
      <w:pPr>
        <w:pStyle w:val="ListNumber2"/>
        <w:numPr>
          <w:ilvl w:val="0"/>
          <w:numId w:val="1426"/>
        </w:numPr>
      </w:pPr>
      <w:r>
        <w:t xml:space="preserve">Your coordinating unit has decided to introduce a mandatory briefing session for all offices before the launch of revised interagency guidelines.</w:t>
      </w:r>
    </w:p>
    <w:p>
      <w:pPr>
        <w:pStyle w:val="ListNumber2"/>
        <w:numPr>
          <w:ilvl w:val="0"/>
          <w:numId w:val="1426"/>
        </w:numPr>
      </w:pPr>
      <w:r>
        <w:t xml:space="preserve">Your office has decided to update its internal records system to align with the new interagency data standards.</w:t>
      </w:r>
    </w:p>
    <w:p>
      <w:pPr>
        <w:pStyle w:val="AfterList"/>
      </w:pPr>
      <w:r>
        <w:t xml:space="preserve">Write approximately</w:t>
      </w:r>
      <w:r>
        <w:t xml:space="preserve"> </w:t>
      </w:r>
      <w:r>
        <w:rPr>
          <w:rFonts w:ascii="Noto Serif Condensed Medium" w:hAnsi="Noto Serif Condensed Medium" w:eastAsia="Noto Serif Condensed Medium" w:cs="Noto Serif Condensed Medium"/>
        </w:rPr>
        <w:t xml:space="preserve">200–240 words</w:t>
      </w:r>
      <w:r>
        <w:t xml:space="preserve">. Your justification must include:</w:t>
      </w:r>
    </w:p>
    <w:p>
      <w:pPr>
        <w:pStyle w:val="ListBullet2"/>
        <w:numPr>
          <w:ilvl w:val="0"/>
          <w:numId w:val="1427"/>
        </w:numPr>
      </w:pPr>
      <w:r>
        <w:t xml:space="preserve">a clear statement of the decision</w:t>
      </w:r>
    </w:p>
    <w:p>
      <w:pPr>
        <w:pStyle w:val="ListBullet2"/>
        <w:numPr>
          <w:ilvl w:val="0"/>
          <w:numId w:val="1427"/>
        </w:numPr>
      </w:pPr>
      <w:r>
        <w:t xml:space="preserve">the reason or policy basis for the decision</w:t>
      </w:r>
    </w:p>
    <w:p>
      <w:pPr>
        <w:pStyle w:val="ListBullet2"/>
        <w:numPr>
          <w:ilvl w:val="0"/>
          <w:numId w:val="1427"/>
        </w:numPr>
      </w:pPr>
      <w:r>
        <w:t xml:space="preserve">the problem the decision addresses</w:t>
      </w:r>
    </w:p>
    <w:p>
      <w:pPr>
        <w:pStyle w:val="ListBullet2"/>
        <w:numPr>
          <w:ilvl w:val="0"/>
          <w:numId w:val="1427"/>
        </w:numPr>
      </w:pPr>
      <w:r>
        <w:t xml:space="preserve">the expected benefits</w:t>
      </w:r>
    </w:p>
    <w:p>
      <w:pPr>
        <w:pStyle w:val="ListBullet2"/>
        <w:numPr>
          <w:ilvl w:val="0"/>
          <w:numId w:val="1427"/>
        </w:numPr>
      </w:pPr>
      <w:r>
        <w:t xml:space="preserve">a formal, neutral tone throughout</w:t>
      </w:r>
    </w:p>
    <w:p>
      <w:pPr>
        <w:pStyle w:val="AfterList"/>
      </w:pPr>
      <w:r>
        <w:t xml:space="preserve">Use this space for your first full draft.</w:t>
      </w:r>
    </w:p>
    <w:p>
      <w:pPr>
        <w:pStyle w:val="Placeholder"/>
      </w:pPr>
      <w:r>
        <w:t xml:space="preserve">Draft {{PH-4: U20-E1-freer-write}}</w:t>
      </w:r>
    </w:p>
    <w:bookmarkEnd w:id="534"/>
    <w:bookmarkEnd w:id="535"/>
    <w:bookmarkStart w:id="538" w:name="f.-review-self-assessment-19"/>
    <w:p>
      <w:pPr>
        <w:pStyle w:val="Heading3"/>
      </w:pPr>
      <w:r>
        <w:t xml:space="preserve">F. Review &amp; Self-Assessment</w:t>
      </w:r>
    </w:p>
    <w:bookmarkStart w:id="536" w:name="X55be587a48b8375467a917a0e3e91c85a71b833"/>
    <w:p>
      <w:pPr>
        <w:pStyle w:val="Heading4"/>
      </w:pPr>
      <w:r>
        <w:t xml:space="preserve">Guided Peer Review — Structured Feedback Exchange</w:t>
      </w:r>
    </w:p>
    <w:p>
      <w:pPr>
        <w:pStyle w:val="BodyText"/>
      </w:pPr>
      <w:r>
        <w:t xml:space="preserve">Exchange your justification with a partner. Evaluate their writing using the following questions.</w:t>
      </w:r>
    </w:p>
    <w:p>
      <w:pPr>
        <w:pStyle w:val="ListNumber2"/>
        <w:numPr>
          <w:ilvl w:val="0"/>
          <w:numId w:val="1428"/>
        </w:numPr>
      </w:pPr>
      <w:r>
        <w:t xml:space="preserve">Is the decision stated clearly in the opening sentence?</w:t>
      </w:r>
    </w:p>
    <w:p>
      <w:pPr>
        <w:pStyle w:val="ListNumber2"/>
        <w:numPr>
          <w:ilvl w:val="0"/>
          <w:numId w:val="1428"/>
        </w:numPr>
      </w:pPr>
      <w:r>
        <w:t xml:space="preserve">Is the rationale grounded in policy, evidence, or procedure — or does it rely on vague or personal reasoning?</w:t>
      </w:r>
    </w:p>
    <w:p>
      <w:pPr>
        <w:pStyle w:val="ListNumber2"/>
        <w:numPr>
          <w:ilvl w:val="0"/>
          <w:numId w:val="1428"/>
        </w:numPr>
      </w:pPr>
      <w:r>
        <w:t xml:space="preserve">Are the expected benefits specific and realistic?</w:t>
      </w:r>
    </w:p>
    <w:p>
      <w:pPr>
        <w:pStyle w:val="ListNumber2"/>
        <w:numPr>
          <w:ilvl w:val="0"/>
          <w:numId w:val="1428"/>
        </w:numPr>
      </w:pPr>
      <w:r>
        <w:t xml:space="preserve">Is the justification appropriately concise, or does it include unnecessary detail?</w:t>
      </w:r>
    </w:p>
    <w:p>
      <w:pPr>
        <w:pStyle w:val="ListNumber2"/>
        <w:numPr>
          <w:ilvl w:val="0"/>
          <w:numId w:val="1428"/>
        </w:numPr>
      </w:pPr>
      <w:r>
        <w:t xml:space="preserve">Is the tone formal and neutral throughout?</w:t>
      </w:r>
    </w:p>
    <w:p>
      <w:pPr>
        <w:pStyle w:val="AfterList"/>
      </w:pPr>
      <w:r>
        <w:t xml:space="preserve">Provide two specific suggestions for improvement.</w:t>
      </w:r>
    </w:p>
    <w:bookmarkEnd w:id="536"/>
    <w:bookmarkStart w:id="537" w:name="X2c91995f508e36fa15cb1cf1b10e23879428fe1"/>
    <w:p>
      <w:pPr>
        <w:pStyle w:val="Heading4"/>
      </w:pPr>
      <w:r>
        <w:t xml:space="preserve">Self-Editing Checklist — Final Revision Audit</w:t>
      </w:r>
    </w:p>
    <w:p>
      <w:pPr>
        <w:pStyle w:val="BodyText"/>
      </w:pPr>
      <w:r>
        <w:t xml:space="preserve">Before submitting, check your own writing against the following:</w:t>
      </w:r>
    </w:p>
    <w:p>
      <w:pPr>
        <w:pStyle w:val="ListBullet2"/>
        <w:numPr>
          <w:ilvl w:val="0"/>
          <w:numId w:val="1429"/>
        </w:numPr>
      </w:pPr>
      <w:r>
        <w:t xml:space="preserve">The decision is stated clearly in the first sentence</w:t>
      </w:r>
    </w:p>
    <w:p>
      <w:pPr>
        <w:pStyle w:val="ListBullet2"/>
        <w:numPr>
          <w:ilvl w:val="0"/>
          <w:numId w:val="1430"/>
        </w:numPr>
      </w:pPr>
      <w:r>
        <w:t xml:space="preserve">The rationale refers to a specific policy, circular, or procedural requirement</w:t>
      </w:r>
    </w:p>
    <w:p>
      <w:pPr>
        <w:pStyle w:val="ListBullet2"/>
        <w:numPr>
          <w:ilvl w:val="0"/>
          <w:numId w:val="1431"/>
        </w:numPr>
      </w:pPr>
      <w:r>
        <w:t xml:space="preserve">The problem being solved is identified</w:t>
      </w:r>
    </w:p>
    <w:p>
      <w:pPr>
        <w:pStyle w:val="ListBullet2"/>
        <w:numPr>
          <w:ilvl w:val="0"/>
          <w:numId w:val="1432"/>
        </w:numPr>
      </w:pPr>
      <w:r>
        <w:t xml:space="preserve">Expected benefits are stated specifically</w:t>
      </w:r>
    </w:p>
    <w:p>
      <w:pPr>
        <w:pStyle w:val="ListBullet2"/>
        <w:numPr>
          <w:ilvl w:val="0"/>
          <w:numId w:val="1433"/>
        </w:numPr>
      </w:pPr>
      <w:r>
        <w:t xml:space="preserve">No emotional, vague, or informal language is present</w:t>
      </w:r>
    </w:p>
    <w:p>
      <w:pPr>
        <w:pStyle w:val="ListBullet2"/>
        <w:numPr>
          <w:ilvl w:val="0"/>
          <w:numId w:val="1434"/>
        </w:numPr>
      </w:pPr>
      <w:r>
        <w:t xml:space="preserve">Word count is within the specified range</w:t>
      </w:r>
    </w:p>
    <w:bookmarkEnd w:id="537"/>
    <w:bookmarkEnd w:id="538"/>
    <w:bookmarkStart w:id="540" w:name="g.-editing-19"/>
    <w:p>
      <w:pPr>
        <w:pStyle w:val="Heading3"/>
      </w:pPr>
      <w:r>
        <w:t xml:space="preserve">G. Editing</w:t>
      </w:r>
    </w:p>
    <w:bookmarkStart w:id="539" w:name="editing-workshop-paragraph-level-8"/>
    <w:p>
      <w:pPr>
        <w:pStyle w:val="Heading4"/>
      </w:pPr>
      <w:r>
        <w:t xml:space="preserve">Editing Workshop — Paragraph-Level</w:t>
      </w:r>
    </w:p>
    <w:p>
      <w:pPr>
        <w:pStyle w:val="BodyText"/>
      </w:pPr>
      <w:r>
        <w:t xml:space="preserve">The paragraph below is a poor justification for an administrative decision. Identify all the problems, then rewrite it as a concise, policy-aligned justification.</w:t>
      </w:r>
    </w:p>
    <w:p>
      <w:pPr>
        <w:pStyle w:val="BodyText"/>
      </w:pPr>
      <w:r>
        <w:rPr>
          <w:i/>
          <w:iCs/>
        </w:rPr>
        <w:t xml:space="preserve">“We changed the workflow because the old one wasn’t very good and people found it confusing. The new one is simpler and should work better. Everyone agreed it needed to be changed so we went ahead with it.”</w:t>
      </w:r>
    </w:p>
    <w:p>
      <w:pPr>
        <w:pStyle w:val="AfterList"/>
      </w:pPr>
      <w:r>
        <w:t xml:space="preserve">Issues to identify:</w:t>
      </w:r>
    </w:p>
    <w:p>
      <w:pPr>
        <w:pStyle w:val="ListBullet2"/>
        <w:numPr>
          <w:ilvl w:val="0"/>
          <w:numId w:val="1435"/>
        </w:numPr>
      </w:pPr>
      <w:r>
        <w:t xml:space="preserve">absence of a specific decision statement</w:t>
      </w:r>
    </w:p>
    <w:p>
      <w:pPr>
        <w:pStyle w:val="ListBullet2"/>
        <w:numPr>
          <w:ilvl w:val="0"/>
          <w:numId w:val="1435"/>
        </w:numPr>
      </w:pPr>
      <w:r>
        <w:t xml:space="preserve">lack of policy or evidential basis for the rationale</w:t>
      </w:r>
    </w:p>
    <w:p>
      <w:pPr>
        <w:pStyle w:val="ListBullet2"/>
        <w:numPr>
          <w:ilvl w:val="0"/>
          <w:numId w:val="1435"/>
        </w:numPr>
      </w:pPr>
      <w:r>
        <w:t xml:space="preserve">vague or emotional language</w:t>
      </w:r>
    </w:p>
    <w:p>
      <w:pPr>
        <w:pStyle w:val="ListBullet2"/>
        <w:numPr>
          <w:ilvl w:val="0"/>
          <w:numId w:val="1435"/>
        </w:numPr>
      </w:pPr>
      <w:r>
        <w:t xml:space="preserve">missing benefit statement</w:t>
      </w:r>
    </w:p>
    <w:p>
      <w:pPr>
        <w:pStyle w:val="AfterList"/>
      </w:pPr>
      <w:r>
        <w:t xml:space="preserve">Revise the text above and write the full corrected version below.</w:t>
      </w:r>
    </w:p>
    <w:p>
      <w:pPr>
        <w:pStyle w:val="Placeholder"/>
      </w:pPr>
      <w:r>
        <w:t xml:space="preserve">Revised Draft {{PH-3: U20-G2-editing-rewrite}}</w:t>
      </w:r>
    </w:p>
    <w:bookmarkEnd w:id="539"/>
    <w:bookmarkEnd w:id="540"/>
    <w:bookmarkStart w:id="543" w:name="h.-homework-extension-19"/>
    <w:p>
      <w:pPr>
        <w:pStyle w:val="Heading3"/>
      </w:pPr>
      <w:r>
        <w:t xml:space="preserve">H. Homework &amp; Extension</w:t>
      </w:r>
    </w:p>
    <w:bookmarkStart w:id="541" w:name="X7f0ea8c6248b55f6c3103b3c22f97c77fa9936f"/>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230–270 word</w:t>
      </w:r>
      <w:r>
        <w:t xml:space="preserve"> </w:t>
      </w:r>
      <w:r>
        <w:t xml:space="preserve">concise justification for an administrative or interagency decision. Choose one:</w:t>
      </w:r>
    </w:p>
    <w:p>
      <w:pPr>
        <w:pStyle w:val="ListNumber2"/>
        <w:numPr>
          <w:ilvl w:val="0"/>
          <w:numId w:val="1436"/>
        </w:numPr>
      </w:pPr>
      <w:r>
        <w:t xml:space="preserve">A decision to adopt a new standard for interagency communication, replacing the current ad hoc approach</w:t>
      </w:r>
    </w:p>
    <w:p>
      <w:pPr>
        <w:pStyle w:val="ListNumber2"/>
        <w:numPr>
          <w:ilvl w:val="0"/>
          <w:numId w:val="1436"/>
        </w:numPr>
      </w:pPr>
      <w:r>
        <w:t xml:space="preserve">A decision to suspend processing on a category of applications pending clarification of updated guidelines</w:t>
      </w:r>
    </w:p>
    <w:p>
      <w:pPr>
        <w:pStyle w:val="ListNumber2"/>
        <w:numPr>
          <w:ilvl w:val="0"/>
          <w:numId w:val="1436"/>
        </w:numPr>
      </w:pPr>
      <w:r>
        <w:t xml:space="preserve">A decision to consolidate two separate reporting processes into a single quarterly report</w:t>
      </w:r>
    </w:p>
    <w:p>
      <w:pPr>
        <w:pStyle w:val="AfterList"/>
      </w:pPr>
      <w:r>
        <w:t xml:space="preserve">Your justification must include:</w:t>
      </w:r>
    </w:p>
    <w:p>
      <w:pPr>
        <w:pStyle w:val="ListBullet2"/>
        <w:numPr>
          <w:ilvl w:val="0"/>
          <w:numId w:val="1437"/>
        </w:numPr>
      </w:pPr>
      <w:r>
        <w:t xml:space="preserve">a clear decision statement</w:t>
      </w:r>
    </w:p>
    <w:p>
      <w:pPr>
        <w:pStyle w:val="ListBullet2"/>
        <w:numPr>
          <w:ilvl w:val="0"/>
          <w:numId w:val="1437"/>
        </w:numPr>
      </w:pPr>
      <w:r>
        <w:t xml:space="preserve">a specific rationale grounded in policy or evidence</w:t>
      </w:r>
    </w:p>
    <w:p>
      <w:pPr>
        <w:pStyle w:val="ListBullet2"/>
        <w:numPr>
          <w:ilvl w:val="0"/>
          <w:numId w:val="1437"/>
        </w:numPr>
      </w:pPr>
      <w:r>
        <w:t xml:space="preserve">identification of the problem the decision addresses</w:t>
      </w:r>
    </w:p>
    <w:p>
      <w:pPr>
        <w:pStyle w:val="ListBullet2"/>
        <w:numPr>
          <w:ilvl w:val="0"/>
          <w:numId w:val="1437"/>
        </w:numPr>
      </w:pPr>
      <w:r>
        <w:t xml:space="preserve">a description of expected benefits</w:t>
      </w:r>
    </w:p>
    <w:p>
      <w:pPr>
        <w:pStyle w:val="ListBullet2"/>
        <w:numPr>
          <w:ilvl w:val="0"/>
          <w:numId w:val="1437"/>
        </w:numPr>
      </w:pPr>
      <w:r>
        <w:t xml:space="preserve">formal, neutral tone throughout</w:t>
      </w:r>
    </w:p>
    <w:p>
      <w:pPr>
        <w:pStyle w:val="Placeholder"/>
      </w:pPr>
      <w:r>
        <w:t xml:space="preserve">Draft {{PH-4: U20-H3-homework-draft}}</w:t>
      </w:r>
    </w:p>
    <w:bookmarkEnd w:id="541"/>
    <w:bookmarkStart w:id="542" w:name="Xd12354abb308ae6a40fad1912c2cad4c8e542fe"/>
    <w:p>
      <w:pPr>
        <w:pStyle w:val="Heading4"/>
      </w:pPr>
      <w:r>
        <w:t xml:space="preserve">Extension Task — Advanced Transfer Practice</w:t>
      </w:r>
    </w:p>
    <w:p>
      <w:pPr>
        <w:pStyle w:val="BodyText"/>
      </w:pPr>
      <w:r>
        <w:t xml:space="preserve">Choose one:</w:t>
      </w:r>
    </w:p>
    <w:p>
      <w:pPr>
        <w:pStyle w:val="ListNumber2"/>
        <w:numPr>
          <w:ilvl w:val="0"/>
          <w:numId w:val="1438"/>
        </w:numPr>
      </w:pPr>
      <w:r>
        <w:t xml:space="preserve">Find a real justification from your workplace and assess whether it clearly states the decision, gives a policy- or evidence-based rationale, and explains the expected benefit. Rewrite one weak part.</w:t>
      </w:r>
    </w:p>
    <w:p>
      <w:pPr>
        <w:pStyle w:val="ListNumber2"/>
        <w:numPr>
          <w:ilvl w:val="0"/>
          <w:numId w:val="1438"/>
        </w:numPr>
      </w:pPr>
      <w:r>
        <w:t xml:space="preserve">Take your H3 justification and produce two shorter alternatives: a one-sentence decision statement plus rationale, and a two-sentence version adding the expected benefit. Then explain which version would suit which reader.</w:t>
      </w:r>
    </w:p>
    <w:p>
      <w:pPr>
        <w:pStyle w:val="ListNumber2"/>
        <w:numPr>
          <w:ilvl w:val="0"/>
          <w:numId w:val="1438"/>
        </w:numPr>
      </w:pPr>
      <w:r>
        <w:t xml:space="preserve">Create a justification checklist for your own workplace. Include at least eight criteria covering decision clarity, policy grounding, problem definition, expected benefit, and tone.</w:t>
      </w:r>
    </w:p>
    <w:bookmarkEnd w:id="542"/>
    <w:bookmarkEnd w:id="543"/>
    <w:bookmarkEnd w:id="544"/>
    <w:bookmarkStart w:id="576" w:name="Xf5181132698a8a12db20dd63794accb47417174"/>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U21</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Drafting Consolidated Administrative Reports</w:t>
            </w:r>
          </w:p>
        </w:tc>
      </w:tr>
    </w:tbl>
    <w:bookmarkStart w:id="545" w:name="unit-overview-20"/>
    <w:p>
      <w:pPr>
        <w:pStyle w:val="Heading3"/>
      </w:pPr>
      <w:r>
        <w:t xml:space="preserve">Unit Overview</w:t>
      </w:r>
    </w:p>
    <w:p>
      <w:pPr>
        <w:pStyle w:val="BodyText"/>
      </w:pPr>
      <w:r>
        <w:t xml:space="preserve">This unit trains learners to integrate information from multiple sources into a single, well-structured administrative report. Consolidated reports bring together updates, issues, actions, and next steps from different offices or sources into one coherent document. By the end of the unit, learners will be able to:</w:t>
      </w:r>
    </w:p>
    <w:p>
      <w:pPr>
        <w:pStyle w:val="ListBullet2"/>
        <w:numPr>
          <w:ilvl w:val="0"/>
          <w:numId w:val="1439"/>
        </w:numPr>
      </w:pPr>
      <w:r>
        <w:t xml:space="preserve">consolidate multi-source information into a unified, structured report</w:t>
      </w:r>
    </w:p>
    <w:p>
      <w:pPr>
        <w:pStyle w:val="ListBullet2"/>
        <w:numPr>
          <w:ilvl w:val="0"/>
          <w:numId w:val="1439"/>
        </w:numPr>
      </w:pPr>
      <w:r>
        <w:t xml:space="preserve">use standard administrative report sections consistently</w:t>
      </w:r>
    </w:p>
    <w:p>
      <w:pPr>
        <w:pStyle w:val="ListBullet2"/>
        <w:numPr>
          <w:ilvl w:val="0"/>
          <w:numId w:val="1439"/>
        </w:numPr>
      </w:pPr>
      <w:r>
        <w:t xml:space="preserve">present issues, actions, and timelines without ambiguity</w:t>
      </w:r>
    </w:p>
    <w:p>
      <w:pPr>
        <w:pStyle w:val="ListBullet2"/>
        <w:numPr>
          <w:ilvl w:val="0"/>
          <w:numId w:val="1439"/>
        </w:numPr>
      </w:pPr>
      <w:r>
        <w:t xml:space="preserve">maintain a professional, neutral tone throughout</w:t>
      </w:r>
    </w:p>
    <w:p>
      <w:pPr>
        <w:pStyle w:val="ListBullet2"/>
        <w:numPr>
          <w:ilvl w:val="0"/>
          <w:numId w:val="1439"/>
        </w:numPr>
      </w:pPr>
      <w:r>
        <w:t xml:space="preserve">produce reports that support decision-making and interagency coordination</w:t>
      </w:r>
    </w:p>
    <w:bookmarkEnd w:id="545"/>
    <w:bookmarkStart w:id="547" w:name="a.-opening-activation-20"/>
    <w:p>
      <w:pPr>
        <w:pStyle w:val="Heading3"/>
      </w:pPr>
      <w:r>
        <w:t xml:space="preserve">A. Opening &amp; Activation</w:t>
      </w:r>
    </w:p>
    <w:bookmarkStart w:id="546" w:name="X8f1dcbc7683376c813fc756d917fd93f6997382"/>
    <w:p>
      <w:pPr>
        <w:pStyle w:val="Heading4"/>
      </w:pPr>
      <w:r>
        <w:t xml:space="preserve">Real Document Analysis — Workplace Document Analysis</w:t>
      </w:r>
    </w:p>
    <w:p>
      <w:pPr>
        <w:pStyle w:val="BodyText"/>
      </w:pPr>
      <w:r>
        <w:t xml:space="preserve">The following extract is taken from an internal coordination report.</w:t>
      </w:r>
    </w:p>
    <w:p>
      <w:pPr>
        <w:pStyle w:val="BodyText"/>
      </w:pPr>
      <w:r>
        <w:rPr>
          <w:i/>
          <w:iCs/>
        </w:rPr>
        <w:t xml:space="preserve">“Following the distribution of the revised applicant communication guidelines (Circular 2024/07), offices were asked to submit brief status updates by 30 October. Four offices responded. Office A and Office D reported that staff briefings had been completed and the new procedures were being implemented. Office B noted that it had not yet received the updated forms and required clarification on the revised timeline. Office C reported that implementation had been delayed due to a vacancy in the team lead position; a temporary coordinator had been appointed and training was scheduled for the following week. Two outstanding questions were identified: whether the revised timeline should apply to applications already in progress, and whether the new forms would be made available in both official languages. A follow-up meeting is proposed for 15 November.”</w:t>
      </w:r>
    </w:p>
    <w:p>
      <w:pPr>
        <w:pStyle w:val="AfterList"/>
      </w:pPr>
      <w:r>
        <w:t xml:space="preserve">Discuss:</w:t>
      </w:r>
    </w:p>
    <w:p>
      <w:pPr>
        <w:pStyle w:val="ListNumber2"/>
        <w:numPr>
          <w:ilvl w:val="0"/>
          <w:numId w:val="1440"/>
        </w:numPr>
      </w:pPr>
      <w:r>
        <w:t xml:space="preserve">What types of information does this report consolidate?</w:t>
      </w:r>
    </w:p>
    <w:p>
      <w:pPr>
        <w:pStyle w:val="ListNumber2"/>
        <w:numPr>
          <w:ilvl w:val="0"/>
          <w:numId w:val="1440"/>
        </w:numPr>
      </w:pPr>
      <w:r>
        <w:t xml:space="preserve">How does the writer group and organise the information?</w:t>
      </w:r>
    </w:p>
    <w:p>
      <w:pPr>
        <w:pStyle w:val="ListNumber2"/>
        <w:numPr>
          <w:ilvl w:val="0"/>
          <w:numId w:val="1440"/>
        </w:numPr>
      </w:pPr>
      <w:r>
        <w:t xml:space="preserve">What would be unclear or missing if this were presented as a list of separate updates?</w:t>
      </w:r>
    </w:p>
    <w:bookmarkEnd w:id="546"/>
    <w:bookmarkEnd w:id="547"/>
    <w:bookmarkStart w:id="552" w:name="b.-model-text-20"/>
    <w:p>
      <w:pPr>
        <w:pStyle w:val="Heading3"/>
      </w:pPr>
      <w:r>
        <w:t xml:space="preserve">B. Model Text</w:t>
      </w:r>
    </w:p>
    <w:bookmarkStart w:id="549" w:name="X21456b933c0c7bbbada36f24c5b1ca50f9f4788"/>
    <w:p>
      <w:pPr>
        <w:pStyle w:val="Heading4"/>
      </w:pPr>
      <w:r>
        <w:t xml:space="preserve">Compare Two Texts — Tone And Clarity Analysis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Vague And Unstructured</w:t>
      </w:r>
    </w:p>
    <w:p>
      <w:pPr>
        <w:pStyle w:val="ModelBad"/>
        <w:spacing w:before="0"/>
      </w:pPr>
      <w:r/>
      <w:r>
        <w:rPr>
          <w:i/>
          <w:iCs/>
        </w:rPr>
        <w:t xml:space="preserve">“Some offices are confused about the new guidelines. Other offices have not used the new form. We need to send another message and explain everything again.”</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Consolidated Administrative Report</w:t>
      </w:r>
    </w:p>
    <w:p>
      <w:pPr>
        <w:pStyle w:val="ModelGood"/>
        <w:spacing w:before="0"/>
      </w:pPr>
      <w:r/>
      <w:r>
        <w:rPr>
          <w:rFonts w:ascii="Noto Serif Condensed" w:hAnsi="Noto Serif Condensed" w:eastAsia="Noto Serif Condensed" w:cs="Noto Serif Condensed"/>
        </w:rPr>
        <w:t xml:space="preserve">Summary</w:t>
      </w:r>
      <w:r>
        <w:t xml:space="preserve"> </w:t>
      </w:r>
      <w:r>
        <w:t xml:space="preserve">This report consolidates status updates from four offices following the distribution of the revised applicant communication guidelines (Circular 2024/07).</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Issues Identified</w:t>
      </w:r>
    </w:p>
    <w:p>
      <w:pPr>
        <w:pStyle w:val="ListBullet2"/>
        <w:numPr>
          <w:ilvl w:val="0"/>
          <w:numId w:val="1441"/>
        </w:numPr>
        <w:keepLines/>
        <w:pBdr>
          <w:top w:color="92D050" w:space="4" w:sz="8" w:val="single"/>
          <w:left w:color="92D050" w:space="6" w:sz="36" w:val="single"/>
          <w:bottom w:color="92D050" w:space="4" w:sz="8" w:val="single"/>
          <w:right w:color="92D050" w:space="6" w:sz="8" w:val="single"/>
        </w:pBdr>
      </w:pPr>
      <w:r>
        <w:t xml:space="preserve">Two offices reported uncertainty regarding the updated terminology in Section 3.</w:t>
      </w:r>
    </w:p>
    <w:p>
      <w:pPr>
        <w:pStyle w:val="ListBullet2"/>
        <w:numPr>
          <w:ilvl w:val="0"/>
          <w:numId w:val="1441"/>
        </w:numPr>
        <w:keepLines/>
        <w:pBdr>
          <w:top w:color="92D050" w:space="4" w:sz="8" w:val="single"/>
          <w:left w:color="92D050" w:space="6" w:sz="36" w:val="single"/>
          <w:bottom w:color="92D050" w:space="4" w:sz="8" w:val="single"/>
          <w:right w:color="92D050" w:space="6" w:sz="8" w:val="single"/>
        </w:pBdr>
      </w:pPr>
      <w:r>
        <w:t xml:space="preserve">One office has not yet adopted the revised form due to an internal system delay.</w:t>
      </w:r>
    </w:p>
    <w:p>
      <w:pPr>
        <w:pStyle w:val="ListBullet2"/>
        <w:numPr>
          <w:ilvl w:val="0"/>
          <w:numId w:val="1441"/>
        </w:numPr>
        <w:keepLines/>
        <w:pBdr>
          <w:top w:color="92D050" w:space="4" w:sz="8" w:val="single"/>
          <w:left w:color="92D050" w:space="6" w:sz="36" w:val="single"/>
          <w:bottom w:color="92D050" w:space="4" w:sz="8" w:val="single"/>
          <w:right w:color="92D050" w:space="6" w:sz="8" w:val="single"/>
        </w:pBdr>
      </w:pPr>
      <w:r>
        <w:t xml:space="preserve">Several offices require clarification on the applicant communication timeline.</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Actions Taken</w:t>
      </w:r>
    </w:p>
    <w:p>
      <w:pPr>
        <w:pStyle w:val="ListBullet2"/>
        <w:numPr>
          <w:ilvl w:val="0"/>
          <w:numId w:val="1442"/>
        </w:numPr>
        <w:keepLines/>
        <w:pBdr>
          <w:top w:color="92D050" w:space="4" w:sz="8" w:val="single"/>
          <w:left w:color="92D050" w:space="6" w:sz="36" w:val="single"/>
          <w:bottom w:color="92D050" w:space="4" w:sz="8" w:val="single"/>
          <w:right w:color="92D050" w:space="6" w:sz="8" w:val="single"/>
        </w:pBdr>
      </w:pPr>
      <w:r>
        <w:t xml:space="preserve">Office A conducted an internal briefing session to address terminology questions.</w:t>
      </w:r>
    </w:p>
    <w:p>
      <w:pPr>
        <w:pStyle w:val="ListBullet2"/>
        <w:numPr>
          <w:ilvl w:val="0"/>
          <w:numId w:val="1442"/>
        </w:numPr>
        <w:keepLines/>
        <w:pBdr>
          <w:top w:color="92D050" w:space="4" w:sz="8" w:val="single"/>
          <w:left w:color="92D050" w:space="6" w:sz="36" w:val="single"/>
          <w:bottom w:color="92D050" w:space="4" w:sz="8" w:val="single"/>
          <w:right w:color="92D050" w:space="6" w:sz="8" w:val="single"/>
        </w:pBdr>
      </w:pPr>
      <w:r>
        <w:t xml:space="preserve">Office B is working with its IT team to resolve the system delay.</w:t>
      </w:r>
    </w:p>
    <w:p>
      <w:pPr>
        <w:pStyle w:val="ListBullet2"/>
        <w:numPr>
          <w:ilvl w:val="0"/>
          <w:numId w:val="1442"/>
        </w:numPr>
        <w:keepLines/>
        <w:pBdr>
          <w:top w:color="92D050" w:space="4" w:sz="8" w:val="single"/>
          <w:left w:color="92D050" w:space="6" w:sz="36" w:val="single"/>
          <w:bottom w:color="92D050" w:space="4" w:sz="8" w:val="single"/>
          <w:right w:color="92D050" w:space="6" w:sz="8" w:val="single"/>
        </w:pBdr>
      </w:pPr>
      <w:r>
        <w:t xml:space="preserve">A draft Q&amp;A document was prepared and circulated to all offices.</w:t>
      </w:r>
    </w:p>
    <w:bookmarkStart w:id="548" w:name="outstanding-questions"/>
    <w:p>
      <w:pPr>
        <w:pStyle w:val="Heading4"/>
      </w:pPr>
      <w:r>
        <w:t xml:space="preserve">Outstanding Questions</w:t>
      </w:r>
    </w:p>
    <w:p>
      <w:pPr>
        <w:pStyle w:val="ListBullet2"/>
        <w:numPr>
          <w:ilvl w:val="0"/>
          <w:numId w:val="1443"/>
        </w:numPr>
      </w:pPr>
      <w:r>
        <w:t xml:space="preserve">Whether the revised communication timeline applies to applications already in progress.</w:t>
      </w:r>
    </w:p>
    <w:p>
      <w:pPr>
        <w:pStyle w:val="ListBullet2"/>
        <w:numPr>
          <w:ilvl w:val="0"/>
          <w:numId w:val="1443"/>
        </w:numPr>
      </w:pPr>
      <w:r>
        <w:t xml:space="preserve">Whether additional guidance on the updated terminology is needed.</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Next Steps</w:t>
      </w:r>
    </w:p>
    <w:p>
      <w:pPr>
        <w:pStyle w:val="ListBullet2"/>
        <w:numPr>
          <w:ilvl w:val="0"/>
          <w:numId w:val="1444"/>
        </w:numPr>
        <w:keepLines/>
        <w:pBdr>
          <w:top w:color="92D050" w:space="4" w:sz="8" w:val="single"/>
          <w:left w:color="92D050" w:space="6" w:sz="36" w:val="single"/>
          <w:bottom w:color="92D050" w:space="4" w:sz="8" w:val="single"/>
          <w:right w:color="92D050" w:space="6" w:sz="8" w:val="single"/>
        </w:pBdr>
      </w:pPr>
      <w:r>
        <w:t xml:space="preserve">Offices will submit remaining questions by 22 November.</w:t>
      </w:r>
    </w:p>
    <w:p>
      <w:pPr>
        <w:pStyle w:val="ListBullet2"/>
        <w:numPr>
          <w:ilvl w:val="0"/>
          <w:numId w:val="1444"/>
        </w:numPr>
        <w:keepLines/>
        <w:pBdr>
          <w:top w:color="92D050" w:space="4" w:sz="8" w:val="single"/>
          <w:left w:color="92D050" w:space="6" w:sz="36" w:val="single"/>
          <w:bottom w:color="92D050" w:space="4" w:sz="8" w:val="single"/>
          <w:right w:color="92D050" w:space="6" w:sz="8" w:val="single"/>
        </w:pBdr>
      </w:pPr>
      <w:r>
        <w:t xml:space="preserve">A coordination meeting will be held on 29 November to finalise implementation.</w:t>
      </w:r>
    </w:p>
    <w:bookmarkEnd w:id="548"/>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improved report is easier to use because it groups information by reporting function rather than by office or by chronology. Readers can immediately see the overall status, the issues, the actions already taken, the unresolved questions, and what happens next.</w:t>
      </w:r>
    </w:p>
    <w:bookmarkEnd w:id="549"/>
    <w:bookmarkStart w:id="550" w:name="X6b1af87b506a610277ee41319e1dac6feb04281"/>
    <w:p>
      <w:pPr>
        <w:pStyle w:val="Heading4"/>
      </w:pPr>
      <w:r>
        <w:t xml:space="preserve">Structural Deconstruction — Document Structure Analysis</w:t>
      </w:r>
    </w:p>
    <w:p>
      <w:pPr>
        <w:pStyle w:val="BodyText"/>
      </w:pPr>
      <w:r>
        <w:t xml:space="preserve">Each section in a consolidated report performs a different job. Predictable sectioning reduces reader effort because the reader does not have to work out whether a sentence is reporting an issue, an action already taken, or a next step still to come.</w:t>
      </w:r>
    </w:p>
    <w:p>
      <w:pPr>
        <w:pStyle w:val="BodyText"/>
      </w:pPr>
      <w:r>
        <w:t xml:space="preserve">Without referring to the section headings, divide the improved report into its functional parts and propose a label for each. Then compare your labels with the headings used above.</w:t>
      </w:r>
    </w:p>
    <w:p>
      <w:pPr>
        <w:pStyle w:val="AfterList"/>
      </w:pPr>
      <w:r>
        <w:t xml:space="preserve">Discuss: Why does a predictable report structure help readers process information more efficiently?</w:t>
      </w:r>
    </w:p>
    <w:bookmarkEnd w:id="550"/>
    <w:bookmarkStart w:id="551" w:name="Xb625d290a643a71ce8cf8f17e96d8be58604a7a"/>
    <w:p>
      <w:pPr>
        <w:pStyle w:val="Heading4"/>
      </w:pPr>
      <w:r>
        <w:t xml:space="preserve">Data Interpretation Input — Source Data Analysis</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Mini-Worked Example</w:t>
      </w:r>
    </w:p>
    <w:p>
      <w:pPr>
        <w:pStyle w:val="WorkedExample"/>
        <w:spacing w:before="0"/>
      </w:pPr>
      <w:r/>
      <w:r>
        <w:rPr>
          <w:i/>
          <w:iCs/>
        </w:rPr>
        <w:t xml:space="preserve">Office-by-office listing:</w:t>
      </w:r>
      <w:r>
        <w:t xml:space="preserve"> </w:t>
      </w:r>
      <w:r>
        <w:rPr>
          <w:i/>
          <w:iCs/>
        </w:rPr>
        <w:t xml:space="preserve">Office B is delayed, Office C has not started, and Office B and C submitted several queries.</w:t>
      </w:r>
    </w:p>
    <w:p>
      <w:pPr>
        <w:pStyle w:val="WorkedExample"/>
      </w:pPr>
      <w:r>
        <w:rPr>
          <w:i/>
          <w:iCs/>
        </w:rPr>
        <w:t xml:space="preserve">Grouped report wording:</w:t>
      </w:r>
      <w:r>
        <w:t xml:space="preserve"> </w:t>
      </w:r>
      <w:r>
        <w:rPr>
          <w:i/>
          <w:iCs/>
        </w:rPr>
        <w:t xml:space="preserve">Implementation concerns are concentrated in offices that have not yet fully adopted the revised form. Delays or non-start status appear to be linked with unresolved queries and incomplete rollout preparation.</w:t>
      </w:r>
    </w:p>
    <w:p>
      <w:pPr>
        <w:pStyle w:val="WorkedExample"/>
      </w:pPr>
      <w:r>
        <w:t xml:space="preserve">The second version is more useful because it groups the data into an issue pattern instead of repeating the table row by row.</w:t>
      </w:r>
    </w:p>
    <w:p>
      <w:pPr>
        <w:pStyle w:val="BodyText"/>
      </w:pPr>
      <w:r>
        <w:t xml:space="preserve">The table below shows status update data submitted by five offices following the distribution of Circular 2024/09.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BodyText"/>
            </w:pPr>
            <w:r>
              <w:t xml:space="preserve">Office</w:t>
            </w:r>
          </w:p>
        </w:tc>
        <w:tc>
          <w:tcPr/>
          <w:p>
            <w:pPr>
              <w:pStyle w:val="BodyText"/>
            </w:pPr>
            <w:r>
              <w:t xml:space="preserve">Briefing completed</w:t>
            </w:r>
          </w:p>
        </w:tc>
        <w:tc>
          <w:tcPr/>
          <w:p>
            <w:pPr>
              <w:pStyle w:val="BodyText"/>
            </w:pPr>
            <w:r>
              <w:t xml:space="preserve">Updated form in use</w:t>
            </w:r>
          </w:p>
        </w:tc>
        <w:tc>
          <w:tcPr/>
          <w:p>
            <w:pPr>
              <w:pStyle w:val="BodyText"/>
            </w:pPr>
            <w:r>
              <w:t xml:space="preserve">Outstanding queries submitted</w:t>
            </w:r>
          </w:p>
        </w:tc>
        <w:tc>
          <w:tcPr/>
          <w:p>
            <w:pPr>
              <w:pStyle w:val="BodyText"/>
            </w:pPr>
            <w:r>
              <w:t xml:space="preserve">Implementation status</w:t>
            </w:r>
          </w:p>
        </w:tc>
      </w:tr>
      <w:tr>
        <w:tc>
          <w:tcPr/>
          <w:p>
            <w:pPr>
              <w:pStyle w:val="BodyText"/>
            </w:pPr>
            <w:r>
              <w:t xml:space="preserve">Office A</w:t>
            </w:r>
          </w:p>
        </w:tc>
        <w:tc>
          <w:tcPr/>
          <w:p>
            <w:pPr>
              <w:pStyle w:val="BodyText"/>
            </w:pPr>
            <w:r>
              <w:t xml:space="preserve">Yes</w:t>
            </w:r>
          </w:p>
        </w:tc>
        <w:tc>
          <w:tcPr/>
          <w:p>
            <w:pPr>
              <w:pStyle w:val="BodyText"/>
            </w:pPr>
            <w:r>
              <w:t xml:space="preserve">Yes</w:t>
            </w:r>
          </w:p>
        </w:tc>
        <w:tc>
          <w:tcPr/>
          <w:p>
            <w:pPr>
              <w:pStyle w:val="BodyText"/>
            </w:pPr>
            <w:r>
              <w:t xml:space="preserve">2</w:t>
            </w:r>
          </w:p>
        </w:tc>
        <w:tc>
          <w:tcPr/>
          <w:p>
            <w:pPr>
              <w:pStyle w:val="BodyText"/>
            </w:pPr>
            <w:r>
              <w:t xml:space="preserve">On track</w:t>
            </w:r>
          </w:p>
        </w:tc>
      </w:tr>
      <w:tr>
        <w:tc>
          <w:tcPr/>
          <w:p>
            <w:pPr>
              <w:pStyle w:val="BodyText"/>
            </w:pPr>
            <w:r>
              <w:t xml:space="preserve">Office B</w:t>
            </w:r>
          </w:p>
        </w:tc>
        <w:tc>
          <w:tcPr/>
          <w:p>
            <w:pPr>
              <w:pStyle w:val="BodyText"/>
            </w:pPr>
            <w:r>
              <w:t xml:space="preserve">Yes</w:t>
            </w:r>
          </w:p>
        </w:tc>
        <w:tc>
          <w:tcPr/>
          <w:p>
            <w:pPr>
              <w:pStyle w:val="BodyText"/>
            </w:pPr>
            <w:r>
              <w:t xml:space="preserve">No</w:t>
            </w:r>
          </w:p>
        </w:tc>
        <w:tc>
          <w:tcPr/>
          <w:p>
            <w:pPr>
              <w:pStyle w:val="BodyText"/>
            </w:pPr>
            <w:r>
              <w:t xml:space="preserve">4</w:t>
            </w:r>
          </w:p>
        </w:tc>
        <w:tc>
          <w:tcPr/>
          <w:p>
            <w:pPr>
              <w:pStyle w:val="BodyText"/>
            </w:pPr>
            <w:r>
              <w:t xml:space="preserve">Delayed</w:t>
            </w:r>
          </w:p>
        </w:tc>
      </w:tr>
      <w:tr>
        <w:tc>
          <w:tcPr/>
          <w:p>
            <w:pPr>
              <w:pStyle w:val="BodyText"/>
            </w:pPr>
            <w:r>
              <w:t xml:space="preserve">Office C</w:t>
            </w:r>
          </w:p>
        </w:tc>
        <w:tc>
          <w:tcPr/>
          <w:p>
            <w:pPr>
              <w:pStyle w:val="BodyText"/>
            </w:pPr>
            <w:r>
              <w:t xml:space="preserve">No</w:t>
            </w:r>
          </w:p>
        </w:tc>
        <w:tc>
          <w:tcPr/>
          <w:p>
            <w:pPr>
              <w:pStyle w:val="BodyText"/>
            </w:pPr>
            <w:r>
              <w:t xml:space="preserve">No</w:t>
            </w:r>
          </w:p>
        </w:tc>
        <w:tc>
          <w:tcPr/>
          <w:p>
            <w:pPr>
              <w:pStyle w:val="BodyText"/>
            </w:pPr>
            <w:r>
              <w:t xml:space="preserve">7</w:t>
            </w:r>
          </w:p>
        </w:tc>
        <w:tc>
          <w:tcPr/>
          <w:p>
            <w:pPr>
              <w:pStyle w:val="BodyText"/>
            </w:pPr>
            <w:r>
              <w:t xml:space="preserve">Not started</w:t>
            </w:r>
          </w:p>
        </w:tc>
      </w:tr>
      <w:tr>
        <w:tc>
          <w:tcPr/>
          <w:p>
            <w:pPr>
              <w:pStyle w:val="BodyText"/>
            </w:pPr>
            <w:r>
              <w:t xml:space="preserve">Office D</w:t>
            </w:r>
          </w:p>
        </w:tc>
        <w:tc>
          <w:tcPr/>
          <w:p>
            <w:pPr>
              <w:pStyle w:val="BodyText"/>
            </w:pPr>
            <w:r>
              <w:t xml:space="preserve">Yes</w:t>
            </w:r>
          </w:p>
        </w:tc>
        <w:tc>
          <w:tcPr/>
          <w:p>
            <w:pPr>
              <w:pStyle w:val="BodyText"/>
            </w:pPr>
            <w:r>
              <w:t xml:space="preserve">Yes</w:t>
            </w:r>
          </w:p>
        </w:tc>
        <w:tc>
          <w:tcPr/>
          <w:p>
            <w:pPr>
              <w:pStyle w:val="BodyText"/>
            </w:pPr>
            <w:r>
              <w:t xml:space="preserve">0</w:t>
            </w:r>
          </w:p>
        </w:tc>
        <w:tc>
          <w:tcPr/>
          <w:p>
            <w:pPr>
              <w:pStyle w:val="BodyText"/>
            </w:pPr>
            <w:r>
              <w:t xml:space="preserve">On track</w:t>
            </w:r>
          </w:p>
        </w:tc>
      </w:tr>
      <w:tr>
        <w:tc>
          <w:tcPr/>
          <w:p>
            <w:pPr>
              <w:pStyle w:val="BodyText"/>
            </w:pPr>
            <w:r>
              <w:t xml:space="preserve">Office E</w:t>
            </w:r>
          </w:p>
        </w:tc>
        <w:tc>
          <w:tcPr/>
          <w:p>
            <w:pPr>
              <w:pStyle w:val="BodyText"/>
            </w:pPr>
            <w:r>
              <w:t xml:space="preserve">Yes</w:t>
            </w:r>
          </w:p>
        </w:tc>
        <w:tc>
          <w:tcPr/>
          <w:p>
            <w:pPr>
              <w:pStyle w:val="BodyText"/>
            </w:pPr>
            <w:r>
              <w:t xml:space="preserve">Yes</w:t>
            </w:r>
          </w:p>
        </w:tc>
        <w:tc>
          <w:tcPr/>
          <w:p>
            <w:pPr>
              <w:pStyle w:val="BodyText"/>
            </w:pPr>
            <w:r>
              <w:t xml:space="preserve">1</w:t>
            </w:r>
          </w:p>
        </w:tc>
        <w:tc>
          <w:tcPr/>
          <w:p>
            <w:pPr>
              <w:pStyle w:val="BodyText"/>
            </w:pPr>
            <w:r>
              <w:t xml:space="preserve">On track</w:t>
            </w:r>
          </w:p>
        </w:tc>
      </w:tr>
    </w:tbl>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Writing Task</w:t>
      </w:r>
    </w:p>
    <w:p>
      <w:pPr>
        <w:pStyle w:val="LearnProcess"/>
        <w:spacing w:before="0"/>
      </w:pPr>
      <w:r/>
      <w:r>
        <w:t xml:space="preserve">Using the data above, write the</w:t>
      </w:r>
      <w:r>
        <w:t xml:space="preserve"> </w:t>
      </w:r>
      <w:r>
        <w:rPr>
          <w:i/>
          <w:iCs/>
        </w:rPr>
        <w:t xml:space="preserve">Issues Identified</w:t>
      </w:r>
      <w:r>
        <w:t xml:space="preserve"> </w:t>
      </w:r>
      <w:r>
        <w:t xml:space="preserve">and</w:t>
      </w:r>
      <w:r>
        <w:t xml:space="preserve"> </w:t>
      </w:r>
      <w:r>
        <w:rPr>
          <w:i/>
          <w:iCs/>
        </w:rPr>
        <w:t xml:space="preserve">Outstanding Questions</w:t>
      </w:r>
      <w:r>
        <w:t xml:space="preserve"> </w:t>
      </w:r>
      <w:r>
        <w:t xml:space="preserve">sections of a consolidated administrative report. Your writing should:</w:t>
      </w:r>
    </w:p>
    <w:p>
      <w:pPr>
        <w:pStyle w:val="ListBullet2"/>
        <w:numPr>
          <w:ilvl w:val="0"/>
          <w:numId w:val="1445"/>
        </w:numPr>
        <w:pBdr>
          <w:left w:color="E36C0A" w:space="6" w:sz="36" w:themeColor="accent6" w:themeShade="BF" w:val="single"/>
        </w:pBdr>
      </w:pPr>
      <w:r>
        <w:t xml:space="preserve">group offices by implementation status (do not list them one by one)</w:t>
      </w:r>
    </w:p>
    <w:p>
      <w:pPr>
        <w:pStyle w:val="ListBullet2"/>
        <w:numPr>
          <w:ilvl w:val="0"/>
          <w:numId w:val="1445"/>
        </w:numPr>
        <w:pBdr>
          <w:left w:color="E36C0A" w:space="6" w:sz="36" w:themeColor="accent6" w:themeShade="BF" w:val="single"/>
        </w:pBdr>
      </w:pPr>
      <w:r>
        <w:t xml:space="preserve">identify the main concern(s) and how widespread they are</w:t>
      </w:r>
    </w:p>
    <w:p>
      <w:pPr>
        <w:pStyle w:val="ListBullet2"/>
        <w:numPr>
          <w:ilvl w:val="0"/>
          <w:numId w:val="1445"/>
        </w:numPr>
        <w:pBdr>
          <w:left w:color="E36C0A" w:space="6" w:sz="36" w:themeColor="accent6" w:themeShade="BF" w:val="single"/>
        </w:pBdr>
      </w:pPr>
      <w:r>
        <w:t xml:space="preserve">summarise the outstanding queries as a pattern, not a count</w:t>
      </w:r>
    </w:p>
    <w:p>
      <w:pPr>
        <w:pStyle w:val="ListBullet2"/>
        <w:numPr>
          <w:ilvl w:val="0"/>
          <w:numId w:val="1445"/>
        </w:numPr>
        <w:pBdr>
          <w:left w:color="E36C0A" w:space="6" w:sz="36" w:themeColor="accent6" w:themeShade="BF" w:val="single"/>
        </w:pBdr>
      </w:pPr>
      <w:r>
        <w:t xml:space="preserve">use the five-section report format from Section B as your structural guide</w:t>
      </w:r>
    </w:p>
    <w:p>
      <w:pPr>
        <w:pStyle w:val="AfterList"/>
      </w:pPr>
      <w:r>
        <w:t xml:space="preserve">Write in formal, complete sentences. Aim for 60–80 words across both sections combined.</w:t>
      </w:r>
    </w:p>
    <w:bookmarkEnd w:id="551"/>
    <w:bookmarkEnd w:id="552"/>
    <w:bookmarkStart w:id="561" w:name="c.-language-focus-20"/>
    <w:p>
      <w:pPr>
        <w:pStyle w:val="Heading3"/>
      </w:pPr>
      <w:r>
        <w:t xml:space="preserve">C. Language Focus</w:t>
      </w:r>
    </w:p>
    <w:bookmarkStart w:id="554" w:name="writing-a-summary-opening"/>
    <w:p>
      <w:pPr>
        <w:pStyle w:val="Heading4"/>
      </w:pPr>
      <w:r>
        <w:t xml:space="preserve">1. Writing a Summary Opening</w:t>
      </w:r>
    </w:p>
    <w:p>
      <w:pPr>
        <w:pStyle w:val="BodyText"/>
      </w:pPr>
      <w:r>
        <w:t xml:space="preserve">A summary opening should tell the reader what the report covers, why it was produced, and how many sources or offices it brings together. It should not begin with a low-value detail or a narrative aside.</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Begin with a single sentence that explains what the report covers, why it was produced, and how many sources it draws from.</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“This report summarises implementation updates from five offices following the introduction of the revised applicant processing guidelines.”</w:t>
      </w:r>
    </w:p>
    <w:p>
      <w:pPr>
        <w:pStyle w:val="LearnLanguage"/>
      </w:pPr>
      <w:r>
        <w:t xml:space="preserve">Useful structures:</w:t>
      </w:r>
    </w:p>
    <w:p>
      <w:pPr>
        <w:pStyle w:val="ListBullet2"/>
        <w:numPr>
          <w:ilvl w:val="0"/>
          <w:numId w:val="144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report consolidates…</w:t>
      </w:r>
    </w:p>
    <w:p>
      <w:pPr>
        <w:pStyle w:val="ListBullet2"/>
        <w:numPr>
          <w:ilvl w:val="0"/>
          <w:numId w:val="144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This report summarises updates from…</w:t>
      </w:r>
    </w:p>
    <w:p>
      <w:pPr>
        <w:pStyle w:val="ListBullet2"/>
        <w:numPr>
          <w:ilvl w:val="0"/>
          <w:numId w:val="1446"/>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following report presents…</w:t>
      </w:r>
    </w:p>
    <w:bookmarkStart w:id="553" w:name="practice-a-write-the-opening-sentence"/>
    <w:p>
      <w:pPr>
        <w:pStyle w:val="Heading5"/>
      </w:pPr>
      <w:r>
        <w:t xml:space="preserve">Practice A — Write the Opening Sentence</w:t>
      </w:r>
    </w:p>
    <w:p>
      <w:pPr>
        <w:pStyle w:val="BodyText"/>
      </w:pPr>
      <w:r>
        <w:t xml:space="preserve">Write an appropriate opening sentence for each situation.</w:t>
      </w:r>
    </w:p>
    <w:p>
      <w:pPr>
        <w:pStyle w:val="ListNumber2"/>
        <w:numPr>
          <w:ilvl w:val="0"/>
          <w:numId w:val="1447"/>
        </w:numPr>
      </w:pPr>
      <w:r>
        <w:t xml:space="preserve">A report consolidating feedback from three regional offices on a new procedural requirement</w:t>
      </w:r>
    </w:p>
    <w:p>
      <w:pPr>
        <w:pStyle w:val="ListNumber2"/>
        <w:numPr>
          <w:ilvl w:val="0"/>
          <w:numId w:val="1447"/>
        </w:numPr>
      </w:pPr>
      <w:r>
        <w:t xml:space="preserve">A quarterly update summarising progress on six action points from the previous coordination meeting</w:t>
      </w:r>
    </w:p>
    <w:p>
      <w:pPr>
        <w:pStyle w:val="ListNumber2"/>
        <w:numPr>
          <w:ilvl w:val="0"/>
          <w:numId w:val="1447"/>
        </w:numPr>
      </w:pPr>
      <w:r>
        <w:t xml:space="preserve">A report on implementation issues submitted by four partner offices following a system update</w:t>
      </w:r>
    </w:p>
    <w:p>
      <w:pPr>
        <w:pStyle w:val="ListNumber2"/>
        <w:numPr>
          <w:ilvl w:val="0"/>
          <w:numId w:val="1447"/>
        </w:numPr>
      </w:pPr>
      <w:r>
        <w:t xml:space="preserve">A status report drawing on input from five offices regarding compliance with revised interagency communication standards</w:t>
      </w:r>
    </w:p>
    <w:bookmarkEnd w:id="553"/>
    <w:bookmarkEnd w:id="554"/>
    <w:bookmarkStart w:id="556" w:name="writing-clear-issue-descriptions"/>
    <w:p>
      <w:pPr>
        <w:pStyle w:val="Heading4"/>
      </w:pPr>
      <w:r>
        <w:t xml:space="preserve">2. Writing Clear Issue Descriptions</w:t>
      </w:r>
    </w:p>
    <w:p>
      <w:pPr>
        <w:pStyle w:val="BodyText"/>
      </w:pPr>
      <w:r>
        <w:t xml:space="preserve">Neutral issue description reports a problem without assigning blame. It identifies what difficulty exists, how widely it appears, and what part of the process it affects.</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Describe problems or challenges specifically and without attribution of blame.</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“Several offices expressed uncertainty regarding how to apply the updated review timeline to applications submitted before the circular’s entry into force.”</w:t>
      </w:r>
    </w:p>
    <w:p>
      <w:pPr>
        <w:pStyle w:val="LearnLanguage"/>
      </w:pPr>
      <w:r>
        <w:t xml:space="preserve">Useful phrasing:</w:t>
      </w:r>
    </w:p>
    <w:p>
      <w:pPr>
        <w:pStyle w:val="ListBullet2"/>
        <w:numPr>
          <w:ilvl w:val="0"/>
          <w:numId w:val="144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[Office/offices] reported difficulty with…</w:t>
      </w:r>
    </w:p>
    <w:p>
      <w:pPr>
        <w:pStyle w:val="ListBullet2"/>
        <w:numPr>
          <w:ilvl w:val="0"/>
          <w:numId w:val="144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Uncertainty was expressed regarding…</w:t>
      </w:r>
    </w:p>
    <w:p>
      <w:pPr>
        <w:pStyle w:val="ListBullet2"/>
        <w:numPr>
          <w:ilvl w:val="0"/>
          <w:numId w:val="144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 number of offices identified challenges related to…</w:t>
      </w:r>
    </w:p>
    <w:p>
      <w:pPr>
        <w:pStyle w:val="ListBullet2"/>
        <w:numPr>
          <w:ilvl w:val="0"/>
          <w:numId w:val="1448"/>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It was noted that…</w:t>
      </w:r>
    </w:p>
    <w:bookmarkStart w:id="555" w:name="X8ffa75af9807b532437a2f9037f4d77e43d5e25"/>
    <w:p>
      <w:pPr>
        <w:pStyle w:val="Heading5"/>
      </w:pPr>
      <w:r>
        <w:t xml:space="preserve">Practice B — Rewrite for Clarity and Neutrality</w:t>
      </w:r>
    </w:p>
    <w:p>
      <w:pPr>
        <w:pStyle w:val="BodyText"/>
      </w:pPr>
      <w:r>
        <w:t xml:space="preserve">Rewrite each item to make it a clear, neutral issue description suitable for an administrative report.</w:t>
      </w:r>
    </w:p>
    <w:p>
      <w:pPr>
        <w:pStyle w:val="ListNumber2"/>
        <w:numPr>
          <w:ilvl w:val="0"/>
          <w:numId w:val="1449"/>
        </w:numPr>
      </w:pPr>
      <w:r>
        <w:rPr>
          <w:i/>
          <w:iCs/>
        </w:rPr>
        <w:t xml:space="preserve">“Some offices don’t understand the new instructions.”</w:t>
      </w:r>
    </w:p>
    <w:p>
      <w:pPr>
        <w:pStyle w:val="ListNumber2"/>
        <w:numPr>
          <w:ilvl w:val="0"/>
          <w:numId w:val="1449"/>
        </w:numPr>
      </w:pPr>
      <w:r>
        <w:rPr>
          <w:i/>
          <w:iCs/>
        </w:rPr>
        <w:t xml:space="preserve">“Office B failed to submit their update on time.”</w:t>
      </w:r>
    </w:p>
    <w:p>
      <w:pPr>
        <w:pStyle w:val="ListNumber2"/>
        <w:numPr>
          <w:ilvl w:val="0"/>
          <w:numId w:val="1449"/>
        </w:numPr>
      </w:pPr>
      <w:r>
        <w:rPr>
          <w:i/>
          <w:iCs/>
        </w:rPr>
        <w:t xml:space="preserve">“The guidelines caused a lot of confusion.”</w:t>
      </w:r>
    </w:p>
    <w:p>
      <w:pPr>
        <w:pStyle w:val="ListNumber2"/>
        <w:numPr>
          <w:ilvl w:val="0"/>
          <w:numId w:val="1449"/>
        </w:numPr>
      </w:pPr>
      <w:r>
        <w:rPr>
          <w:i/>
          <w:iCs/>
        </w:rPr>
        <w:t xml:space="preserve">“Nobody seems to know what to do with the new form.”</w:t>
      </w:r>
    </w:p>
    <w:bookmarkEnd w:id="555"/>
    <w:bookmarkEnd w:id="556"/>
    <w:bookmarkStart w:id="558" w:name="describing-actions-taken"/>
    <w:p>
      <w:pPr>
        <w:pStyle w:val="Heading4"/>
      </w:pPr>
      <w:r>
        <w:t xml:space="preserve">3. Describing Actions Taken</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Document completed actions in specific, factual terms.</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“Office C prepared a plain-language summary of the revised procedure for internal circulation.”</w:t>
      </w:r>
    </w:p>
    <w:p>
      <w:pPr>
        <w:pStyle w:val="LearnLanguage"/>
      </w:pPr>
      <w:r>
        <w:t xml:space="preserve">Useful structures:</w:t>
      </w:r>
    </w:p>
    <w:p>
      <w:pPr>
        <w:pStyle w:val="ListBullet2"/>
        <w:numPr>
          <w:ilvl w:val="0"/>
          <w:numId w:val="145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[Office] completed…</w:t>
      </w:r>
    </w:p>
    <w:p>
      <w:pPr>
        <w:pStyle w:val="ListBullet2"/>
        <w:numPr>
          <w:ilvl w:val="0"/>
          <w:numId w:val="145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 [briefing / training session / document] was conducted / prepared / circulated…</w:t>
      </w:r>
    </w:p>
    <w:p>
      <w:pPr>
        <w:pStyle w:val="ListBullet2"/>
        <w:numPr>
          <w:ilvl w:val="0"/>
          <w:numId w:val="1450"/>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Steps have been taken to…</w:t>
      </w:r>
    </w:p>
    <w:bookmarkStart w:id="557" w:name="practice-c-clarify-the-action"/>
    <w:p>
      <w:pPr>
        <w:pStyle w:val="Heading5"/>
      </w:pPr>
      <w:r>
        <w:t xml:space="preserve">Practice C — Clarify the Action</w:t>
      </w:r>
    </w:p>
    <w:p>
      <w:pPr>
        <w:pStyle w:val="BodyText"/>
      </w:pPr>
      <w:r>
        <w:t xml:space="preserve">Rewrite each item as a specific, clearly documented action taken.</w:t>
      </w:r>
    </w:p>
    <w:p>
      <w:pPr>
        <w:pStyle w:val="ListNumber2"/>
        <w:numPr>
          <w:ilvl w:val="0"/>
          <w:numId w:val="1451"/>
        </w:numPr>
      </w:pPr>
      <w:r>
        <w:rPr>
          <w:i/>
          <w:iCs/>
        </w:rPr>
        <w:t xml:space="preserve">“We tried to explain things to everyone.”</w:t>
      </w:r>
    </w:p>
    <w:p>
      <w:pPr>
        <w:pStyle w:val="ListNumber2"/>
        <w:numPr>
          <w:ilvl w:val="0"/>
          <w:numId w:val="1451"/>
        </w:numPr>
      </w:pPr>
      <w:r>
        <w:rPr>
          <w:i/>
          <w:iCs/>
        </w:rPr>
        <w:t xml:space="preserve">“Something was done about the terminology issue.”</w:t>
      </w:r>
    </w:p>
    <w:p>
      <w:pPr>
        <w:pStyle w:val="ListNumber2"/>
        <w:numPr>
          <w:ilvl w:val="0"/>
          <w:numId w:val="1451"/>
        </w:numPr>
      </w:pPr>
      <w:r>
        <w:rPr>
          <w:i/>
          <w:iCs/>
        </w:rPr>
        <w:t xml:space="preserve">“Offices were contacted.”</w:t>
      </w:r>
    </w:p>
    <w:p>
      <w:pPr>
        <w:pStyle w:val="ListNumber2"/>
        <w:numPr>
          <w:ilvl w:val="0"/>
          <w:numId w:val="1451"/>
        </w:numPr>
      </w:pPr>
      <w:r>
        <w:rPr>
          <w:i/>
          <w:iCs/>
        </w:rPr>
        <w:t xml:space="preserve">“The problem was looked into.”</w:t>
      </w:r>
    </w:p>
    <w:bookmarkEnd w:id="557"/>
    <w:bookmarkEnd w:id="558"/>
    <w:bookmarkStart w:id="560" w:name="writing-next-steps"/>
    <w:p>
      <w:pPr>
        <w:pStyle w:val="Heading4"/>
      </w:pPr>
      <w:r>
        <w:t xml:space="preserve">4. Writing Next Steps</w:t>
      </w:r>
    </w:p>
    <w:p>
      <w:pPr>
        <w:pStyle w:val="BodyText"/>
      </w:pPr>
      <w:r>
        <w:t xml:space="preserve">Next steps are not just future intentions. They need an action, a responsible party, and a time point so that the report can support follow-up.</w:t>
      </w:r>
    </w:p>
    <w:p>
      <w:pPr>
        <w:pStyle w:val="LearnPrinciple"/>
        <w:jc w:val="left"/>
        <w:spacing w:after="80"/>
      </w:pPr>
      <w:r>
        <w:rPr>
          <w:rFonts w:ascii="Noto Emoji" w:hAnsi="Noto Emoji" w:eastAsia="Noto Emoji" w:cs="Noto Emoji"/>
          <w:i w:val="0"/>
          <w:color w:val="8064A2"/>
          <w:iCs w:val="0"/>
        </w:rPr>
        <w:t>💡</w:t>
      </w:r>
      <w:r>
        <w:rPr>
          <w:rStyle w:val="LearnLabelPrinciple"/>
          <w:i w:val="0"/>
          <w:iCs w:val="0"/>
        </w:rPr>
        <w:t xml:space="preserve"> Learn • Writing Goal</w:t>
      </w:r>
    </w:p>
    <w:p>
      <w:pPr>
        <w:pStyle w:val="LearnPrinciple"/>
        <w:spacing w:before="0"/>
      </w:pPr>
      <w:r/>
      <w:r>
        <w:t xml:space="preserve">State what will happen next, who is responsible, and by when.</w:t>
      </w:r>
    </w:p>
    <w:p>
      <w:pPr>
        <w:pStyle w:val="LearnLanguage"/>
        <w:jc w:val="left"/>
        <w:spacing w:after="80"/>
      </w:pPr>
      <w:r>
        <w:rPr>
          <w:rFonts w:ascii="Noto Emoji" w:hAnsi="Noto Emoji" w:eastAsia="Noto Emoji" w:cs="Noto Emoji"/>
          <w:i w:val="0"/>
          <w:color w:val="215868"/>
          <w:iCs w:val="0"/>
        </w:rPr>
        <w:t>💬</w:t>
      </w:r>
      <w:r>
        <w:rPr>
          <w:rStyle w:val="LearnLabelLanguage"/>
          <w:i w:val="0"/>
          <w:iCs w:val="0"/>
        </w:rPr>
        <w:t xml:space="preserve"> Learn • Example</w:t>
      </w:r>
    </w:p>
    <w:p>
      <w:pPr>
        <w:pStyle w:val="LearnLanguage"/>
      </w:pPr>
      <w:r>
        <w:rPr>
          <w:i/>
          <w:iCs/>
        </w:rPr>
        <w:t xml:space="preserve">“Offices will submit outstanding questions to the coordinating unit by 20 October. A follow-up meeting will be held on 4 November to review progress.”</w:t>
      </w:r>
    </w:p>
    <w:p>
      <w:pPr>
        <w:pStyle w:val="LearnLanguage"/>
      </w:pPr>
      <w:r>
        <w:t xml:space="preserve">Useful patterns:</w:t>
      </w:r>
    </w:p>
    <w:p>
      <w:pPr>
        <w:pStyle w:val="ListBullet2"/>
        <w:numPr>
          <w:ilvl w:val="0"/>
          <w:numId w:val="145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Offices will [action] by [date].</w:t>
      </w:r>
    </w:p>
    <w:p>
      <w:pPr>
        <w:pStyle w:val="ListBullet2"/>
        <w:numPr>
          <w:ilvl w:val="0"/>
          <w:numId w:val="145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A [meeting / briefing / review] is scheduled for…</w:t>
      </w:r>
    </w:p>
    <w:p>
      <w:pPr>
        <w:pStyle w:val="ListBullet2"/>
        <w:numPr>
          <w:ilvl w:val="0"/>
          <w:numId w:val="145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The coordinating unit will [action] by…</w:t>
      </w:r>
    </w:p>
    <w:p>
      <w:pPr>
        <w:pStyle w:val="ListBullet2"/>
        <w:numPr>
          <w:ilvl w:val="0"/>
          <w:numId w:val="1452"/>
        </w:numPr>
        <w:pBdr>
          <w:top w:color="FFFFFF" w:space="0" w:sz="8" w:themeColor="background1" w:val="single"/>
          <w:left w:color="4BACC6" w:space="6" w:sz="36" w:themeColor="accent5" w:val="single"/>
          <w:bottom w:color="FFFFFF" w:space="0" w:sz="8" w:themeColor="background1" w:val="single"/>
          <w:right w:color="FFFFFF" w:space="0" w:sz="8" w:themeColor="background1" w:val="single"/>
        </w:pBdr>
      </w:pPr>
      <w:r>
        <w:rPr>
          <w:i/>
          <w:iCs/>
        </w:rPr>
        <w:t xml:space="preserve">Outstanding questions will be addressed at…</w:t>
      </w:r>
    </w:p>
    <w:bookmarkStart w:id="559" w:name="practice-d-add-a-next-step-statement"/>
    <w:p>
      <w:pPr>
        <w:pStyle w:val="Heading5"/>
      </w:pPr>
      <w:r>
        <w:t xml:space="preserve">Practice D — Add a Next-Step Statement</w:t>
      </w:r>
    </w:p>
    <w:p>
      <w:pPr>
        <w:pStyle w:val="BodyText"/>
      </w:pPr>
      <w:r>
        <w:t xml:space="preserve">Rewrite each item to include a clear, time-bound next step.</w:t>
      </w:r>
    </w:p>
    <w:p>
      <w:pPr>
        <w:pStyle w:val="ListNumber2"/>
        <w:numPr>
          <w:ilvl w:val="0"/>
          <w:numId w:val="1453"/>
        </w:numPr>
      </w:pPr>
      <w:r>
        <w:rPr>
          <w:i/>
          <w:iCs/>
        </w:rPr>
        <w:t xml:space="preserve">“Some issues still need attention.”</w:t>
      </w:r>
    </w:p>
    <w:p>
      <w:pPr>
        <w:pStyle w:val="ListNumber2"/>
        <w:numPr>
          <w:ilvl w:val="0"/>
          <w:numId w:val="1453"/>
        </w:numPr>
      </w:pPr>
      <w:r>
        <w:rPr>
          <w:i/>
          <w:iCs/>
        </w:rPr>
        <w:t xml:space="preserve">“The question about the timeline has not been resolved.”</w:t>
      </w:r>
    </w:p>
    <w:p>
      <w:pPr>
        <w:pStyle w:val="ListNumber2"/>
        <w:numPr>
          <w:ilvl w:val="0"/>
          <w:numId w:val="1453"/>
        </w:numPr>
      </w:pPr>
      <w:r>
        <w:rPr>
          <w:i/>
          <w:iCs/>
        </w:rPr>
        <w:t xml:space="preserve">“A meeting will happen soon.”</w:t>
      </w:r>
    </w:p>
    <w:p>
      <w:pPr>
        <w:pStyle w:val="ListNumber2"/>
        <w:numPr>
          <w:ilvl w:val="0"/>
          <w:numId w:val="1453"/>
        </w:numPr>
      </w:pPr>
      <w:r>
        <w:rPr>
          <w:i/>
          <w:iCs/>
        </w:rPr>
        <w:t xml:space="preserve">“Offices still have concerns.”</w:t>
      </w:r>
    </w:p>
    <w:bookmarkEnd w:id="559"/>
    <w:bookmarkEnd w:id="560"/>
    <w:bookmarkEnd w:id="561"/>
    <w:bookmarkStart w:id="565" w:name="d.-guided-writing-20"/>
    <w:p>
      <w:pPr>
        <w:pStyle w:val="Heading3"/>
      </w:pPr>
      <w:r>
        <w:t xml:space="preserve">D. Guided Writing</w:t>
      </w:r>
    </w:p>
    <w:bookmarkStart w:id="562" w:name="Xabf293cca7cac90b2d5eb440290922222929912"/>
    <w:p>
      <w:pPr>
        <w:pStyle w:val="Heading4"/>
      </w:pPr>
      <w:r>
        <w:t xml:space="preserve">Rewrite The Original Report — Report Revision Practice</w:t>
      </w:r>
    </w:p>
    <w:p>
      <w:pPr>
        <w:pStyle w:val="BodyText"/>
      </w:pPr>
      <w:r>
        <w:t xml:space="preserve">Using the improved model as your guide, rewrite the original vague text from Section B. Your version must use the standard five-section structure:</w:t>
      </w:r>
    </w:p>
    <w:p>
      <w:pPr>
        <w:pStyle w:val="ListBullet2"/>
        <w:numPr>
          <w:ilvl w:val="0"/>
          <w:numId w:val="1454"/>
        </w:numPr>
      </w:pPr>
      <w:r>
        <w:t xml:space="preserve">Summary</w:t>
      </w:r>
    </w:p>
    <w:p>
      <w:pPr>
        <w:pStyle w:val="ListBullet2"/>
        <w:numPr>
          <w:ilvl w:val="0"/>
          <w:numId w:val="1454"/>
        </w:numPr>
      </w:pPr>
      <w:r>
        <w:t xml:space="preserve">Issues Identified</w:t>
      </w:r>
    </w:p>
    <w:p>
      <w:pPr>
        <w:pStyle w:val="ListBullet2"/>
        <w:numPr>
          <w:ilvl w:val="0"/>
          <w:numId w:val="1454"/>
        </w:numPr>
      </w:pPr>
      <w:r>
        <w:t xml:space="preserve">Actions Taken</w:t>
      </w:r>
    </w:p>
    <w:p>
      <w:pPr>
        <w:pStyle w:val="ListBullet2"/>
        <w:numPr>
          <w:ilvl w:val="0"/>
          <w:numId w:val="1454"/>
        </w:numPr>
      </w:pPr>
      <w:r>
        <w:t xml:space="preserve">Outstanding Questions</w:t>
      </w:r>
    </w:p>
    <w:p>
      <w:pPr>
        <w:pStyle w:val="ListBullet2"/>
        <w:numPr>
          <w:ilvl w:val="0"/>
          <w:numId w:val="1454"/>
        </w:numPr>
      </w:pPr>
      <w:r>
        <w:t xml:space="preserve">Next Steps</w:t>
      </w:r>
    </w:p>
    <w:p>
      <w:pPr>
        <w:pStyle w:val="AfterList"/>
      </w:pPr>
      <w:r>
        <w:t xml:space="preserve">Use this space for your first full draft.</w:t>
      </w:r>
    </w:p>
    <w:p>
      <w:pPr>
        <w:pStyle w:val="Placeholder"/>
      </w:pPr>
      <w:r>
        <w:t xml:space="preserve">Draft {{PH-2: U21-D1-guided-rewrite}}</w:t>
      </w:r>
    </w:p>
    <w:bookmarkEnd w:id="562"/>
    <w:bookmarkStart w:id="563" w:name="Xb0e8bbf406e38bfa2b64eb31e05023c91234997"/>
    <w:p>
      <w:pPr>
        <w:pStyle w:val="Heading4"/>
      </w:pPr>
      <w:r>
        <w:t xml:space="preserve">Information Reorganisation — Restructure Source Information</w:t>
      </w:r>
    </w:p>
    <w:p>
      <w:pPr>
        <w:pStyle w:val="BodyText"/>
      </w:pPr>
      <w:r>
        <w:t xml:space="preserve">The following sentences are drawn from several office updates but have not yet been organised. Sort them into the correct report sections, then write up each section as a short paragraph or structured list.</w:t>
      </w:r>
    </w:p>
    <w:p>
      <w:pPr>
        <w:pStyle w:val="ListNumber2"/>
        <w:numPr>
          <w:ilvl w:val="0"/>
          <w:numId w:val="1455"/>
        </w:numPr>
      </w:pPr>
      <w:r>
        <w:rPr>
          <w:i/>
          <w:iCs/>
        </w:rPr>
        <w:t xml:space="preserve">Office A completed staff training on the revised terminology on 18 October.</w:t>
      </w:r>
    </w:p>
    <w:p>
      <w:pPr>
        <w:pStyle w:val="ListNumber2"/>
        <w:numPr>
          <w:ilvl w:val="0"/>
          <w:numId w:val="1455"/>
        </w:numPr>
      </w:pPr>
      <w:r>
        <w:rPr>
          <w:i/>
          <w:iCs/>
        </w:rPr>
        <w:t xml:space="preserve">It remains unclear whether the new applicant timeline applies to cases submitted before the circular’s entry into force.</w:t>
      </w:r>
    </w:p>
    <w:p>
      <w:pPr>
        <w:pStyle w:val="ListNumber2"/>
        <w:numPr>
          <w:ilvl w:val="0"/>
          <w:numId w:val="1455"/>
        </w:numPr>
      </w:pPr>
      <w:r>
        <w:rPr>
          <w:i/>
          <w:iCs/>
        </w:rPr>
        <w:t xml:space="preserve">Two offices are experiencing delays because the updated forms have not yet been received.</w:t>
      </w:r>
    </w:p>
    <w:p>
      <w:pPr>
        <w:pStyle w:val="ListNumber2"/>
        <w:numPr>
          <w:ilvl w:val="0"/>
          <w:numId w:val="1455"/>
        </w:numPr>
      </w:pPr>
      <w:r>
        <w:rPr>
          <w:i/>
          <w:iCs/>
        </w:rPr>
        <w:t xml:space="preserve">All outstanding questions should be submitted to the coordinating unit by 30 October.</w:t>
      </w:r>
    </w:p>
    <w:p>
      <w:pPr>
        <w:pStyle w:val="ListNumber2"/>
        <w:numPr>
          <w:ilvl w:val="0"/>
          <w:numId w:val="1455"/>
        </w:numPr>
      </w:pPr>
      <w:r>
        <w:rPr>
          <w:i/>
          <w:iCs/>
        </w:rPr>
        <w:t xml:space="preserve">Office B circulated an internal guidance note to all examining staff.</w:t>
      </w:r>
    </w:p>
    <w:p>
      <w:pPr>
        <w:pStyle w:val="ListNumber2"/>
        <w:numPr>
          <w:ilvl w:val="0"/>
          <w:numId w:val="1455"/>
        </w:numPr>
      </w:pPr>
      <w:r>
        <w:rPr>
          <w:i/>
          <w:iCs/>
        </w:rPr>
        <w:t xml:space="preserve">This report consolidates implementation feedback from four offices following the distribution of Circular 2024/09.</w:t>
      </w:r>
    </w:p>
    <w:p>
      <w:pPr>
        <w:pStyle w:val="ListNumber2"/>
        <w:numPr>
          <w:ilvl w:val="0"/>
          <w:numId w:val="1455"/>
        </w:numPr>
      </w:pPr>
      <w:r>
        <w:rPr>
          <w:i/>
          <w:iCs/>
        </w:rPr>
        <w:t xml:space="preserve">Several offices requested confirmation of which applicants fall under the revised processing sequence.</w:t>
      </w:r>
    </w:p>
    <w:p>
      <w:pPr>
        <w:pStyle w:val="ListNumber2"/>
        <w:numPr>
          <w:ilvl w:val="0"/>
          <w:numId w:val="1455"/>
        </w:numPr>
      </w:pPr>
      <w:r>
        <w:rPr>
          <w:i/>
          <w:iCs/>
        </w:rPr>
        <w:t xml:space="preserve">A coordination meeting is proposed for 10 November.</w:t>
      </w:r>
    </w:p>
    <w:p>
      <w:pPr>
        <w:pStyle w:val="AfterList"/>
      </w:pPr>
      <w:r>
        <w:t xml:space="preserve">Use this space for your first full draft.</w:t>
      </w:r>
    </w:p>
    <w:p>
      <w:pPr>
        <w:pStyle w:val="Placeholder"/>
      </w:pPr>
      <w:r>
        <w:t xml:space="preserve">Draft {{PH-3: U21-D5-reorganised-version}}</w:t>
      </w:r>
    </w:p>
    <w:bookmarkEnd w:id="563"/>
    <w:bookmarkStart w:id="564" w:name="X943e3878bc14eedf43e687bc394112d7f0b30f7"/>
    <w:p>
      <w:pPr>
        <w:pStyle w:val="Heading4"/>
      </w:pPr>
      <w:r>
        <w:t xml:space="preserve">Format Conversion — Change Document Format</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When converting a narrative update into a report, group points under the section that matches their function. Do not let unresolved questions remain buried inside status description.</w:t>
      </w:r>
    </w:p>
    <w:p>
      <w:pPr>
        <w:pStyle w:val="BodyText"/>
      </w:pPr>
      <w:r>
        <w:t xml:space="preserve">Below is a narrative email chain summary from a coordination officer. Convert it into a structured consolidated report using the five-section format.</w:t>
      </w:r>
    </w:p>
    <w:p>
      <w:pPr>
        <w:pStyle w:val="BodyText"/>
      </w:pPr>
      <w:r>
        <w:rPr>
          <w:i/>
          <w:iCs/>
        </w:rPr>
        <w:t xml:space="preserve">“So far we have had three offices check in. Office A is doing fine — they’ve done the training and started using the new forms. Office B has a problem because they don’t have the forms yet, apparently they weren’t sent correctly, so they’re still using the old ones. Office C hasn’t responded yet but we know from the last meeting that they had some concerns about terminology. We still don’t know whether offices that started processing before the circular need to follow the new timeline. We should probably set a deadline for responses and hold a meeting before the end of the month.”</w:t>
      </w:r>
    </w:p>
    <w:p>
      <w:pPr>
        <w:pStyle w:val="BodyText"/>
      </w:pPr>
      <w:r>
        <w:t xml:space="preserve">Use this space for your first full draft.</w:t>
      </w:r>
    </w:p>
    <w:p>
      <w:pPr>
        <w:pStyle w:val="Placeholder"/>
      </w:pPr>
      <w:r>
        <w:t xml:space="preserve">Draft {{PH-3: U21-D7-format-conversion}}</w:t>
      </w:r>
    </w:p>
    <w:bookmarkEnd w:id="564"/>
    <w:bookmarkEnd w:id="565"/>
    <w:bookmarkStart w:id="567" w:name="e.-freer-writing-20"/>
    <w:p>
      <w:pPr>
        <w:pStyle w:val="Heading3"/>
      </w:pPr>
      <w:r>
        <w:t xml:space="preserve">E. Freer Writing</w:t>
      </w:r>
    </w:p>
    <w:bookmarkStart w:id="566" w:name="X75a8bf3ad45ec001600616335d0a6e43e8271d4"/>
    <w:p>
      <w:pPr>
        <w:pStyle w:val="Heading4"/>
      </w:pPr>
      <w:r>
        <w:t xml:space="preserve">Multi-Part Portfolio Task — Integrated Portfolio Practice</w:t>
      </w:r>
    </w:p>
    <w:p>
      <w:pPr>
        <w:pStyle w:val="BodyText"/>
      </w:pPr>
      <w:r>
        <w:t xml:space="preserve">You are responsible for preparing a consolidated report following a coordination round on a new procedural requirement.</w:t>
      </w:r>
    </w:p>
    <w:p>
      <w:pPr>
        <w:pStyle w:val="AfterList"/>
      </w:pPr>
      <w:r>
        <w:t xml:space="preserve">Choose one scenario:</w:t>
      </w:r>
    </w:p>
    <w:p>
      <w:pPr>
        <w:pStyle w:val="ListNumber2"/>
        <w:numPr>
          <w:ilvl w:val="0"/>
          <w:numId w:val="1456"/>
        </w:numPr>
      </w:pPr>
      <w:r>
        <w:t xml:space="preserve">Implementation status of revised applicant communication guidelines across four partner offices</w:t>
      </w:r>
    </w:p>
    <w:p>
      <w:pPr>
        <w:pStyle w:val="ListNumber2"/>
        <w:numPr>
          <w:ilvl w:val="0"/>
          <w:numId w:val="1456"/>
        </w:numPr>
      </w:pPr>
      <w:r>
        <w:t xml:space="preserve">Progress on action points from the previous interagency coordination meeting, as reported by five units</w:t>
      </w:r>
    </w:p>
    <w:p>
      <w:pPr>
        <w:pStyle w:val="ListNumber2"/>
        <w:numPr>
          <w:ilvl w:val="0"/>
          <w:numId w:val="1456"/>
        </w:numPr>
      </w:pPr>
      <w:r>
        <w:t xml:space="preserve">Summary of feedback received on a proposed new interagency data-sharing protocol</w:t>
      </w:r>
    </w:p>
    <w:p>
      <w:pPr>
        <w:pStyle w:val="ListNumber2"/>
        <w:numPr>
          <w:ilvl w:val="0"/>
          <w:numId w:val="1456"/>
        </w:numPr>
      </w:pPr>
      <w:r>
        <w:rPr>
          <w:i/>
          <w:iCs/>
        </w:rPr>
        <w:t xml:space="preserve">(JPO context)</w:t>
      </w:r>
      <w:r>
        <w:t xml:space="preserve"> </w:t>
      </w:r>
      <w:r>
        <w:t xml:space="preserve">Implementation feedback received from three JPO regional examination teams following the rollout of an updated international filing procedure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Part A</w:t>
      </w:r>
    </w:p>
    <w:p>
      <w:pPr>
        <w:pStyle w:val="LearnProcess"/>
        <w:spacing w:before="0"/>
      </w:pPr>
      <w:r/>
      <w:r>
        <w:t xml:space="preserve">Write the Summary and Issues Identified sections (approximately 80-100 words combined).</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Part B</w:t>
      </w:r>
    </w:p>
    <w:p>
      <w:pPr>
        <w:pStyle w:val="LearnProcess"/>
        <w:spacing w:before="0"/>
      </w:pPr>
      <w:r/>
      <w:r>
        <w:t xml:space="preserve">Write the Actions Taken and Outstanding Questions sections (approximately 80-100 words combined).</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Part C</w:t>
      </w:r>
    </w:p>
    <w:p>
      <w:pPr>
        <w:pStyle w:val="LearnProcess"/>
        <w:spacing w:before="0"/>
      </w:pPr>
      <w:r/>
      <w:r>
        <w:t xml:space="preserve">Write the Next Steps section and a one-sentence closing statement (approximately 40-50 words).</w:t>
      </w:r>
    </w:p>
    <w:p>
      <w:pPr>
        <w:pStyle w:val="BodyText"/>
      </w:pPr>
      <w:r>
        <w:t xml:space="preserve">Your complete report should total approximately</w:t>
      </w:r>
      <w:r>
        <w:t xml:space="preserve"> </w:t>
      </w:r>
      <w:r>
        <w:rPr>
          <w:rFonts w:ascii="Noto Serif Condensed Medium" w:hAnsi="Noto Serif Condensed Medium" w:eastAsia="Noto Serif Condensed Medium" w:cs="Noto Serif Condensed Medium"/>
        </w:rPr>
        <w:t xml:space="preserve">250–300 words</w:t>
      </w:r>
      <w:r>
        <w:t xml:space="preserve">. Use the five-section format. Maintain formal, neutral tone throughout.</w:t>
      </w:r>
    </w:p>
    <w:p>
      <w:pPr>
        <w:pStyle w:val="AfterList"/>
      </w:pPr>
      <w:r>
        <w:t xml:space="preserve">Your report must include:</w:t>
      </w:r>
    </w:p>
    <w:p>
      <w:pPr>
        <w:pStyle w:val="ListBullet2"/>
        <w:numPr>
          <w:ilvl w:val="0"/>
          <w:numId w:val="1457"/>
        </w:numPr>
      </w:pPr>
      <w:r>
        <w:t xml:space="preserve">summary / overview</w:t>
      </w:r>
    </w:p>
    <w:p>
      <w:pPr>
        <w:pStyle w:val="ListBullet2"/>
        <w:numPr>
          <w:ilvl w:val="0"/>
          <w:numId w:val="1457"/>
        </w:numPr>
      </w:pPr>
      <w:r>
        <w:t xml:space="preserve">grouped issues identified</w:t>
      </w:r>
    </w:p>
    <w:p>
      <w:pPr>
        <w:pStyle w:val="ListBullet2"/>
        <w:numPr>
          <w:ilvl w:val="0"/>
          <w:numId w:val="1457"/>
        </w:numPr>
      </w:pPr>
      <w:r>
        <w:t xml:space="preserve">actions taken to date</w:t>
      </w:r>
    </w:p>
    <w:p>
      <w:pPr>
        <w:pStyle w:val="ListBullet2"/>
        <w:numPr>
          <w:ilvl w:val="0"/>
          <w:numId w:val="1457"/>
        </w:numPr>
      </w:pPr>
      <w:r>
        <w:t xml:space="preserve">outstanding questions</w:t>
      </w:r>
    </w:p>
    <w:p>
      <w:pPr>
        <w:pStyle w:val="ListBullet2"/>
        <w:numPr>
          <w:ilvl w:val="0"/>
          <w:numId w:val="1457"/>
        </w:numPr>
      </w:pPr>
      <w:r>
        <w:t xml:space="preserve">next steps</w:t>
      </w:r>
    </w:p>
    <w:p>
      <w:pPr>
        <w:pStyle w:val="ListBullet2"/>
        <w:numPr>
          <w:ilvl w:val="0"/>
          <w:numId w:val="1457"/>
        </w:numPr>
      </w:pPr>
      <w:r>
        <w:t xml:space="preserve">formal tone</w:t>
      </w:r>
    </w:p>
    <w:p>
      <w:pPr>
        <w:pStyle w:val="AfterList"/>
      </w:pPr>
      <w:r>
        <w:t xml:space="preserve">Write each part in its own box.</w:t>
      </w:r>
    </w:p>
    <w:p>
      <w:pPr>
        <w:pStyle w:val="Placeholder"/>
      </w:pPr>
      <w:r>
        <w:t xml:space="preserve">Draft {{PH-3: U21-E4-part-a-summary-issues}}</w:t>
      </w:r>
    </w:p>
    <w:p>
      <w:pPr>
        <w:pStyle w:val="Placeholder"/>
      </w:pPr>
      <w:r>
        <w:t xml:space="preserve">Draft {{PH-3: U21-E4-part-b-actions-questions}}</w:t>
      </w:r>
    </w:p>
    <w:p>
      <w:pPr>
        <w:pStyle w:val="Placeholder"/>
      </w:pPr>
      <w:r>
        <w:t xml:space="preserve">Draft {{PH-2: U21-E4-part-c-next-steps-closing}}</w:t>
      </w:r>
    </w:p>
    <w:bookmarkEnd w:id="566"/>
    <w:bookmarkEnd w:id="567"/>
    <w:bookmarkStart w:id="570" w:name="f.-review-self-assessment-20"/>
    <w:p>
      <w:pPr>
        <w:pStyle w:val="Heading3"/>
      </w:pPr>
      <w:r>
        <w:t xml:space="preserve">F. Review &amp; Self-Assessment</w:t>
      </w:r>
    </w:p>
    <w:bookmarkStart w:id="568" w:name="Xe72534a883a9712724265685c5fc400b9f01d78"/>
    <w:p>
      <w:pPr>
        <w:pStyle w:val="Heading4"/>
      </w:pPr>
      <w:r>
        <w:t xml:space="preserve">Comparative Peer Review — Compare Revision Choices</w:t>
      </w:r>
    </w:p>
    <w:p>
      <w:pPr>
        <w:pStyle w:val="BodyText"/>
      </w:pPr>
      <w:r>
        <w:t xml:space="preserve">Exchange reports with a partner. Read both reports and identify the stronger version of each section. For each section, note:</w:t>
      </w:r>
    </w:p>
    <w:p>
      <w:pPr>
        <w:pStyle w:val="ListBullet2"/>
        <w:numPr>
          <w:ilvl w:val="0"/>
          <w:numId w:val="1458"/>
        </w:numPr>
      </w:pPr>
      <w:r>
        <w:t xml:space="preserve">which report presents the information more clearly</w:t>
      </w:r>
    </w:p>
    <w:p>
      <w:pPr>
        <w:pStyle w:val="ListBullet2"/>
        <w:numPr>
          <w:ilvl w:val="0"/>
          <w:numId w:val="1458"/>
        </w:numPr>
      </w:pPr>
      <w:r>
        <w:t xml:space="preserve">what specific language or structural choice makes it more effective</w:t>
      </w:r>
    </w:p>
    <w:p>
      <w:pPr>
        <w:pStyle w:val="ListBullet2"/>
        <w:numPr>
          <w:ilvl w:val="0"/>
          <w:numId w:val="1458"/>
        </w:numPr>
      </w:pPr>
      <w:r>
        <w:t xml:space="preserve">one improvement the weaker version could make</w:t>
      </w:r>
    </w:p>
    <w:bookmarkEnd w:id="568"/>
    <w:bookmarkStart w:id="569" w:name="Xe544a9401c2b61451334af36d5e9ed210d2ecd2"/>
    <w:p>
      <w:pPr>
        <w:pStyle w:val="Heading4"/>
      </w:pPr>
      <w:r>
        <w:t xml:space="preserve">Self-Editing Checklist — Final Revision Audit</w:t>
      </w:r>
    </w:p>
    <w:p>
      <w:pPr>
        <w:pStyle w:val="BodyText"/>
      </w:pPr>
      <w:r>
        <w:t xml:space="preserve">Before submitting, check your own writing against the following:</w:t>
      </w:r>
    </w:p>
    <w:p>
      <w:pPr>
        <w:pStyle w:val="ListBullet2"/>
        <w:numPr>
          <w:ilvl w:val="0"/>
          <w:numId w:val="1459"/>
        </w:numPr>
      </w:pPr>
      <w:r>
        <w:t xml:space="preserve">The summary states what the report covers and how many sources it draws from</w:t>
      </w:r>
    </w:p>
    <w:p>
      <w:pPr>
        <w:pStyle w:val="ListBullet2"/>
        <w:numPr>
          <w:ilvl w:val="0"/>
          <w:numId w:val="1460"/>
        </w:numPr>
      </w:pPr>
      <w:r>
        <w:t xml:space="preserve">Issues are grouped clearly and described without blame</w:t>
      </w:r>
    </w:p>
    <w:p>
      <w:pPr>
        <w:pStyle w:val="ListBullet2"/>
        <w:numPr>
          <w:ilvl w:val="0"/>
          <w:numId w:val="1461"/>
        </w:numPr>
      </w:pPr>
      <w:r>
        <w:t xml:space="preserve">Actions taken are specific and attributed correctly</w:t>
      </w:r>
    </w:p>
    <w:p>
      <w:pPr>
        <w:pStyle w:val="ListBullet2"/>
        <w:numPr>
          <w:ilvl w:val="0"/>
          <w:numId w:val="1462"/>
        </w:numPr>
      </w:pPr>
      <w:r>
        <w:t xml:space="preserve">Outstanding questions are identified precisely</w:t>
      </w:r>
    </w:p>
    <w:p>
      <w:pPr>
        <w:pStyle w:val="ListBullet2"/>
        <w:numPr>
          <w:ilvl w:val="0"/>
          <w:numId w:val="1463"/>
        </w:numPr>
      </w:pPr>
      <w:r>
        <w:t xml:space="preserve">Next steps include responsibilities and deadlines</w:t>
      </w:r>
    </w:p>
    <w:p>
      <w:pPr>
        <w:pStyle w:val="ListBullet2"/>
        <w:numPr>
          <w:ilvl w:val="0"/>
          <w:numId w:val="1464"/>
        </w:numPr>
      </w:pPr>
      <w:r>
        <w:t xml:space="preserve">Tone is neutral and formal throughout</w:t>
      </w:r>
    </w:p>
    <w:p>
      <w:pPr>
        <w:pStyle w:val="ListBullet2"/>
        <w:numPr>
          <w:ilvl w:val="0"/>
          <w:numId w:val="1465"/>
        </w:numPr>
      </w:pPr>
      <w:r>
        <w:t xml:space="preserve">Word count is within the specified range</w:t>
      </w:r>
    </w:p>
    <w:bookmarkEnd w:id="569"/>
    <w:bookmarkEnd w:id="570"/>
    <w:bookmarkStart w:id="572" w:name="g.-editing-20"/>
    <w:p>
      <w:pPr>
        <w:pStyle w:val="Heading3"/>
      </w:pPr>
      <w:r>
        <w:t xml:space="preserve">G. Editing</w:t>
      </w:r>
    </w:p>
    <w:bookmarkStart w:id="571" w:name="editing-workshop-paragraph-level-9"/>
    <w:p>
      <w:pPr>
        <w:pStyle w:val="Heading4"/>
      </w:pPr>
      <w:r>
        <w:t xml:space="preserve">Editing Workshop — Paragraph-Level</w:t>
      </w:r>
    </w:p>
    <w:p>
      <w:pPr>
        <w:pStyle w:val="BodyText"/>
      </w:pPr>
      <w:r>
        <w:t xml:space="preserve">The paragraph below is an attempt at a consolidated report. It contains multiple problems. Identify all the issues, then rewrite it as a structured, professional consolidated report.</w:t>
      </w:r>
    </w:p>
    <w:p>
      <w:pPr>
        <w:pStyle w:val="BodyText"/>
      </w:pPr>
      <w:r>
        <w:rPr>
          <w:i/>
          <w:iCs/>
        </w:rPr>
        <w:t xml:space="preserve">“Many offices had problems with the new guidelines and some actions were taken to fix things. We will meet again soon to sort everything out. The issues are quite complicated and it is hard to know exactly who is responsible for what. There are still some questions but hopefully things will be clearer soon.”</w:t>
      </w:r>
    </w:p>
    <w:p>
      <w:pPr>
        <w:pStyle w:val="AfterList"/>
      </w:pPr>
      <w:r>
        <w:t xml:space="preserve">Issues to identify:</w:t>
      </w:r>
    </w:p>
    <w:p>
      <w:pPr>
        <w:pStyle w:val="ListBullet2"/>
        <w:numPr>
          <w:ilvl w:val="0"/>
          <w:numId w:val="1466"/>
        </w:numPr>
      </w:pPr>
      <w:r>
        <w:t xml:space="preserve">absence of specific information</w:t>
      </w:r>
    </w:p>
    <w:p>
      <w:pPr>
        <w:pStyle w:val="ListBullet2"/>
        <w:numPr>
          <w:ilvl w:val="0"/>
          <w:numId w:val="1466"/>
        </w:numPr>
      </w:pPr>
      <w:r>
        <w:t xml:space="preserve">vague language and attribution</w:t>
      </w:r>
    </w:p>
    <w:p>
      <w:pPr>
        <w:pStyle w:val="ListBullet2"/>
        <w:numPr>
          <w:ilvl w:val="0"/>
          <w:numId w:val="1466"/>
        </w:numPr>
      </w:pPr>
      <w:r>
        <w:t xml:space="preserve">lack of report structure</w:t>
      </w:r>
    </w:p>
    <w:p>
      <w:pPr>
        <w:pStyle w:val="ListBullet2"/>
        <w:numPr>
          <w:ilvl w:val="0"/>
          <w:numId w:val="1466"/>
        </w:numPr>
      </w:pPr>
      <w:r>
        <w:t xml:space="preserve">no time-bound next steps</w:t>
      </w:r>
    </w:p>
    <w:p>
      <w:pPr>
        <w:pStyle w:val="ListBullet2"/>
        <w:numPr>
          <w:ilvl w:val="0"/>
          <w:numId w:val="1466"/>
        </w:numPr>
      </w:pPr>
      <w:r>
        <w:t xml:space="preserve">unprofessional tone</w:t>
      </w:r>
    </w:p>
    <w:p>
      <w:pPr>
        <w:pStyle w:val="AfterList"/>
      </w:pPr>
      <w:r>
        <w:t xml:space="preserve">Revise the text above and write the full corrected version below.</w:t>
      </w:r>
    </w:p>
    <w:p>
      <w:pPr>
        <w:pStyle w:val="Placeholder"/>
      </w:pPr>
      <w:r>
        <w:t xml:space="preserve">Revised Draft {{PH-3: U21-G2-editing-rewrite}}</w:t>
      </w:r>
    </w:p>
    <w:bookmarkEnd w:id="571"/>
    <w:bookmarkEnd w:id="572"/>
    <w:bookmarkStart w:id="575" w:name="h.-homework-extension-20"/>
    <w:p>
      <w:pPr>
        <w:pStyle w:val="Heading3"/>
      </w:pPr>
      <w:r>
        <w:t xml:space="preserve">H. Homework &amp; Extension</w:t>
      </w:r>
    </w:p>
    <w:bookmarkStart w:id="573" w:name="Xe530e8cc6c4bfa24dbd8e04c7db7f4bab83a739"/>
    <w:p>
      <w:pPr>
        <w:pStyle w:val="Heading4"/>
      </w:pPr>
      <w:r>
        <w:t xml:space="preserve">Homework Writing Task — Independent Administrative Writing</w:t>
      </w:r>
    </w:p>
    <w:p>
      <w:pPr>
        <w:pStyle w:val="BodyText"/>
      </w:pPr>
      <w:r>
        <w:t xml:space="preserve">Write a</w:t>
      </w:r>
      <w:r>
        <w:t xml:space="preserve"> </w:t>
      </w:r>
      <w:r>
        <w:rPr>
          <w:rFonts w:ascii="Noto Serif Condensed Medium" w:hAnsi="Noto Serif Condensed Medium" w:eastAsia="Noto Serif Condensed Medium" w:cs="Noto Serif Condensed Medium"/>
        </w:rPr>
        <w:t xml:space="preserve">270–310 word</w:t>
      </w:r>
      <w:r>
        <w:t xml:space="preserve"> </w:t>
      </w:r>
      <w:r>
        <w:t xml:space="preserve">consolidated administrative report. Choose one scenario:</w:t>
      </w:r>
    </w:p>
    <w:p>
      <w:pPr>
        <w:pStyle w:val="ListNumber2"/>
        <w:numPr>
          <w:ilvl w:val="0"/>
          <w:numId w:val="1467"/>
        </w:numPr>
      </w:pPr>
      <w:r>
        <w:t xml:space="preserve">Implementation updates from four offices following the introduction of a new interagency communication standard</w:t>
      </w:r>
    </w:p>
    <w:p>
      <w:pPr>
        <w:pStyle w:val="ListNumber2"/>
        <w:numPr>
          <w:ilvl w:val="0"/>
          <w:numId w:val="1467"/>
        </w:numPr>
      </w:pPr>
      <w:r>
        <w:t xml:space="preserve">Progress reports on five outstanding action points from a coordination meeting held six weeks ago</w:t>
      </w:r>
    </w:p>
    <w:p>
      <w:pPr>
        <w:pStyle w:val="ListNumber2"/>
        <w:numPr>
          <w:ilvl w:val="0"/>
          <w:numId w:val="1467"/>
        </w:numPr>
      </w:pPr>
      <w:r>
        <w:t xml:space="preserve">Feedback from three offices on a proposed revision to the applicant processing timeline</w:t>
      </w:r>
    </w:p>
    <w:p>
      <w:pPr>
        <w:pStyle w:val="ListNumber2"/>
        <w:numPr>
          <w:ilvl w:val="0"/>
          <w:numId w:val="1467"/>
        </w:numPr>
      </w:pPr>
      <w:r>
        <w:rPr>
          <w:i/>
          <w:iCs/>
        </w:rPr>
        <w:t xml:space="preserve">(JPO context)</w:t>
      </w:r>
      <w:r>
        <w:t xml:space="preserve"> </w:t>
      </w:r>
      <w:r>
        <w:t xml:space="preserve">Feedback from four JPO teams following a procedural update related to international examination or PCT processing</w:t>
      </w:r>
    </w:p>
    <w:p>
      <w:pPr>
        <w:pStyle w:val="AfterList"/>
      </w:pPr>
      <w:r>
        <w:t xml:space="preserve">Your report must use the five-section format (Summary / Issues Identified / Actions Taken / Outstanding Questions / Next Steps) and maintain a formal, neutral tone throughout.</w:t>
      </w:r>
    </w:p>
    <w:p>
      <w:pPr>
        <w:pStyle w:val="Placeholder"/>
      </w:pPr>
      <w:r>
        <w:t xml:space="preserve">Draft {{PH-4: U21-H3-homework-draft}}</w:t>
      </w:r>
    </w:p>
    <w:bookmarkEnd w:id="573"/>
    <w:bookmarkStart w:id="574" w:name="X7c9a30aba370b02a26225be3a602ea5be259148"/>
    <w:p>
      <w:pPr>
        <w:pStyle w:val="Heading4"/>
      </w:pPr>
      <w:r>
        <w:t xml:space="preserve">Extension Task — Advanced Transfer Practice</w:t>
      </w:r>
    </w:p>
    <w:p>
      <w:pPr>
        <w:pStyle w:val="BodyText"/>
      </w:pPr>
      <w:r>
        <w:t xml:space="preserve">Choose one:</w:t>
      </w:r>
    </w:p>
    <w:p>
      <w:pPr>
        <w:pStyle w:val="ListNumber2"/>
        <w:numPr>
          <w:ilvl w:val="0"/>
          <w:numId w:val="1468"/>
        </w:numPr>
      </w:pPr>
      <w:r>
        <w:t xml:space="preserve">Take your H3 report and rewrite only the Summary and Next Steps sections for a senior reader who wants a shorter version. Then note what you removed and why.</w:t>
      </w:r>
    </w:p>
    <w:p>
      <w:pPr>
        <w:pStyle w:val="ListNumber2"/>
        <w:numPr>
          <w:ilvl w:val="0"/>
          <w:numId w:val="1468"/>
        </w:numPr>
      </w:pPr>
      <w:r>
        <w:t xml:space="preserve">Find a real update email or meeting summary from your workplace and convert it into the five-section consolidated-report format used in this unit.</w:t>
      </w:r>
    </w:p>
    <w:p>
      <w:pPr>
        <w:pStyle w:val="ListNumber2"/>
        <w:numPr>
          <w:ilvl w:val="0"/>
          <w:numId w:val="1468"/>
        </w:numPr>
      </w:pPr>
      <w:r>
        <w:t xml:space="preserve">Create a report-planning template for your own workplace with headings for Summary, Issues Identified, Actions Taken, Outstanding Questions, and Next Steps. Under each heading, list the information a writer must collect before drafting.</w:t>
      </w:r>
    </w:p>
    <w:bookmarkEnd w:id="574"/>
    <w:bookmarkEnd w:id="575"/>
    <w:bookmarkEnd w:id="576"/>
    <w:bookmarkStart w:id="599" w:name="X5f3e932e46640ba6e6b0195d6531452111c2ca8"/>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U22</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Integrated Writing Task: Complex Scenario Response</w:t>
            </w:r>
          </w:p>
        </w:tc>
      </w:tr>
    </w:tbl>
    <w:bookmarkStart w:id="577" w:name="unit-overview-21"/>
    <w:p>
      <w:pPr>
        <w:pStyle w:val="Heading3"/>
      </w:pPr>
      <w:r>
        <w:t xml:space="preserve">Unit Overview</w:t>
      </w:r>
    </w:p>
    <w:p>
      <w:pPr>
        <w:pStyle w:val="BodyText"/>
      </w:pPr>
      <w:r>
        <w:t xml:space="preserve">This unit brings together all the major writing skills developed in Units 1–21. Learners work with a multi-source administrative scenario and produce a complete professional response. By the end of the unit, learners will be able to:</w:t>
      </w:r>
    </w:p>
    <w:p>
      <w:pPr>
        <w:pStyle w:val="ListBullet2"/>
        <w:numPr>
          <w:ilvl w:val="0"/>
          <w:numId w:val="1469"/>
        </w:numPr>
      </w:pPr>
      <w:r>
        <w:t xml:space="preserve">interpret complex or incomplete information from multiple sources</w:t>
      </w:r>
    </w:p>
    <w:p>
      <w:pPr>
        <w:pStyle w:val="ListBullet2"/>
        <w:numPr>
          <w:ilvl w:val="0"/>
          <w:numId w:val="1469"/>
        </w:numPr>
      </w:pPr>
      <w:r>
        <w:t xml:space="preserve">determine the most appropriate writing purpose and audience</w:t>
      </w:r>
    </w:p>
    <w:p>
      <w:pPr>
        <w:pStyle w:val="ListBullet2"/>
        <w:numPr>
          <w:ilvl w:val="0"/>
          <w:numId w:val="1469"/>
        </w:numPr>
      </w:pPr>
      <w:r>
        <w:t xml:space="preserve">select the most suitable document format</w:t>
      </w:r>
    </w:p>
    <w:p>
      <w:pPr>
        <w:pStyle w:val="ListBullet2"/>
        <w:numPr>
          <w:ilvl w:val="0"/>
          <w:numId w:val="1469"/>
        </w:numPr>
      </w:pPr>
      <w:r>
        <w:t xml:space="preserve">combine multiple writing functions — synthesis, explanation, justification, recommendation — within a single response</w:t>
      </w:r>
    </w:p>
    <w:p>
      <w:pPr>
        <w:pStyle w:val="ListBullet2"/>
        <w:numPr>
          <w:ilvl w:val="0"/>
          <w:numId w:val="1469"/>
        </w:numPr>
      </w:pPr>
      <w:r>
        <w:t xml:space="preserve">demonstrate accuracy, clarity, and professional tone in extended writing</w:t>
      </w:r>
    </w:p>
    <w:bookmarkEnd w:id="577"/>
    <w:bookmarkStart w:id="579" w:name="a.-opening-activation-21"/>
    <w:p>
      <w:pPr>
        <w:pStyle w:val="Heading3"/>
      </w:pPr>
      <w:r>
        <w:t xml:space="preserve">A. Opening &amp; Activation</w:t>
      </w:r>
    </w:p>
    <w:bookmarkStart w:id="578" w:name="X830a21566e60c20d297353d34b6bbc44efba755"/>
    <w:p>
      <w:pPr>
        <w:pStyle w:val="Heading4"/>
      </w:pPr>
      <w:r>
        <w:t xml:space="preserve">Prediction Task — Anticipate Reader Needs</w:t>
      </w:r>
    </w:p>
    <w:p>
      <w:pPr>
        <w:pStyle w:val="BodyText"/>
      </w:pPr>
      <w:r>
        <w:t xml:space="preserve">Read the four input items below. Before reading further, predict: what type of administrative document would you need to produce, and what would it need to include?</w:t>
      </w:r>
    </w:p>
    <w:p>
      <w:pPr>
        <w:pStyle w:val="BodyText"/>
      </w:pPr>
      <w:r>
        <w:rPr>
          <w:rFonts w:ascii="Noto Serif Condensed Medium" w:hAnsi="Noto Serif Condensed Medium" w:eastAsia="Noto Serif Condensed Medium" w:cs="Noto Serif Condensed Medium"/>
        </w:rPr>
        <w:t xml:space="preserve">Input 1 — Email from Office A</w:t>
      </w:r>
      <w:r>
        <w:t xml:space="preserve"> </w:t>
      </w:r>
      <w:r>
        <w:rPr>
          <w:i/>
          <w:iCs/>
        </w:rPr>
        <w:t xml:space="preserve">“We have received the revised guidelines but several staff members are unclear about the new terminology in Section 3. Could you clarify whether the terms</w:t>
      </w:r>
      <w:r>
        <w:rPr>
          <w:i/>
          <w:iCs/>
        </w:rPr>
        <w:t xml:space="preserve"> </w:t>
      </w:r>
      <w:r>
        <w:rPr>
          <w:i/>
          <w:iCs/>
        </w:rPr>
        <w:t xml:space="preserve">‘submitted’</w:t>
      </w:r>
      <w:r>
        <w:rPr>
          <w:i/>
          <w:iCs/>
        </w:rPr>
        <w:t xml:space="preserve"> </w:t>
      </w:r>
      <w:r>
        <w:rPr>
          <w:i/>
          <w:iCs/>
        </w:rPr>
        <w:t xml:space="preserve">and</w:t>
      </w:r>
      <w:r>
        <w:rPr>
          <w:i/>
          <w:iCs/>
        </w:rPr>
        <w:t xml:space="preserve"> </w:t>
      </w:r>
      <w:r>
        <w:rPr>
          <w:i/>
          <w:iCs/>
        </w:rPr>
        <w:t xml:space="preserve">‘received’</w:t>
      </w:r>
      <w:r>
        <w:rPr>
          <w:i/>
          <w:iCs/>
        </w:rPr>
        <w:t xml:space="preserve"> </w:t>
      </w:r>
      <w:r>
        <w:rPr>
          <w:i/>
          <w:iCs/>
        </w:rPr>
        <w:t xml:space="preserve">are now used interchangeably or whether they refer to distinct stages in the process?”</w:t>
      </w:r>
    </w:p>
    <w:p>
      <w:pPr>
        <w:pStyle w:val="BodyText"/>
      </w:pPr>
      <w:r>
        <w:rPr>
          <w:rFonts w:ascii="Noto Serif Condensed Medium" w:hAnsi="Noto Serif Condensed Medium" w:eastAsia="Noto Serif Condensed Medium" w:cs="Noto Serif Condensed Medium"/>
        </w:rPr>
        <w:t xml:space="preserve">Input 2 — Email from Office B</w:t>
      </w:r>
      <w:r>
        <w:t xml:space="preserve"> </w:t>
      </w:r>
      <w:r>
        <w:rPr>
          <w:i/>
          <w:iCs/>
        </w:rPr>
        <w:t xml:space="preserve">“We note that the revised implementation timeline requires full adoption by 1 February. Given that our team is currently reduced due to planned leave, we do not believe this deadline is achievable. We request consideration of an extended transition period.”</w:t>
      </w:r>
    </w:p>
    <w:p>
      <w:pPr>
        <w:pStyle w:val="BodyText"/>
      </w:pPr>
      <w:r>
        <w:rPr>
          <w:rFonts w:ascii="Noto Serif Condensed Medium" w:hAnsi="Noto Serif Condensed Medium" w:eastAsia="Noto Serif Condensed Medium" w:cs="Noto Serif Condensed Medium"/>
        </w:rPr>
        <w:t xml:space="preserve">Input 3 — Internal Meeting Notes</w:t>
      </w:r>
      <w:r>
        <w:t xml:space="preserve"> </w:t>
      </w:r>
      <w:r>
        <w:rPr>
          <w:i/>
          <w:iCs/>
        </w:rPr>
        <w:t xml:space="preserve">“Several offices raised concerns during the coordination call about delays caused by outdated forms still in circulation. No resolution was agreed. Action points were not formally assigned. Follow-up is required.”</w:t>
      </w:r>
    </w:p>
    <w:p>
      <w:pPr>
        <w:pStyle w:val="BodyText"/>
      </w:pPr>
      <w:r>
        <w:rPr>
          <w:rFonts w:ascii="Noto Serif Condensed Medium" w:hAnsi="Noto Serif Condensed Medium" w:eastAsia="Noto Serif Condensed Medium" w:cs="Noto Serif Condensed Medium"/>
        </w:rPr>
        <w:t xml:space="preserve">Input 4 — Updated Instructions (Issued Last Week)</w:t>
      </w:r>
      <w:r>
        <w:t xml:space="preserve"> </w:t>
      </w:r>
      <w:r>
        <w:rPr>
          <w:i/>
          <w:iCs/>
        </w:rPr>
        <w:t xml:space="preserve">“Circular 2024/11 introduces revised terminology, updated sequencing requirements, and new verification steps. Distribution: all examining offices. Acknowledgement of receipt required within seven days.”</w:t>
      </w:r>
    </w:p>
    <w:p>
      <w:pPr>
        <w:pStyle w:val="AfterList"/>
      </w:pPr>
      <w:r>
        <w:t xml:space="preserve">Now discuss: Which offices need to be contacted? What information does each need? What type of document would best address the full situation?</w:t>
      </w:r>
    </w:p>
    <w:bookmarkEnd w:id="578"/>
    <w:bookmarkEnd w:id="579"/>
    <w:bookmarkStart w:id="582" w:name="b.-model-text-21"/>
    <w:p>
      <w:pPr>
        <w:pStyle w:val="Heading3"/>
      </w:pPr>
      <w:r>
        <w:t xml:space="preserve">B. Model Text</w:t>
      </w:r>
    </w:p>
    <w:bookmarkStart w:id="580" w:name="X5cbc23e40419e69725d632570a19b8a86f0138d"/>
    <w:p>
      <w:pPr>
        <w:pStyle w:val="Heading4"/>
      </w:pPr>
      <w:r>
        <w:t xml:space="preserve">Reading-To-Write Input — Source-Based Preparation</w:t>
      </w:r>
    </w:p>
    <w:p>
      <w:pPr>
        <w:pStyle w:val="BodyText"/>
      </w:pPr>
      <w:r>
        <w:t xml:space="preserve">Integrated response writing begins by identifying common issues across different input types. The writer then decides which format can best group those issues, assign action, and address the needs of the intended audience.</w:t>
      </w:r>
    </w:p>
    <w:p>
      <w:pPr>
        <w:pStyle w:val="AfterList"/>
      </w:pPr>
      <w:r>
        <w:t xml:space="preserve">Re-read the four inputs above. Note:</w:t>
      </w:r>
    </w:p>
    <w:p>
      <w:pPr>
        <w:pStyle w:val="ListBullet2"/>
        <w:numPr>
          <w:ilvl w:val="0"/>
          <w:numId w:val="1470"/>
        </w:numPr>
      </w:pPr>
      <w:r>
        <w:t xml:space="preserve">the main issue raised by each source</w:t>
      </w:r>
    </w:p>
    <w:p>
      <w:pPr>
        <w:pStyle w:val="ListBullet2"/>
        <w:numPr>
          <w:ilvl w:val="0"/>
          <w:numId w:val="1470"/>
        </w:numPr>
      </w:pPr>
      <w:r>
        <w:t xml:space="preserve">what each source requires in response</w:t>
      </w:r>
    </w:p>
    <w:p>
      <w:pPr>
        <w:pStyle w:val="ListBullet2"/>
        <w:numPr>
          <w:ilvl w:val="0"/>
          <w:numId w:val="1470"/>
        </w:numPr>
      </w:pPr>
      <w:r>
        <w:t xml:space="preserve">what they have in common</w:t>
      </w:r>
    </w:p>
    <w:p>
      <w:pPr>
        <w:pStyle w:val="AfterList"/>
      </w:pPr>
      <w:r>
        <w:t xml:space="preserve">Now read the integrated response below.</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Integrated Administrative Notice</w:t>
      </w:r>
    </w:p>
    <w:p>
      <w:pPr>
        <w:pStyle w:val="ModelGood"/>
        <w:spacing w:before="0"/>
      </w:pPr>
      <w:r/>
      <w:r>
        <w:rPr>
          <w:i/>
          <w:iCs/>
        </w:rPr>
        <w:t xml:space="preserve">“This notice summarises the current implementation status of Circular 2024/11 and identifies actions required from all examining offices.</w:t>
      </w:r>
    </w:p>
    <w:p>
      <w:pPr>
        <w:pStyle w:val="ModelGood"/>
      </w:pPr>
      <w:r>
        <w:rPr>
          <w:i/>
          <w:iCs/>
        </w:rPr>
        <w:t xml:space="preserve">Two issues have been reported since distribution. Office A has requested clarification regarding the revised terminology in Section 3 — specifically, whether</w:t>
      </w:r>
      <w:r>
        <w:rPr>
          <w:i/>
          <w:iCs/>
        </w:rPr>
        <w:t xml:space="preserve"> </w:t>
      </w:r>
      <w:r>
        <w:rPr>
          <w:i/>
          <w:iCs/>
        </w:rPr>
        <w:t xml:space="preserve">‘submitted’</w:t>
      </w:r>
      <w:r>
        <w:rPr>
          <w:i/>
          <w:iCs/>
        </w:rPr>
        <w:t xml:space="preserve"> </w:t>
      </w:r>
      <w:r>
        <w:rPr>
          <w:i/>
          <w:iCs/>
        </w:rPr>
        <w:t xml:space="preserve">and</w:t>
      </w:r>
      <w:r>
        <w:rPr>
          <w:i/>
          <w:iCs/>
        </w:rPr>
        <w:t xml:space="preserve"> </w:t>
      </w:r>
      <w:r>
        <w:rPr>
          <w:i/>
          <w:iCs/>
        </w:rPr>
        <w:t xml:space="preserve">‘received’</w:t>
      </w:r>
      <w:r>
        <w:rPr>
          <w:i/>
          <w:iCs/>
        </w:rPr>
        <w:t xml:space="preserve"> </w:t>
      </w:r>
      <w:r>
        <w:rPr>
          <w:i/>
          <w:iCs/>
        </w:rPr>
        <w:t xml:space="preserve">now refer to distinct processing stages. Office B has indicated that the 1 February deadline may not be feasible given current staffing constraints and has requested an extension.</w:t>
      </w:r>
    </w:p>
    <w:p>
      <w:pPr>
        <w:pStyle w:val="ModelGood"/>
      </w:pPr>
      <w:r>
        <w:rPr>
          <w:i/>
          <w:iCs/>
        </w:rPr>
        <w:t xml:space="preserve">In addition, meeting notes from the recent coordination call indicate that several offices continue to use outdated forms, and that no formal follow-up was assigned. All offices are reminded that acknowledgement of receipt of Circular 2024/11 is required within seven days of its distribution.</w:t>
      </w:r>
    </w:p>
    <w:p>
      <w:pPr>
        <w:pStyle w:val="ModelGood"/>
      </w:pPr>
      <w:r>
        <w:rPr>
          <w:i/>
          <w:iCs/>
        </w:rPr>
        <w:t xml:space="preserve">To address the above: a clarification note on revised terminology will be circulated by 20 January. Offices facing implementation challenges are asked to submit a brief status update, including any specific obstacles, by 14 January. The coordinating unit will review requests for deadline extensions on a case-by-case basis.</w:t>
      </w:r>
    </w:p>
    <w:p>
      <w:pPr>
        <w:pStyle w:val="ModelGood"/>
      </w:pPr>
      <w:r>
        <w:rPr>
          <w:i/>
          <w:iCs/>
        </w:rPr>
        <w:t xml:space="preserve">All offices are expected to confirm transition to the revised forms no later than 1 February. Offices that have not yet acknowledged receipt of the circular should do so immediately.”</w:t>
      </w:r>
    </w:p>
    <w:bookmarkEnd w:id="580"/>
    <w:bookmarkStart w:id="581" w:name="X27a73a9d36ac921b5848b4ed5fa579d10b946e6"/>
    <w:p>
      <w:pPr>
        <w:pStyle w:val="Heading4"/>
      </w:pPr>
      <w:r>
        <w:t xml:space="preserve">Compare Two Texts — Tone And Clarity Analysis</w:t>
      </w:r>
    </w:p>
    <w:p>
      <w:pPr>
        <w:pStyle w:val="BodyText"/>
      </w:pPr>
      <w:r>
        <w:t xml:space="preserve">Compare the integrated response above with a version that addresses only one input at a time without synthesising:</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Sequential Listing Without Synthesis</w:t>
      </w:r>
    </w:p>
    <w:p>
      <w:pPr>
        <w:pStyle w:val="ModelBad"/>
        <w:spacing w:before="0"/>
      </w:pPr>
      <w:r/>
      <w:r>
        <w:rPr>
          <w:i/>
          <w:iCs/>
        </w:rPr>
        <w:t xml:space="preserve">“Office A asked about terminology. Please see the attached clarification. Office B said the deadline is too tight. We will consider this. Some offices are using old forms. Please stop doing this. Everyone needs to acknowledge the circular.”</w:t>
      </w:r>
    </w:p>
    <w:p>
      <w:pPr>
        <w:pStyle w:val="BodyText"/>
      </w:pPr>
      <w:r>
        <w:t xml:space="preserve">Identify how the integrated response differs in:</w:t>
      </w:r>
    </w:p>
    <w:p>
      <w:pPr>
        <w:pStyle w:val="ListBullet2"/>
        <w:numPr>
          <w:ilvl w:val="0"/>
          <w:numId w:val="1471"/>
        </w:numPr>
      </w:pPr>
      <w:r>
        <w:t xml:space="preserve">synthesis of sources versus sequential listing</w:t>
      </w:r>
    </w:p>
    <w:p>
      <w:pPr>
        <w:pStyle w:val="ListBullet2"/>
        <w:numPr>
          <w:ilvl w:val="0"/>
          <w:numId w:val="1471"/>
        </w:numPr>
      </w:pPr>
      <w:r>
        <w:t xml:space="preserve">professional tone</w:t>
      </w:r>
    </w:p>
    <w:p>
      <w:pPr>
        <w:pStyle w:val="ListBullet2"/>
        <w:numPr>
          <w:ilvl w:val="0"/>
          <w:numId w:val="1471"/>
        </w:numPr>
      </w:pPr>
      <w:r>
        <w:t xml:space="preserve">structure and cohesion</w:t>
      </w:r>
    </w:p>
    <w:p>
      <w:pPr>
        <w:pStyle w:val="ListBullet2"/>
        <w:numPr>
          <w:ilvl w:val="0"/>
          <w:numId w:val="1471"/>
        </w:numPr>
      </w:pPr>
      <w:r>
        <w:t xml:space="preserve">usefulness as an administrative document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The integrated response is more useful because it brings the inputs together under a shared purpose. Instead of reacting to each source separately, it identifies the common implementation problem and turns it into coordinated action.</w:t>
      </w:r>
    </w:p>
    <w:bookmarkEnd w:id="581"/>
    <w:bookmarkEnd w:id="582"/>
    <w:bookmarkStart w:id="585" w:name="c.-language-focus-21"/>
    <w:p>
      <w:pPr>
        <w:pStyle w:val="Heading3"/>
      </w:pPr>
      <w:r>
        <w:t xml:space="preserve">C. Language Focus</w:t>
      </w:r>
    </w:p>
    <w:bookmarkStart w:id="583" w:name="Xaed0610514ef28e09b10077695a5289b3271f3c"/>
    <w:p>
      <w:pPr>
        <w:pStyle w:val="Heading4"/>
      </w:pPr>
      <w:r>
        <w:t xml:space="preserve">1. Error Identification And Correction — Guided Skill Practice</w:t>
      </w:r>
    </w:p>
    <w:p>
      <w:pPr>
        <w:pStyle w:val="BodyText"/>
      </w:pPr>
      <w:r>
        <w:t xml:space="preserve">This unit is trying to eliminate recurring weaknesses that undermine integrated documents: blame-heavy wording, loose structure, vague purpose statements, and instructions that do not clearly tell readers what to do next.</w:t>
      </w:r>
    </w:p>
    <w:p>
      <w:pPr>
        <w:pStyle w:val="BodyText"/>
      </w:pPr>
      <w:r>
        <w:t xml:space="preserve">Each sentence below contains an error — of tone, structure, or professional register. Identify the problem and rewrite the sentence.</w:t>
      </w:r>
    </w:p>
    <w:p>
      <w:pPr>
        <w:pStyle w:val="ListNumber2"/>
        <w:numPr>
          <w:ilvl w:val="0"/>
          <w:numId w:val="1472"/>
        </w:numPr>
      </w:pPr>
      <w:r>
        <w:rPr>
          <w:i/>
          <w:iCs/>
        </w:rPr>
        <w:t xml:space="preserve">“Office B failed to meet the deadline again, which is creating problems for everyone.”</w:t>
      </w:r>
    </w:p>
    <w:p>
      <w:pPr>
        <w:pStyle w:val="ListNumber2"/>
        <w:numPr>
          <w:ilvl w:val="0"/>
          <w:numId w:val="1472"/>
        </w:numPr>
      </w:pPr>
      <w:r>
        <w:rPr>
          <w:i/>
          <w:iCs/>
        </w:rPr>
        <w:t xml:space="preserve">“Regarding the terminology issue, it’s basically just a misunderstanding that shouldn’t have happened.”</w:t>
      </w:r>
    </w:p>
    <w:p>
      <w:pPr>
        <w:pStyle w:val="ListNumber2"/>
        <w:numPr>
          <w:ilvl w:val="0"/>
          <w:numId w:val="1472"/>
        </w:numPr>
      </w:pPr>
      <w:r>
        <w:rPr>
          <w:i/>
          <w:iCs/>
        </w:rPr>
        <w:t xml:space="preserve">“We are writing to tell you about various things that need to be sorted out urgently.”</w:t>
      </w:r>
    </w:p>
    <w:p>
      <w:pPr>
        <w:pStyle w:val="ListNumber2"/>
        <w:numPr>
          <w:ilvl w:val="0"/>
          <w:numId w:val="1472"/>
        </w:numPr>
      </w:pPr>
      <w:r>
        <w:rPr>
          <w:i/>
          <w:iCs/>
        </w:rPr>
        <w:t xml:space="preserve">“The forms that are old shouldn’t be used anymore because they cause problems.”</w:t>
      </w:r>
    </w:p>
    <w:p>
      <w:pPr>
        <w:pStyle w:val="ListNumber2"/>
        <w:numPr>
          <w:ilvl w:val="0"/>
          <w:numId w:val="1472"/>
        </w:numPr>
      </w:pPr>
      <w:r>
        <w:rPr>
          <w:i/>
          <w:iCs/>
        </w:rPr>
        <w:t xml:space="preserve">“Obviously, all offices should have acknowledged receipt of the circular by now.”</w:t>
      </w:r>
    </w:p>
    <w:bookmarkEnd w:id="583"/>
    <w:bookmarkStart w:id="584" w:name="X8803d61280f44dea14921c305bd01af3c29b6fa"/>
    <w:p>
      <w:pPr>
        <w:pStyle w:val="Heading4"/>
      </w:pPr>
      <w:r>
        <w:t xml:space="preserve">2. Paragraph-Level Transformation — Guided Skill Practice</w:t>
      </w:r>
    </w:p>
    <w:p>
      <w:pPr>
        <w:pStyle w:val="BodyText"/>
      </w:pPr>
      <w:r>
        <w:t xml:space="preserve">The paragraph below presents information from multiple sources as a list of disconnected items. Rewrite it as a single, cohesive paragraph that synthesises the information.</w:t>
      </w:r>
    </w:p>
    <w:p>
      <w:pPr>
        <w:pStyle w:val="BodyText"/>
      </w:pPr>
      <w:r>
        <w:rPr>
          <w:i/>
          <w:iCs/>
        </w:rPr>
        <w:t xml:space="preserve">“Office A has a terminology question. Office B has a deadline problem. The meeting notes say there are form issues. The circular needs to be acknowledged. These are all different problems.”</w:t>
      </w:r>
    </w:p>
    <w:p>
      <w:pPr>
        <w:pStyle w:val="AfterList"/>
      </w:pPr>
      <w:r>
        <w:t xml:space="preserve">Your rewritten paragraph must:</w:t>
      </w:r>
    </w:p>
    <w:p>
      <w:pPr>
        <w:pStyle w:val="ListBullet2"/>
        <w:numPr>
          <w:ilvl w:val="0"/>
          <w:numId w:val="1473"/>
        </w:numPr>
      </w:pPr>
      <w:r>
        <w:t xml:space="preserve">identify a common theme across the sources</w:t>
      </w:r>
    </w:p>
    <w:p>
      <w:pPr>
        <w:pStyle w:val="ListBullet2"/>
        <w:numPr>
          <w:ilvl w:val="0"/>
          <w:numId w:val="1473"/>
        </w:numPr>
      </w:pPr>
      <w:r>
        <w:t xml:space="preserve">present the information in a logical, integrated sequence</w:t>
      </w:r>
    </w:p>
    <w:p>
      <w:pPr>
        <w:pStyle w:val="ListBullet2"/>
        <w:numPr>
          <w:ilvl w:val="0"/>
          <w:numId w:val="1473"/>
        </w:numPr>
      </w:pPr>
      <w:r>
        <w:t xml:space="preserve">use appropriate connective language</w:t>
      </w:r>
    </w:p>
    <w:p>
      <w:pPr>
        <w:pStyle w:val="ListBullet2"/>
        <w:numPr>
          <w:ilvl w:val="0"/>
          <w:numId w:val="1473"/>
        </w:numPr>
      </w:pPr>
      <w:r>
        <w:t xml:space="preserve">maintain formal, neutral tone</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Disconnected listing:</w:t>
      </w:r>
      <w:r>
        <w:t xml:space="preserve"> </w:t>
      </w:r>
      <w:r>
        <w:rPr>
          <w:i/>
          <w:iCs/>
        </w:rPr>
        <w:t xml:space="preserve">Office A has a terminology question. Office B has a deadline problem. The meeting notes say there are form issues.</w:t>
      </w:r>
    </w:p>
    <w:p>
      <w:pPr>
        <w:pStyle w:val="WorkedExample"/>
      </w:pPr>
      <w:r>
        <w:rPr>
          <w:i/>
          <w:iCs/>
        </w:rPr>
        <w:t xml:space="preserve">Integrated paragraph:</w:t>
      </w:r>
      <w:r>
        <w:t xml:space="preserve"> </w:t>
      </w:r>
      <w:r>
        <w:rPr>
          <w:i/>
          <w:iCs/>
        </w:rPr>
        <w:t xml:space="preserve">Several implementation issues have emerged since distribution of the circular, including unresolved terminology questions, concerns about deadline feasibility, and continued use of outdated forms. Taken together, these issues indicate that clearer guidance and more structured follow-up are now required.</w:t>
      </w:r>
    </w:p>
    <w:p>
      <w:pPr>
        <w:pStyle w:val="WorkedExample"/>
      </w:pPr>
      <w:r>
        <w:t xml:space="preserve">The revised version works better because it identifies a shared implementation theme rather than treating each source as a separate mini-message.</w:t>
      </w:r>
    </w:p>
    <w:bookmarkEnd w:id="584"/>
    <w:bookmarkEnd w:id="585"/>
    <w:bookmarkStart w:id="588" w:name="d.-guided-writing-21"/>
    <w:p>
      <w:pPr>
        <w:pStyle w:val="Heading3"/>
      </w:pPr>
      <w:r>
        <w:t xml:space="preserve">D. Guided Writing</w:t>
      </w:r>
    </w:p>
    <w:bookmarkStart w:id="586" w:name="Xdc8b18f184680bea1c30c24f38079291f30e0b9"/>
    <w:p>
      <w:pPr>
        <w:pStyle w:val="Heading4"/>
      </w:pPr>
      <w:r>
        <w:t xml:space="preserve">Model Rewriting — Model Revision Practice</w:t>
      </w:r>
    </w:p>
    <w:p>
      <w:pPr>
        <w:pStyle w:val="BodyText"/>
      </w:pPr>
      <w:r>
        <w:t xml:space="preserve">Using the integrated response in Section B as your guide, rewrite the inadequate version — the one that addresses each input separately without synthesis. Your version must:</w:t>
      </w:r>
    </w:p>
    <w:p>
      <w:pPr>
        <w:pStyle w:val="ListBullet2"/>
        <w:numPr>
          <w:ilvl w:val="0"/>
          <w:numId w:val="1474"/>
        </w:numPr>
      </w:pPr>
      <w:r>
        <w:t xml:space="preserve">synthesise the main issues across all four inputs</w:t>
      </w:r>
    </w:p>
    <w:p>
      <w:pPr>
        <w:pStyle w:val="ListBullet2"/>
        <w:numPr>
          <w:ilvl w:val="0"/>
          <w:numId w:val="1474"/>
        </w:numPr>
      </w:pPr>
      <w:r>
        <w:t xml:space="preserve">address both offices’ requests in a professional, neutral way</w:t>
      </w:r>
    </w:p>
    <w:p>
      <w:pPr>
        <w:pStyle w:val="ListBullet2"/>
        <w:numPr>
          <w:ilvl w:val="0"/>
          <w:numId w:val="1474"/>
        </w:numPr>
      </w:pPr>
      <w:r>
        <w:t xml:space="preserve">include clear required actions and deadlines</w:t>
      </w:r>
    </w:p>
    <w:p>
      <w:pPr>
        <w:pStyle w:val="ListBullet2"/>
        <w:numPr>
          <w:ilvl w:val="0"/>
          <w:numId w:val="1474"/>
        </w:numPr>
      </w:pPr>
      <w:r>
        <w:t xml:space="preserve">maintain formal tone throughout</w:t>
      </w:r>
    </w:p>
    <w:p>
      <w:pPr>
        <w:pStyle w:val="AfterList"/>
      </w:pPr>
      <w:r>
        <w:t xml:space="preserve">Use this space for your first full draft.</w:t>
      </w:r>
    </w:p>
    <w:p>
      <w:pPr>
        <w:pStyle w:val="Placeholder"/>
      </w:pPr>
      <w:r>
        <w:t xml:space="preserve">Draft {{PH-2: U22-D1-guided-rewrite}}</w:t>
      </w:r>
    </w:p>
    <w:bookmarkEnd w:id="586"/>
    <w:bookmarkStart w:id="587" w:name="revision-chain-step-by-step-revision-1"/>
    <w:p>
      <w:pPr>
        <w:pStyle w:val="Heading4"/>
      </w:pPr>
      <w:r>
        <w:t xml:space="preserve">Revision Chain — Step-By-Step Revision</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In revision, check whether your draft synthesises issues, uses a format that fits the audience, and turns the inputs into clear action. If it still reads like a list of separate source notes, the integration is not yet complete.</w:t>
      </w:r>
    </w:p>
    <w:p>
      <w:pPr>
        <w:pStyle w:val="BodyText"/>
      </w:pPr>
      <w:r>
        <w:t xml:space="preserve">Locate the freer writing or homework task you produced for Unit 18 (Synthesising Information from Multiple Sources). Re-read it with the following questions in mind:</w:t>
      </w:r>
    </w:p>
    <w:p>
      <w:pPr>
        <w:pStyle w:val="AfterList"/>
      </w:pPr>
      <w:r>
        <w:t xml:space="preserve">If you do not have your Unit 18 writing, use this short alternative paragraph instead:</w:t>
      </w:r>
    </w:p>
    <w:p>
      <w:pPr>
        <w:pStyle w:val="BodyText"/>
      </w:pPr>
      <w:r>
        <w:rPr>
          <w:i/>
          <w:iCs/>
        </w:rPr>
        <w:t xml:space="preserve">“The offices reported several different problems after the new process was introduced. Office A said the terminology was unclear. Office B said the deadline was too short. Office C also mentioned delays, and Office D raised questions about the updated forms. These issues should be reviewed soon.”</w:t>
      </w:r>
    </w:p>
    <w:p>
      <w:pPr>
        <w:pStyle w:val="ListNumber2"/>
        <w:numPr>
          <w:ilvl w:val="0"/>
          <w:numId w:val="1475"/>
        </w:numPr>
      </w:pPr>
      <w:r>
        <w:t xml:space="preserve">Does it synthesise sources or list them?</w:t>
      </w:r>
    </w:p>
    <w:p>
      <w:pPr>
        <w:pStyle w:val="ListNumber2"/>
        <w:numPr>
          <w:ilvl w:val="0"/>
          <w:numId w:val="1475"/>
        </w:numPr>
      </w:pPr>
      <w:r>
        <w:t xml:space="preserve">Is the tone consistently formal and neutral?</w:t>
      </w:r>
    </w:p>
    <w:p>
      <w:pPr>
        <w:pStyle w:val="ListNumber2"/>
        <w:numPr>
          <w:ilvl w:val="0"/>
          <w:numId w:val="1475"/>
        </w:numPr>
      </w:pPr>
      <w:r>
        <w:t xml:space="preserve">Are required actions clearly stated?</w:t>
      </w:r>
    </w:p>
    <w:p>
      <w:pPr>
        <w:pStyle w:val="ListNumber2"/>
        <w:numPr>
          <w:ilvl w:val="0"/>
          <w:numId w:val="1475"/>
        </w:numPr>
      </w:pPr>
      <w:r>
        <w:t xml:space="preserve">Does it have a clear, professional structure?</w:t>
      </w:r>
    </w:p>
    <w:p>
      <w:pPr>
        <w:pStyle w:val="AfterList"/>
      </w:pPr>
      <w:r>
        <w:t xml:space="preserve">Using what you have learned in Units 19–22, revise your Unit 18 writing to address any weaknesses. Aim to improve at least three specific features.</w:t>
      </w:r>
    </w:p>
    <w:p>
      <w:pPr>
        <w:pStyle w:val="BodyText"/>
      </w:pPr>
      <w:r>
        <w:t xml:space="preserve">Revise the text above and write the full corrected version below.</w:t>
      </w:r>
    </w:p>
    <w:p>
      <w:pPr>
        <w:pStyle w:val="Placeholder"/>
      </w:pPr>
      <w:r>
        <w:t xml:space="preserve">Revised Draft {{PH-3: U22-D6-revision-chain}}</w:t>
      </w:r>
    </w:p>
    <w:bookmarkEnd w:id="587"/>
    <w:bookmarkEnd w:id="588"/>
    <w:bookmarkStart w:id="590" w:name="e.-freer-writing-21"/>
    <w:p>
      <w:pPr>
        <w:pStyle w:val="Heading3"/>
      </w:pPr>
      <w:r>
        <w:t xml:space="preserve">E. Freer Writing</w:t>
      </w:r>
    </w:p>
    <w:bookmarkStart w:id="589" w:name="X30118dfc7e37f48477fa4a0038036df756a73d8"/>
    <w:p>
      <w:pPr>
        <w:pStyle w:val="Heading4"/>
      </w:pPr>
      <w:r>
        <w:t xml:space="preserve">Multi-Part Portfolio Task — Integrated Portfolio Practice</w:t>
      </w:r>
    </w:p>
    <w:p>
      <w:pPr>
        <w:pStyle w:val="BodyText"/>
      </w:pPr>
      <w:r>
        <w:t xml:space="preserve">Use the four inputs from Section A as the basis for a complete administrative response.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Part A • Analysis (NOT SUBMITTED; Approximately 60 Words)</w:t>
      </w:r>
    </w:p>
    <w:p>
      <w:pPr>
        <w:pStyle w:val="LearnProcess"/>
        <w:spacing w:before="0"/>
      </w:pPr>
      <w:r/>
      <w:r>
        <w:t xml:space="preserve">Write a brief planning note identifying: the main issues, the audiences who need to be addressed, and the most appropriate document format.</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Part B • Full Administrative Document (Approximately 200–240 Words)</w:t>
      </w:r>
    </w:p>
    <w:p>
      <w:pPr>
        <w:pStyle w:val="LearnProcess"/>
        <w:spacing w:before="0"/>
      </w:pPr>
      <w:r/>
      <w:r>
        <w:t xml:space="preserve">Write the document itself. Choose the format that best fits the scenario:</w:t>
      </w:r>
    </w:p>
    <w:p>
      <w:pPr>
        <w:pStyle w:val="ListBullet2"/>
        <w:numPr>
          <w:ilvl w:val="0"/>
          <w:numId w:val="1476"/>
        </w:numPr>
        <w:pBdr>
          <w:left w:color="E36C0A" w:space="6" w:sz="36" w:themeColor="accent6" w:themeShade="BF" w:val="single"/>
        </w:pBdr>
      </w:pPr>
      <w:r>
        <w:t xml:space="preserve">a consolidated administrative notice for all offices</w:t>
      </w:r>
    </w:p>
    <w:p>
      <w:pPr>
        <w:pStyle w:val="ListBullet2"/>
        <w:numPr>
          <w:ilvl w:val="0"/>
          <w:numId w:val="1476"/>
        </w:numPr>
        <w:pBdr>
          <w:left w:color="E36C0A" w:space="6" w:sz="36" w:themeColor="accent6" w:themeShade="BF" w:val="single"/>
        </w:pBdr>
      </w:pPr>
      <w:r>
        <w:t xml:space="preserve">a summary report for your supervisor</w:t>
      </w:r>
    </w:p>
    <w:p>
      <w:pPr>
        <w:pStyle w:val="ListBullet2"/>
        <w:numPr>
          <w:ilvl w:val="0"/>
          <w:numId w:val="1476"/>
        </w:numPr>
        <w:pBdr>
          <w:left w:color="E36C0A" w:space="6" w:sz="36" w:themeColor="accent6" w:themeShade="BF" w:val="single"/>
        </w:pBdr>
      </w:pPr>
      <w:r>
        <w:t xml:space="preserve">a clarification request addressed to the coordinating unit</w:t>
      </w:r>
    </w:p>
    <w:p>
      <w:pPr>
        <w:pStyle w:val="AfterList"/>
      </w:pPr>
      <w:r>
        <w:t xml:space="preserve">Your document must:</w:t>
      </w:r>
    </w:p>
    <w:p>
      <w:pPr>
        <w:pStyle w:val="ListBullet2"/>
        <w:numPr>
          <w:ilvl w:val="0"/>
          <w:numId w:val="1477"/>
        </w:numPr>
      </w:pPr>
      <w:r>
        <w:t xml:space="preserve">synthesise all four inputs</w:t>
      </w:r>
    </w:p>
    <w:p>
      <w:pPr>
        <w:pStyle w:val="ListBullet2"/>
        <w:numPr>
          <w:ilvl w:val="0"/>
          <w:numId w:val="1477"/>
        </w:numPr>
      </w:pPr>
      <w:r>
        <w:t xml:space="preserve">identify key issues and their implications</w:t>
      </w:r>
    </w:p>
    <w:p>
      <w:pPr>
        <w:pStyle w:val="ListBullet2"/>
        <w:numPr>
          <w:ilvl w:val="0"/>
          <w:numId w:val="1477"/>
        </w:numPr>
      </w:pPr>
      <w:r>
        <w:t xml:space="preserve">state required actions and deadlines</w:t>
      </w:r>
    </w:p>
    <w:p>
      <w:pPr>
        <w:pStyle w:val="ListBullet2"/>
        <w:numPr>
          <w:ilvl w:val="0"/>
          <w:numId w:val="1477"/>
        </w:numPr>
      </w:pPr>
      <w:r>
        <w:t xml:space="preserve">maintain formal, neutral tone throughout</w:t>
      </w:r>
    </w:p>
    <w:p>
      <w:pPr>
        <w:pStyle w:val="Placeholder"/>
      </w:pPr>
      <w:r>
        <w:t xml:space="preserve">Planning Notes {{PH-1: U22-E4-part-a-planning}}</w:t>
      </w:r>
    </w:p>
    <w:p>
      <w:pPr>
        <w:pStyle w:val="BodyText"/>
      </w:pPr>
      <w:r>
        <w:t xml:space="preserve">Write each part in its own box.</w:t>
      </w:r>
    </w:p>
    <w:p>
      <w:pPr>
        <w:pStyle w:val="Placeholder"/>
      </w:pPr>
      <w:r>
        <w:t xml:space="preserve">Draft {{PH-4: U22-E4-part-b-full-document}}</w:t>
      </w:r>
    </w:p>
    <w:bookmarkEnd w:id="589"/>
    <w:bookmarkEnd w:id="590"/>
    <w:bookmarkStart w:id="593" w:name="f.-review-self-assessment-21"/>
    <w:p>
      <w:pPr>
        <w:pStyle w:val="Heading3"/>
      </w:pPr>
      <w:r>
        <w:t xml:space="preserve">F. Review &amp; Self-Assessment</w:t>
      </w:r>
    </w:p>
    <w:bookmarkStart w:id="591" w:name="Xcc425108b1210c8897ded7f5f83d12a8e75e10f"/>
    <w:p>
      <w:pPr>
        <w:pStyle w:val="Heading4"/>
      </w:pPr>
      <w:r>
        <w:t xml:space="preserve">Comparative Peer Review — Compare Revision Choices</w:t>
      </w:r>
    </w:p>
    <w:p>
      <w:pPr>
        <w:pStyle w:val="BodyText"/>
      </w:pPr>
      <w:r>
        <w:t xml:space="preserve">Exchange your portfolio task with a partner. Read both documents and complete the following.</w:t>
      </w:r>
    </w:p>
    <w:p>
      <w:pPr>
        <w:pStyle w:val="ListNumber2"/>
        <w:numPr>
          <w:ilvl w:val="0"/>
          <w:numId w:val="1478"/>
        </w:numPr>
      </w:pPr>
      <w:r>
        <w:t xml:space="preserve">Which document synthesises the four inputs more effectively? Point to a specific sentence that demonstrates this.</w:t>
      </w:r>
    </w:p>
    <w:p>
      <w:pPr>
        <w:pStyle w:val="ListNumber2"/>
        <w:numPr>
          <w:ilvl w:val="0"/>
          <w:numId w:val="1478"/>
        </w:numPr>
      </w:pPr>
      <w:r>
        <w:t xml:space="preserve">Which document states required actions more clearly? Quote the relevant sentence.</w:t>
      </w:r>
    </w:p>
    <w:p>
      <w:pPr>
        <w:pStyle w:val="ListNumber2"/>
        <w:numPr>
          <w:ilvl w:val="0"/>
          <w:numId w:val="1478"/>
        </w:numPr>
      </w:pPr>
      <w:r>
        <w:t xml:space="preserve">Identify one section of the weaker document that could be improved, and explain what the improvement would be.</w:t>
      </w:r>
    </w:p>
    <w:bookmarkEnd w:id="591"/>
    <w:bookmarkStart w:id="592" w:name="X6ba91c21932313eb8070d8a2fc4cddac647f531"/>
    <w:p>
      <w:pPr>
        <w:pStyle w:val="Heading4"/>
      </w:pPr>
      <w:r>
        <w:t xml:space="preserve">Self-Editing Checklist — Final Revision Audit</w:t>
      </w:r>
    </w:p>
    <w:p>
      <w:pPr>
        <w:pStyle w:val="BodyText"/>
      </w:pPr>
      <w:r>
        <w:t xml:space="preserve">Before submitting, check your own writing against the following:</w:t>
      </w:r>
    </w:p>
    <w:p>
      <w:pPr>
        <w:pStyle w:val="ListBullet2"/>
        <w:numPr>
          <w:ilvl w:val="0"/>
          <w:numId w:val="1479"/>
        </w:numPr>
      </w:pPr>
      <w:r>
        <w:t xml:space="preserve">The document identifies all key issues from the four inputs</w:t>
      </w:r>
    </w:p>
    <w:p>
      <w:pPr>
        <w:pStyle w:val="ListBullet2"/>
        <w:numPr>
          <w:ilvl w:val="0"/>
          <w:numId w:val="1480"/>
        </w:numPr>
      </w:pPr>
      <w:r>
        <w:t xml:space="preserve">Issues are synthesised, not listed one by one</w:t>
      </w:r>
    </w:p>
    <w:p>
      <w:pPr>
        <w:pStyle w:val="ListBullet2"/>
        <w:numPr>
          <w:ilvl w:val="0"/>
          <w:numId w:val="1481"/>
        </w:numPr>
      </w:pPr>
      <w:r>
        <w:t xml:space="preserve">All required actions are stated clearly with deadlines where appropriate</w:t>
      </w:r>
    </w:p>
    <w:p>
      <w:pPr>
        <w:pStyle w:val="ListBullet2"/>
        <w:numPr>
          <w:ilvl w:val="0"/>
          <w:numId w:val="1482"/>
        </w:numPr>
      </w:pPr>
      <w:r>
        <w:t xml:space="preserve">The document is addressed to the appropriate audience</w:t>
      </w:r>
    </w:p>
    <w:p>
      <w:pPr>
        <w:pStyle w:val="ListBullet2"/>
        <w:numPr>
          <w:ilvl w:val="0"/>
          <w:numId w:val="1483"/>
        </w:numPr>
      </w:pPr>
      <w:r>
        <w:t xml:space="preserve">The chosen format matches the purpose and audience</w:t>
      </w:r>
    </w:p>
    <w:p>
      <w:pPr>
        <w:pStyle w:val="ListBullet2"/>
        <w:numPr>
          <w:ilvl w:val="0"/>
          <w:numId w:val="1484"/>
        </w:numPr>
      </w:pPr>
      <w:r>
        <w:t xml:space="preserve">Tone is formal and neutral throughout</w:t>
      </w:r>
    </w:p>
    <w:p>
      <w:pPr>
        <w:pStyle w:val="ListBullet2"/>
        <w:numPr>
          <w:ilvl w:val="0"/>
          <w:numId w:val="1485"/>
        </w:numPr>
      </w:pPr>
      <w:r>
        <w:t xml:space="preserve">Word count is within the specified range</w:t>
      </w:r>
    </w:p>
    <w:bookmarkEnd w:id="592"/>
    <w:bookmarkEnd w:id="593"/>
    <w:bookmarkStart w:id="595" w:name="g.-editing-21"/>
    <w:p>
      <w:pPr>
        <w:pStyle w:val="Heading3"/>
      </w:pPr>
      <w:r>
        <w:t xml:space="preserve">G. Editing</w:t>
      </w:r>
    </w:p>
    <w:bookmarkStart w:id="594" w:name="X99b5ad798fb7012999f3d95bc2c8e8d48e191ce"/>
    <w:p>
      <w:pPr>
        <w:pStyle w:val="Heading4"/>
      </w:pPr>
      <w:r>
        <w:t xml:space="preserve">Track-Change Simulation — Revision Decision Practice</w:t>
      </w:r>
    </w:p>
    <w:p>
      <w:pPr>
        <w:pStyle w:val="BodyText"/>
      </w:pPr>
      <w:r>
        <w:t xml:space="preserve">The administrative document below was submitted by a colleague for review. Read it carefully and mark the following using the conventions below.</w:t>
      </w:r>
    </w:p>
    <w:p>
      <w:pPr>
        <w:pStyle w:val="ListBullet2"/>
        <w:numPr>
          <w:ilvl w:val="0"/>
          <w:numId w:val="1486"/>
        </w:numPr>
      </w:pPr>
      <w:r>
        <w:rPr>
          <w:rFonts w:ascii="Roboto Condensed" w:hAnsi="Roboto Condensed" w:eastAsia="Roboto Condensed" w:cs="Roboto Condensed"/>
        </w:rPr>
        <w:t xml:space="preserve">[D]</w:t>
      </w:r>
      <w:r>
        <w:t xml:space="preserve"> </w:t>
      </w:r>
      <w:r>
        <w:t xml:space="preserve">= delete (unnecessary or repeated content)</w:t>
      </w:r>
      <w:r>
        <w:t xml:space="preserve"> </w:t>
      </w:r>
      <w:r>
        <w:t xml:space="preserve">| Label | Details |</w:t>
      </w:r>
      <w:r>
        <w:t xml:space="preserve"> </w:t>
      </w:r>
      <w:r>
        <w:t xml:space="preserve">|—|—|</w:t>
      </w:r>
      <w:r>
        <w:t xml:space="preserve"> </w:t>
      </w:r>
      <w:r>
        <w:t xml:space="preserve">|</w:t>
      </w:r>
      <w:r>
        <w:t xml:space="preserve"> </w:t>
      </w:r>
      <w:r>
        <w:rPr>
          <w:rFonts w:ascii="Roboto Condensed" w:hAnsi="Roboto Condensed" w:eastAsia="Roboto Condensed" w:cs="Roboto Condensed"/>
        </w:rPr>
        <w:t xml:space="preserve">[R | …]</w:t>
      </w:r>
      <w:r>
        <w:t xml:space="preserve"> </w:t>
      </w:r>
      <w:r>
        <w:t xml:space="preserve">= replace with your suggested revision |</w:t>
      </w:r>
      <w:r>
        <w:t xml:space="preserve"> </w:t>
      </w:r>
      <w:r>
        <w:t xml:space="preserve">|</w:t>
      </w:r>
      <w:r>
        <w:t xml:space="preserve"> </w:t>
      </w:r>
      <w:r>
        <w:rPr>
          <w:rFonts w:ascii="Roboto Condensed" w:hAnsi="Roboto Condensed" w:eastAsia="Roboto Condensed" w:cs="Roboto Condensed"/>
        </w:rPr>
        <w:t xml:space="preserve">[+ | …]</w:t>
      </w:r>
      <w:r>
        <w:t xml:space="preserve"> </w:t>
      </w:r>
      <w:r>
        <w:t xml:space="preserve">= add content that is missing |</w:t>
      </w:r>
    </w:p>
    <w:p>
      <w:pPr>
        <w:pStyle w:val="BodyText"/>
      </w:pPr>
      <w:r>
        <w:rPr>
          <w:i/>
          <w:iCs/>
        </w:rPr>
        <w:t xml:space="preserve">“As per the recent circular which was sent last week, there are some issues that offices have been reporting. Office A had some questions about terms. Office B said they can’t meet the deadline. There were also form problems mentioned somewhere in the meeting notes. Everyone needs to do various things to fix these problems. Please send your updates soon.”</w:t>
      </w:r>
    </w:p>
    <w:p>
      <w:pPr>
        <w:pStyle w:val="BodyText"/>
      </w:pPr>
      <w:r>
        <w:t xml:space="preserve">After marking the document, write a clean revised version incorporating all your changes.</w:t>
      </w:r>
    </w:p>
    <w:p>
      <w:pPr>
        <w:pStyle w:val="BodyText"/>
      </w:pPr>
      <w:r>
        <w:t xml:space="preserve">Write one complete version only.</w:t>
      </w:r>
    </w:p>
    <w:p>
      <w:pPr>
        <w:pStyle w:val="Placeholder"/>
      </w:pPr>
      <w:r>
        <w:t xml:space="preserve">Draft {{PH-3: U22-G3-clean-copy}}</w:t>
      </w:r>
    </w:p>
    <w:bookmarkEnd w:id="594"/>
    <w:bookmarkEnd w:id="595"/>
    <w:bookmarkStart w:id="598" w:name="h.-homework-extension-21"/>
    <w:p>
      <w:pPr>
        <w:pStyle w:val="Heading3"/>
      </w:pPr>
      <w:r>
        <w:t xml:space="preserve">H. Homework &amp; Extension</w:t>
      </w:r>
    </w:p>
    <w:bookmarkStart w:id="596" w:name="Xd5acf49b47039a64f0444ac6b17d4e9d83af580"/>
    <w:p>
      <w:pPr>
        <w:pStyle w:val="Heading4"/>
      </w:pPr>
      <w:r>
        <w:t xml:space="preserve">Homework Writing Task — Independent Administrative Writing</w:t>
      </w:r>
    </w:p>
    <w:p>
      <w:pPr>
        <w:pStyle w:val="BodyText"/>
      </w:pPr>
      <w:r>
        <w:t xml:space="preserve">Using the scenario package from this unit (the four inputs in Section A), write a</w:t>
      </w:r>
      <w:r>
        <w:t xml:space="preserve"> </w:t>
      </w:r>
      <w:r>
        <w:rPr>
          <w:rFonts w:ascii="Noto Serif Condensed Medium" w:hAnsi="Noto Serif Condensed Medium" w:eastAsia="Noto Serif Condensed Medium" w:cs="Noto Serif Condensed Medium"/>
        </w:rPr>
        <w:t xml:space="preserve">300–340 word</w:t>
      </w:r>
      <w:r>
        <w:t xml:space="preserve"> </w:t>
      </w:r>
      <w:r>
        <w:t xml:space="preserve">integrated administrative document. Choose the format that best fits the purpose: a notice for all offices, a briefing for your supervisor, or a consolidation report.</w:t>
      </w:r>
    </w:p>
    <w:p>
      <w:pPr>
        <w:pStyle w:val="AfterList"/>
      </w:pPr>
      <w:r>
        <w:t xml:space="preserve">Your document must:</w:t>
      </w:r>
    </w:p>
    <w:p>
      <w:pPr>
        <w:pStyle w:val="ListBullet2"/>
        <w:numPr>
          <w:ilvl w:val="0"/>
          <w:numId w:val="1487"/>
        </w:numPr>
      </w:pPr>
      <w:r>
        <w:t xml:space="preserve">synthesise all four input sources</w:t>
      </w:r>
    </w:p>
    <w:p>
      <w:pPr>
        <w:pStyle w:val="ListBullet2"/>
        <w:numPr>
          <w:ilvl w:val="0"/>
          <w:numId w:val="1487"/>
        </w:numPr>
      </w:pPr>
      <w:r>
        <w:t xml:space="preserve">identify and group the key issues</w:t>
      </w:r>
    </w:p>
    <w:p>
      <w:pPr>
        <w:pStyle w:val="ListBullet2"/>
        <w:numPr>
          <w:ilvl w:val="0"/>
          <w:numId w:val="1487"/>
        </w:numPr>
      </w:pPr>
      <w:r>
        <w:t xml:space="preserve">state required actions, responsibilities, and deadlines</w:t>
      </w:r>
    </w:p>
    <w:p>
      <w:pPr>
        <w:pStyle w:val="ListBullet2"/>
        <w:numPr>
          <w:ilvl w:val="0"/>
          <w:numId w:val="1487"/>
        </w:numPr>
      </w:pPr>
      <w:r>
        <w:t xml:space="preserve">demonstrate appropriate structure for the chosen format</w:t>
      </w:r>
    </w:p>
    <w:p>
      <w:pPr>
        <w:pStyle w:val="ListBullet2"/>
        <w:numPr>
          <w:ilvl w:val="0"/>
          <w:numId w:val="1487"/>
        </w:numPr>
      </w:pPr>
      <w:r>
        <w:t xml:space="preserve">maintain formal, neutral tone throughout</w:t>
      </w:r>
    </w:p>
    <w:p>
      <w:pPr>
        <w:pStyle w:val="Placeholder"/>
      </w:pPr>
      <w:r>
        <w:t xml:space="preserve">Draft {{PH-4: U22-H3-homework-draft}}</w:t>
      </w:r>
    </w:p>
    <w:bookmarkEnd w:id="596"/>
    <w:bookmarkStart w:id="597" w:name="Xdb218d36701cb38e2d96306ade8b157374c221c"/>
    <w:p>
      <w:pPr>
        <w:pStyle w:val="Heading4"/>
      </w:pPr>
      <w:r>
        <w:t xml:space="preserve">Extension Task — Advanced Transfer Practice</w:t>
      </w:r>
    </w:p>
    <w:p>
      <w:pPr>
        <w:pStyle w:val="BodyText"/>
      </w:pPr>
      <w:r>
        <w:t xml:space="preserve">Choose one:</w:t>
      </w:r>
    </w:p>
    <w:p>
      <w:pPr>
        <w:pStyle w:val="ListNumber2"/>
        <w:numPr>
          <w:ilvl w:val="0"/>
          <w:numId w:val="1488"/>
        </w:numPr>
      </w:pPr>
      <w:r>
        <w:t xml:space="preserve">Take your H3 document and rewrite the opening section for a different audience: either all offices, a direct supervisor, or a partner agency. Then explain how the audience change affected your choices.</w:t>
      </w:r>
    </w:p>
    <w:p>
      <w:pPr>
        <w:pStyle w:val="ListNumber2"/>
        <w:numPr>
          <w:ilvl w:val="0"/>
          <w:numId w:val="1488"/>
        </w:numPr>
      </w:pPr>
      <w:r>
        <w:t xml:space="preserve">Create a planning sheet for this unit’s scenario package. List the four inputs, the key issue from each, the shared theme across them, and the actions that need to appear in the final document.</w:t>
      </w:r>
    </w:p>
    <w:p>
      <w:pPr>
        <w:pStyle w:val="ListNumber2"/>
        <w:numPr>
          <w:ilvl w:val="0"/>
          <w:numId w:val="1488"/>
        </w:numPr>
      </w:pPr>
      <w:r>
        <w:t xml:space="preserve">Find one earlier piece of writing from Units 19–21 and revise it using the integrated-response standard from this unit. Aim to improve synthesis, action clarity, and document structure.</w:t>
      </w:r>
    </w:p>
    <w:bookmarkEnd w:id="597"/>
    <w:bookmarkEnd w:id="598"/>
    <w:bookmarkEnd w:id="599"/>
    <w:bookmarkStart w:id="627" w:name="Xf14991957a8bb62ee4f65cceaa69f01957b41a3"/>
    <w:p>
      <w:pPr>
        <w:spacing w:before="0" w:after="0"/>
        <w:pageBreakBefore/>
      </w:pPr>
    </w:p>
    <w:tbl xmlns:w14="http://schemas.microsoft.com/office/word/2010/wordml">
      <w:tblPr>
        <w:tblStyle w:val="TableGrid"/>
        <w:tblW w:w="79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1134"/>
        <w:gridCol w:w="6803"/>
      </w:tblGrid>
      <w:tr w:rsidR="0031705E" w:rsidRPr="003C04CF" w14:paraId="7FA044D3" w14:textId="77777777" w:rsidTr="00443D42">
        <w:trPr>
          <w:cantSplit/>
          <w:trHeight w:val="454"/>
        </w:trPr>
        <w:tc>
          <w:tcPr>
            <w:tcW w:w="1134" w:type="dxa"/>
            <w:shd w:val="clear" w:color="auto" w:fill="215868" w:themeFill="accent5" w:themeFillShade="80"/>
            <w:vAlign w:val="center"/>
          </w:tcPr>
          <w:p w14:paraId="3E6E33FF" w14:textId="77777777" w:rsidR="0031705E" w:rsidRPr="003C04CF" w:rsidRDefault="0031705E" w:rsidP="008465B7">
            <w:pPr>
              <w:pStyle w:val="UnitNumber"/>
            </w:pPr>
            <w:r w:rsidRPr="003C04CF">
              <w:t>U23</w:t>
            </w:r>
          </w:p>
        </w:tc>
        <w:tc>
          <w:tcPr>
            <w:tcW w:w="6803" w:type="dxa"/>
            <w:shd w:val="clear" w:color="auto" w:fill="FFE2A7"/>
            <w:tcMar>
              <w:left w:w="0" w:type="dxa"/>
              <w:right w:w="0" w:type="dxa"/>
            </w:tcMar>
            <w:vAlign w:val="center"/>
          </w:tcPr>
          <w:p w14:paraId="24CDA0D8" w14:textId="77777777" w:rsidR="0031705E" w:rsidRPr="003C04CF" w:rsidRDefault="0031705E" w:rsidP="008465B7">
            <w:pPr>
              <w:pStyle w:val="UnitTitle"/>
            </w:pPr>
            <w:r w:rsidRPr="003C04CF">
              <w:t>Capstone: Full Administrative Writing Assessment</w:t>
            </w:r>
          </w:p>
        </w:tc>
      </w:tr>
    </w:tbl>
    <w:bookmarkStart w:id="600" w:name="unit-overview-22"/>
    <w:p>
      <w:pPr>
        <w:pStyle w:val="Heading3"/>
      </w:pPr>
      <w:r>
        <w:t xml:space="preserve">Unit Overview</w:t>
      </w:r>
    </w:p>
    <w:p>
      <w:pPr>
        <w:pStyle w:val="BodyText"/>
      </w:pPr>
      <w:r>
        <w:t xml:space="preserve">This capstone unit gives learners the opportunity to demonstrate integrated writing competence across all skills developed in Units 1–22. Learners respond to a multi-source scenario that requires synthesis, explanation, justification, audience adaptation, and structural decision-making. By the end of the unit, learners will be able to demonstrate mastery in:</w:t>
      </w:r>
    </w:p>
    <w:p>
      <w:pPr>
        <w:pStyle w:val="ListBullet2"/>
        <w:numPr>
          <w:ilvl w:val="0"/>
          <w:numId w:val="1489"/>
        </w:numPr>
      </w:pPr>
      <w:r>
        <w:t xml:space="preserve">audience analysis and document format selection</w:t>
      </w:r>
    </w:p>
    <w:p>
      <w:pPr>
        <w:pStyle w:val="ListBullet2"/>
        <w:numPr>
          <w:ilvl w:val="0"/>
          <w:numId w:val="1489"/>
        </w:numPr>
      </w:pPr>
      <w:r>
        <w:t xml:space="preserve">tone control and diplomatic phrasing across document types</w:t>
      </w:r>
    </w:p>
    <w:p>
      <w:pPr>
        <w:pStyle w:val="ListBullet2"/>
        <w:numPr>
          <w:ilvl w:val="0"/>
          <w:numId w:val="1489"/>
        </w:numPr>
      </w:pPr>
      <w:r>
        <w:t xml:space="preserve">synthesis of multiple sources without listing</w:t>
      </w:r>
    </w:p>
    <w:p>
      <w:pPr>
        <w:pStyle w:val="ListBullet2"/>
        <w:numPr>
          <w:ilvl w:val="0"/>
          <w:numId w:val="1489"/>
        </w:numPr>
      </w:pPr>
      <w:r>
        <w:t xml:space="preserve">clarity in justification, explanation, and recommendation writing</w:t>
      </w:r>
    </w:p>
    <w:p>
      <w:pPr>
        <w:pStyle w:val="ListBullet2"/>
        <w:numPr>
          <w:ilvl w:val="0"/>
          <w:numId w:val="1489"/>
        </w:numPr>
      </w:pPr>
      <w:r>
        <w:t xml:space="preserve">cohesion, logical flow, and professional structure</w:t>
      </w:r>
    </w:p>
    <w:bookmarkEnd w:id="600"/>
    <w:bookmarkStart w:id="602" w:name="a.-opening-activation-22"/>
    <w:p>
      <w:pPr>
        <w:pStyle w:val="Heading3"/>
      </w:pPr>
      <w:r>
        <w:t xml:space="preserve">A. Opening &amp; Activation</w:t>
      </w:r>
    </w:p>
    <w:bookmarkStart w:id="601" w:name="Xc3a3a6e931d021e189bb4c778c801daeadfc5a3"/>
    <w:p>
      <w:pPr>
        <w:pStyle w:val="Heading4"/>
      </w:pPr>
      <w:r>
        <w:t xml:space="preserve">Discussion Questions — Activate Prior Knowledge</w:t>
      </w:r>
    </w:p>
    <w:p>
      <w:pPr>
        <w:pStyle w:val="BodyText"/>
      </w:pPr>
      <w:r>
        <w:t xml:space="preserve">Reflect on your learning across this course and discuss:</w:t>
      </w:r>
    </w:p>
    <w:p>
      <w:pPr>
        <w:pStyle w:val="ListNumber2"/>
        <w:numPr>
          <w:ilvl w:val="0"/>
          <w:numId w:val="1490"/>
        </w:numPr>
      </w:pPr>
      <w:r>
        <w:t xml:space="preserve">Which writing skill has most improved your professional communication? Why?</w:t>
      </w:r>
    </w:p>
    <w:p>
      <w:pPr>
        <w:pStyle w:val="ListNumber2"/>
        <w:numPr>
          <w:ilvl w:val="0"/>
          <w:numId w:val="1490"/>
        </w:numPr>
      </w:pPr>
      <w:r>
        <w:t xml:space="preserve">What is the most common weakness you have noticed in your own administrative writing?</w:t>
      </w:r>
    </w:p>
    <w:p>
      <w:pPr>
        <w:pStyle w:val="ListNumber2"/>
        <w:numPr>
          <w:ilvl w:val="0"/>
          <w:numId w:val="1490"/>
        </w:numPr>
      </w:pPr>
      <w:r>
        <w:t xml:space="preserve">In your professional context, which document types covered in this course do you use most frequently?</w:t>
      </w:r>
    </w:p>
    <w:bookmarkEnd w:id="601"/>
    <w:bookmarkEnd w:id="602"/>
    <w:bookmarkStart w:id="605" w:name="b.-model-text-22"/>
    <w:p>
      <w:pPr>
        <w:pStyle w:val="Heading3"/>
      </w:pPr>
      <w:r>
        <w:t xml:space="preserve">B. Model Text</w:t>
      </w:r>
    </w:p>
    <w:bookmarkStart w:id="603" w:name="compare-two-texts-exemplar-analysis"/>
    <w:p>
      <w:pPr>
        <w:pStyle w:val="Heading4"/>
      </w:pPr>
      <w:r>
        <w:t xml:space="preserve">Compare Two Texts — Exemplar Analysis</w:t>
      </w:r>
    </w:p>
    <w:p>
      <w:pPr>
        <w:pStyle w:val="BodyText"/>
      </w:pPr>
      <w:r>
        <w:t xml:space="preserve">Read both responses to the capstone scenario below.</w:t>
      </w:r>
    </w:p>
    <w:bookmarkEnd w:id="603"/>
    <w:bookmarkStart w:id="604" w:name="capstone-scenario"/>
    <w:p>
      <w:pPr>
        <w:pStyle w:val="Heading4"/>
      </w:pPr>
      <w:r>
        <w:t xml:space="preserve">Capstone Scenario</w:t>
      </w:r>
    </w:p>
    <w:p>
      <w:pPr>
        <w:pStyle w:val="BodyText"/>
      </w:pPr>
      <w:r>
        <w:t xml:space="preserve">You receive:</w:t>
      </w:r>
    </w:p>
    <w:p>
      <w:pPr>
        <w:pStyle w:val="ListNumber2"/>
        <w:numPr>
          <w:ilvl w:val="0"/>
          <w:numId w:val="1491"/>
        </w:numPr>
      </w:pPr>
      <w:r>
        <w:rPr>
          <w:rFonts w:ascii="Roboto Condensed" w:hAnsi="Roboto Condensed" w:eastAsia="Roboto Condensed" w:cs="Roboto Condensed"/>
        </w:rPr>
        <w:t xml:space="preserve">Email from Office A:</w:t>
      </w:r>
      <w:r>
        <w:t xml:space="preserve"> </w:t>
      </w:r>
      <w:r>
        <w:t xml:space="preserve">Staff are confused about terminology changes in the revised guidelines. The term</w:t>
      </w:r>
      <w:r>
        <w:t xml:space="preserve"> </w:t>
      </w:r>
      <w:r>
        <w:t xml:space="preserve">“submission date”</w:t>
      </w:r>
      <w:r>
        <w:t xml:space="preserve"> </w:t>
      </w:r>
      <w:r>
        <w:t xml:space="preserve">is being interpreted differently across the office.</w:t>
      </w:r>
    </w:p>
    <w:p>
      <w:pPr>
        <w:pStyle w:val="ListNumber2"/>
        <w:numPr>
          <w:ilvl w:val="0"/>
          <w:numId w:val="1491"/>
        </w:numPr>
      </w:pPr>
      <w:r>
        <w:rPr>
          <w:rFonts w:ascii="Roboto Condensed" w:hAnsi="Roboto Condensed" w:eastAsia="Roboto Condensed" w:cs="Roboto Condensed"/>
        </w:rPr>
        <w:t xml:space="preserve">Email from Office B:</w:t>
      </w:r>
      <w:r>
        <w:t xml:space="preserve"> </w:t>
      </w:r>
      <w:r>
        <w:t xml:space="preserve">The office is experiencing delays because some staff continue to use an outdated version of the applicant form. The updated form was received but has not been implemented consistently.</w:t>
      </w:r>
    </w:p>
    <w:p>
      <w:pPr>
        <w:pStyle w:val="ListNumber2"/>
        <w:numPr>
          <w:ilvl w:val="0"/>
          <w:numId w:val="1491"/>
        </w:numPr>
      </w:pPr>
      <w:r>
        <w:rPr>
          <w:rFonts w:ascii="Roboto Condensed" w:hAnsi="Roboto Condensed" w:eastAsia="Roboto Condensed" w:cs="Roboto Condensed"/>
        </w:rPr>
        <w:t xml:space="preserve">Extract from a meeting summary:</w:t>
      </w:r>
      <w:r>
        <w:t xml:space="preserve"> </w:t>
      </w:r>
      <w:r>
        <w:t xml:space="preserve">Multiple offices raised questions about applicant communication timelines. No resolution was recorded and no action points were assigned.</w:t>
      </w:r>
    </w:p>
    <w:p>
      <w:pPr>
        <w:pStyle w:val="ListNumber2"/>
        <w:numPr>
          <w:ilvl w:val="0"/>
          <w:numId w:val="1491"/>
        </w:numPr>
      </w:pPr>
      <w:r>
        <w:rPr>
          <w:rFonts w:ascii="Roboto Condensed" w:hAnsi="Roboto Condensed" w:eastAsia="Roboto Condensed" w:cs="Roboto Condensed"/>
        </w:rPr>
        <w:t xml:space="preserve">Updated instructions (issued this week):</w:t>
      </w:r>
      <w:r>
        <w:t xml:space="preserve"> </w:t>
      </w:r>
      <w:r>
        <w:t xml:space="preserve">Circular 2024/12 introduces new terminology, revised sequencing steps, and a new verification requirement. All offices are required to acknowledge receipt within five days.</w:t>
      </w:r>
    </w:p>
    <w:p>
      <w:pPr>
        <w:pStyle w:val="ListNumber2"/>
        <w:numPr>
          <w:ilvl w:val="0"/>
          <w:numId w:val="1491"/>
        </w:numPr>
      </w:pPr>
      <w:r>
        <w:rPr>
          <w:rFonts w:ascii="Roboto Condensed" w:hAnsi="Roboto Condensed" w:eastAsia="Roboto Condensed" w:cs="Roboto Condensed"/>
        </w:rPr>
        <w:t xml:space="preserve">Internal supervisor note:</w:t>
      </w:r>
      <w:r>
        <w:t xml:space="preserve"> </w:t>
      </w:r>
      <w:r>
        <w:rPr>
          <w:i/>
          <w:iCs/>
        </w:rPr>
        <w:t xml:space="preserve">“Please prepare a concise consolidated report summarising current implementation issues and proposing next steps.”</w:t>
      </w:r>
    </w:p>
    <w:p>
      <w:pPr>
        <w:pStyle w:val="ModelBad"/>
        <w:jc w:val="left"/>
        <w:spacing w:after="80"/>
      </w:pPr>
      <w:r>
        <w:rPr>
          <w:rFonts w:ascii="Noto Emoji" w:hAnsi="Noto Emoji" w:eastAsia="Noto Emoji" w:cs="Noto Emoji"/>
          <w:i w:val="0"/>
          <w:color w:val="B03E3E"/>
          <w:iCs w:val="0"/>
        </w:rPr>
        <w:t>⚠️</w:t>
      </w:r>
      <w:r>
        <w:rPr>
          <w:rStyle w:val="ModelLabelBad"/>
          <w:i w:val="0"/>
          <w:iCs w:val="0"/>
        </w:rPr>
        <w:t xml:space="preserve"> Original Text — Weak Response</w:t>
      </w:r>
    </w:p>
    <w:p>
      <w:pPr>
        <w:pStyle w:val="ModelBad"/>
        <w:spacing w:before="0"/>
      </w:pPr>
      <w:r/>
      <w:r>
        <w:rPr>
          <w:i/>
          <w:iCs/>
        </w:rPr>
        <w:t xml:space="preserve">“There are several problems that offices are having. Office A doesn’t understand the terminology. Office B is using old forms. The meeting had questions but nothing was decided. The new circular came out. A report is needed. Offices should fix these issues and use the right materials.”</w:t>
      </w:r>
    </w:p>
    <w:p>
      <w:pPr>
        <w:pStyle w:val="ModelGood"/>
        <w:jc w:val="left"/>
        <w:spacing w:after="80"/>
      </w:pPr>
      <w:r>
        <w:rPr>
          <w:rFonts w:ascii="Noto Emoji" w:hAnsi="Noto Emoji" w:eastAsia="Noto Emoji" w:cs="Noto Emoji"/>
          <w:i w:val="0"/>
          <w:color w:val="528F4A"/>
          <w:iCs w:val="0"/>
        </w:rPr>
        <w:t>✅</w:t>
      </w:r>
      <w:r>
        <w:rPr>
          <w:rStyle w:val="ModelLabelGood"/>
          <w:i w:val="0"/>
          <w:iCs w:val="0"/>
        </w:rPr>
        <w:t xml:space="preserve"> Revised Text — Strong Response</w:t>
      </w:r>
    </w:p>
    <w:p>
      <w:pPr>
        <w:pStyle w:val="ModelGood"/>
        <w:spacing w:before="0"/>
      </w:pPr>
      <w:r/>
      <w:r>
        <w:rPr>
          <w:i/>
          <w:iCs/>
        </w:rPr>
        <w:t xml:space="preserve">“This report summarises current implementation challenges arising from the distribution of Circular 2024/12.</w:t>
      </w:r>
      <w:r>
        <w:rPr>
          <w:i/>
          <w:i/>
          <w:iCs/>
          <w:iCs/>
        </w:rPr>
        <w:t xml:space="preserve"> </w:t>
      </w:r>
      <w:r>
        <w:rPr>
          <w:i/>
          <w:iCs/>
        </w:rPr>
        <w:t xml:space="preserve">Two main issues have been identified. First, terminology in the revised guidelines is being applied inconsistently: Office A has noted that the term</w:t>
      </w:r>
      <w:r>
        <w:rPr>
          <w:i/>
          <w:iCs/>
        </w:rPr>
        <w:t xml:space="preserve"> </w:t>
      </w:r>
      <w:r>
        <w:rPr>
          <w:i/>
          <w:iCs/>
        </w:rPr>
        <w:t xml:space="preserve">‘submission date’</w:t>
      </w:r>
      <w:r>
        <w:rPr>
          <w:i/>
          <w:iCs/>
        </w:rPr>
        <w:t xml:space="preserve"> </w:t>
      </w:r>
      <w:r>
        <w:rPr>
          <w:i/>
          <w:iCs/>
        </w:rPr>
        <w:t xml:space="preserve">is being interpreted differently across examining staff, creating variation in how applications are assessed. Second, implementation delays have been reported because some staff in Office B continue to use a previous version of the applicant form, despite the updated version having been distributed.</w:t>
      </w:r>
      <w:r>
        <w:rPr>
          <w:i/>
          <w:i/>
          <w:iCs/>
          <w:iCs/>
        </w:rPr>
        <w:t xml:space="preserve"> </w:t>
      </w:r>
      <w:r>
        <w:rPr>
          <w:i/>
          <w:iCs/>
        </w:rPr>
        <w:t xml:space="preserve">Additionally, a number of offices raised questions during the recent coordination call regarding applicant communication timelines. No resolution was reached and no follow-up action was formally assigned.</w:t>
      </w:r>
      <w:r>
        <w:rPr>
          <w:i/>
          <w:i/>
          <w:iCs/>
          <w:iCs/>
        </w:rPr>
        <w:t xml:space="preserve"> </w:t>
      </w:r>
      <w:r>
        <w:rPr>
          <w:i/>
          <w:iCs/>
        </w:rPr>
        <w:t xml:space="preserve">To address these issues, the following steps are proposed: a clarification note on revised terminology will be prepared and circulated within five working days; Office B is asked to confirm full adoption of the updated form by 31 January; and a brief follow-up consultation will be scheduled to resolve outstanding timeline questions. Offices that have not yet acknowledged receipt of Circular 2024/12 are asked to do so by end of week.”</w:t>
      </w:r>
    </w:p>
    <w:p>
      <w:pPr>
        <w:pStyle w:val="BodyText"/>
      </w:pPr>
      <w:r>
        <w:t xml:space="preserve">Identify how Response B demonstrates:</w:t>
      </w:r>
    </w:p>
    <w:p>
      <w:pPr>
        <w:pStyle w:val="ListBullet2"/>
        <w:numPr>
          <w:ilvl w:val="0"/>
          <w:numId w:val="1492"/>
        </w:numPr>
      </w:pPr>
      <w:r>
        <w:t xml:space="preserve">synthesis of multiple sources rather than sequential listing</w:t>
      </w:r>
    </w:p>
    <w:p>
      <w:pPr>
        <w:pStyle w:val="ListBullet2"/>
        <w:numPr>
          <w:ilvl w:val="0"/>
          <w:numId w:val="1492"/>
        </w:numPr>
      </w:pPr>
      <w:r>
        <w:t xml:space="preserve">neutral, diplomatic tone</w:t>
      </w:r>
    </w:p>
    <w:p>
      <w:pPr>
        <w:pStyle w:val="ListBullet2"/>
        <w:numPr>
          <w:ilvl w:val="0"/>
          <w:numId w:val="1492"/>
        </w:numPr>
      </w:pPr>
      <w:r>
        <w:t xml:space="preserve">clear structure appropriate for a consolidated report</w:t>
      </w:r>
    </w:p>
    <w:p>
      <w:pPr>
        <w:pStyle w:val="ListBullet2"/>
        <w:numPr>
          <w:ilvl w:val="0"/>
          <w:numId w:val="1492"/>
        </w:numPr>
      </w:pPr>
      <w:r>
        <w:t xml:space="preserve">specific, actionable next steps</w:t>
      </w:r>
    </w:p>
    <w:p>
      <w:pPr>
        <w:pStyle w:val="ListBullet2"/>
        <w:numPr>
          <w:ilvl w:val="0"/>
          <w:numId w:val="1492"/>
        </w:numPr>
      </w:pPr>
      <w:r>
        <w:t xml:space="preserve">language precision and cohesion</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Why This Works</w:t>
      </w:r>
    </w:p>
    <w:p>
      <w:pPr>
        <w:pStyle w:val="LearnProcess"/>
        <w:spacing w:before="0"/>
      </w:pPr>
      <w:r/>
      <w:r>
        <w:t xml:space="preserve">Response B succeeds because it integrates multiple course-level skills at once: synthesis across inputs, neutral administrative tone, grouped issue reporting, and action-focused next steps. The response is strong not because it is longer, but because each sentence performs a clear professional function.</w:t>
      </w:r>
    </w:p>
    <w:bookmarkEnd w:id="604"/>
    <w:bookmarkEnd w:id="605"/>
    <w:bookmarkStart w:id="607" w:name="c.-language-focus-22"/>
    <w:p>
      <w:pPr>
        <w:pStyle w:val="Heading3"/>
      </w:pPr>
      <w:r>
        <w:t xml:space="preserve">C. Language Focus</w:t>
      </w:r>
    </w:p>
    <w:bookmarkStart w:id="606" w:name="Xf5919b7b775d63b0b281063c4dfbe8deb21ac12"/>
    <w:p>
      <w:pPr>
        <w:pStyle w:val="Heading4"/>
      </w:pPr>
      <w:r>
        <w:t xml:space="preserve">Error Identification And Correction — Self-Diagnosis</w:t>
      </w:r>
    </w:p>
    <w:p>
      <w:pPr>
        <w:pStyle w:val="BodyText"/>
      </w:pPr>
      <w:r>
        <w:t xml:space="preserve">These sentence-level problems are signals of larger writing issues: weak synthesis, vague tone, unclear structure, missing action logic, and under-specified recommendations. The purpose of this task is to help you recognise those broader patterns in your own writing.</w:t>
      </w:r>
    </w:p>
    <w:p>
      <w:pPr>
        <w:pStyle w:val="BodyText"/>
      </w:pPr>
      <w:r>
        <w:t xml:space="preserve">Below are five sentences typical of common weaknesses at B2 level. For each one, identify the problem (vagueness, tone, structural weakness, lack of specificity) and rewrite it as it might appear in a strong administrative document.</w:t>
      </w:r>
    </w:p>
    <w:p>
      <w:pPr>
        <w:pStyle w:val="ListNumber2"/>
        <w:numPr>
          <w:ilvl w:val="0"/>
          <w:numId w:val="1493"/>
        </w:numPr>
      </w:pPr>
      <w:r>
        <w:rPr>
          <w:i/>
          <w:iCs/>
        </w:rPr>
        <w:t xml:space="preserve">“Offices should try to sort out the issues with the forms as soon as they can.”</w:t>
      </w:r>
    </w:p>
    <w:p>
      <w:pPr>
        <w:pStyle w:val="ListNumber2"/>
        <w:numPr>
          <w:ilvl w:val="0"/>
          <w:numId w:val="1493"/>
        </w:numPr>
      </w:pPr>
      <w:r>
        <w:rPr>
          <w:i/>
          <w:iCs/>
        </w:rPr>
        <w:t xml:space="preserve">“The meeting didn’t really come to any conclusions about what to do next.”</w:t>
      </w:r>
    </w:p>
    <w:p>
      <w:pPr>
        <w:pStyle w:val="ListNumber2"/>
        <w:numPr>
          <w:ilvl w:val="0"/>
          <w:numId w:val="1493"/>
        </w:numPr>
      </w:pPr>
      <w:r>
        <w:rPr>
          <w:i/>
          <w:iCs/>
        </w:rPr>
        <w:t xml:space="preserve">“This is very important and everyone needs to take it seriously.”</w:t>
      </w:r>
    </w:p>
    <w:p>
      <w:pPr>
        <w:pStyle w:val="ListNumber2"/>
        <w:numPr>
          <w:ilvl w:val="0"/>
          <w:numId w:val="1493"/>
        </w:numPr>
      </w:pPr>
      <w:r>
        <w:rPr>
          <w:i/>
          <w:iCs/>
        </w:rPr>
        <w:t xml:space="preserve">“We’ve noticed that some of the terminology is confusing, which is causing problems.”</w:t>
      </w:r>
    </w:p>
    <w:p>
      <w:pPr>
        <w:pStyle w:val="ListNumber2"/>
        <w:numPr>
          <w:ilvl w:val="0"/>
          <w:numId w:val="1493"/>
        </w:numPr>
      </w:pPr>
      <w:r>
        <w:rPr>
          <w:i/>
          <w:iCs/>
        </w:rPr>
        <w:t xml:space="preserve">“Hopefully the situation will improve once the clarification is sent out.”</w:t>
      </w:r>
    </w:p>
    <w:p>
      <w:pPr>
        <w:pStyle w:val="WorkedExample"/>
        <w:jc w:val="left"/>
        <w:spacing w:after="80"/>
      </w:pPr>
      <w:r>
        <w:rPr>
          <w:rFonts w:ascii="Noto Emoji" w:hAnsi="Noto Emoji" w:eastAsia="Noto Emoji" w:cs="Noto Emoji"/>
          <w:i w:val="0"/>
          <w:color w:val="5C8E26"/>
          <w:iCs w:val="0"/>
        </w:rPr>
        <w:t>🧭</w:t>
      </w:r>
      <w:r>
        <w:rPr>
          <w:rStyle w:val="LabelWorkedExample"/>
          <w:i w:val="0"/>
          <w:iCs w:val="0"/>
        </w:rPr>
        <w:t xml:space="preserve"> Worked Example</w:t>
      </w:r>
    </w:p>
    <w:p>
      <w:pPr>
        <w:pStyle w:val="WorkedExample"/>
        <w:spacing w:before="0"/>
      </w:pPr>
      <w:r/>
      <w:r>
        <w:rPr>
          <w:i/>
          <w:iCs/>
        </w:rPr>
        <w:t xml:space="preserve">Weak sentence:</w:t>
      </w:r>
      <w:r>
        <w:t xml:space="preserve"> </w:t>
      </w:r>
      <w:r>
        <w:rPr>
          <w:i/>
          <w:iCs/>
        </w:rPr>
        <w:t xml:space="preserve">The meeting didn’t really come to any conclusions about what to do next.</w:t>
      </w:r>
    </w:p>
    <w:p>
      <w:pPr>
        <w:pStyle w:val="WorkedExample"/>
      </w:pPr>
      <w:r>
        <w:rPr>
          <w:i/>
          <w:iCs/>
        </w:rPr>
        <w:t xml:space="preserve">Stronger administrative version:</w:t>
      </w:r>
      <w:r>
        <w:t xml:space="preserve"> </w:t>
      </w:r>
      <w:r>
        <w:rPr>
          <w:i/>
          <w:iCs/>
        </w:rPr>
        <w:t xml:space="preserve">No follow-up action was agreed during the meeting, and further clarification is required before next steps can be assigned.</w:t>
      </w:r>
    </w:p>
    <w:p>
      <w:pPr>
        <w:pStyle w:val="WorkedExample"/>
      </w:pPr>
      <w:r>
        <w:t xml:space="preserve">The stronger version replaces vague commentary with a specific statement of status and consequence.</w:t>
      </w:r>
    </w:p>
    <w:p>
      <w:pPr>
        <w:pStyle w:val="BodyText"/>
      </w:pPr>
      <w:r>
        <w:t xml:space="preserve">Now review the freer writing or homework tasks you produced across Units 19–22. Identify two or three patterns in your own writing that resemble the errors above. Note them for revision in Section D.</w:t>
      </w:r>
    </w:p>
    <w:p>
      <w:pPr>
        <w:pStyle w:val="BodyText"/>
      </w:pPr>
      <w:r>
        <w:t xml:space="preserve">If you do not have your earlier writing available, use one of your drafts from this module, or Response A from Section B, and identify the same kinds of recurring patterns.</w:t>
      </w:r>
    </w:p>
    <w:bookmarkEnd w:id="606"/>
    <w:bookmarkEnd w:id="607"/>
    <w:bookmarkStart w:id="609" w:name="d.-guided-writing-22"/>
    <w:p>
      <w:pPr>
        <w:pStyle w:val="Heading3"/>
      </w:pPr>
      <w:r>
        <w:t xml:space="preserve">D. Guided Writing</w:t>
      </w:r>
    </w:p>
    <w:bookmarkStart w:id="608" w:name="revision-chain-prior-work"/>
    <w:p>
      <w:pPr>
        <w:pStyle w:val="Heading4"/>
      </w:pPr>
      <w:r>
        <w:t xml:space="preserve">Revision Chain — Prior Work</w:t>
      </w:r>
    </w:p>
    <w:p>
      <w:pPr>
        <w:pStyle w:val="LearnTransfer"/>
        <w:jc w:val="left"/>
        <w:spacing w:after="80"/>
      </w:pPr>
      <w:r>
        <w:rPr>
          <w:rFonts w:ascii="Noto Emoji" w:hAnsi="Noto Emoji" w:eastAsia="Noto Emoji" w:cs="Noto Emoji"/>
          <w:i w:val="0"/>
          <w:color w:val="8A2C2A"/>
          <w:iCs w:val="0"/>
        </w:rPr>
        <w:t>🔁</w:t>
      </w:r>
      <w:r>
        <w:rPr>
          <w:rStyle w:val="LearnLabelTransfer"/>
          <w:i w:val="0"/>
          <w:iCs w:val="0"/>
        </w:rPr>
        <w:t xml:space="preserve"> Learn • Transfer Reminder</w:t>
      </w:r>
    </w:p>
    <w:p>
      <w:pPr>
        <w:pStyle w:val="LearnTransfer"/>
        <w:spacing w:before="0"/>
      </w:pPr>
      <w:r/>
      <w:r>
        <w:t xml:space="preserve">Use this revision step to check your writing against the major skill strands of the course: synthesis, tone control, justification, structure, and action clarity. If one strand is weak, revise that strand deliberately rather than editing randomly.</w:t>
      </w:r>
    </w:p>
    <w:p>
      <w:pPr>
        <w:pStyle w:val="BodyText"/>
      </w:pPr>
      <w:r>
        <w:t xml:space="preserve">Select one piece of your own writing from Units 19–22. It should be a homework task or freer writing response of at least 200 words.</w:t>
      </w:r>
    </w:p>
    <w:p>
      <w:pPr>
        <w:pStyle w:val="BodyText"/>
      </w:pPr>
      <w:r>
        <w:t xml:space="preserve">If you do not have a saved piece from Units 19–22, use your Unit 22 writing if available. If you do not have that either, revise Response A from Section B as a substitute extended draft.</w:t>
      </w:r>
    </w:p>
    <w:p>
      <w:pPr>
        <w:pStyle w:val="BodyText"/>
      </w:pPr>
      <w:r>
        <w:t xml:space="preserve">Re-read it carefully using the self-diagnosis questions below.</w:t>
      </w:r>
    </w:p>
    <w:p>
      <w:pPr>
        <w:pStyle w:val="ListNumber2"/>
        <w:numPr>
          <w:ilvl w:val="0"/>
          <w:numId w:val="1494"/>
        </w:numPr>
      </w:pPr>
      <w:r>
        <w:rPr>
          <w:rFonts w:ascii="Roboto Condensed" w:hAnsi="Roboto Condensed" w:eastAsia="Roboto Condensed" w:cs="Roboto Condensed"/>
        </w:rPr>
        <w:t xml:space="preserve">Synthesis:</w:t>
      </w:r>
      <w:r>
        <w:t xml:space="preserve"> </w:t>
      </w:r>
      <w:r>
        <w:t xml:space="preserve">Does the writing integrate information from multiple sources, or does it list them separately?</w:t>
      </w:r>
    </w:p>
    <w:p>
      <w:pPr>
        <w:pStyle w:val="ListNumber2"/>
        <w:numPr>
          <w:ilvl w:val="0"/>
          <w:numId w:val="1494"/>
        </w:numPr>
      </w:pPr>
      <w:r>
        <w:rPr>
          <w:rFonts w:ascii="Roboto Condensed" w:hAnsi="Roboto Condensed" w:eastAsia="Roboto Condensed" w:cs="Roboto Condensed"/>
        </w:rPr>
        <w:t xml:space="preserve">Tone:</w:t>
      </w:r>
      <w:r>
        <w:t xml:space="preserve"> </w:t>
      </w:r>
      <w:r>
        <w:t xml:space="preserve">Is the register consistently formal and neutral? Are there any informal, vague, or emotional phrases?</w:t>
      </w:r>
    </w:p>
    <w:p>
      <w:pPr>
        <w:pStyle w:val="ListNumber2"/>
        <w:numPr>
          <w:ilvl w:val="0"/>
          <w:numId w:val="1494"/>
        </w:numPr>
      </w:pPr>
      <w:r>
        <w:rPr>
          <w:rFonts w:ascii="Roboto Condensed" w:hAnsi="Roboto Condensed" w:eastAsia="Roboto Condensed" w:cs="Roboto Condensed"/>
        </w:rPr>
        <w:t xml:space="preserve">Justification:</w:t>
      </w:r>
      <w:r>
        <w:t xml:space="preserve"> </w:t>
      </w:r>
      <w:r>
        <w:t xml:space="preserve">Where a decision or action is described, is a clear rationale given?</w:t>
      </w:r>
    </w:p>
    <w:p>
      <w:pPr>
        <w:pStyle w:val="ListNumber2"/>
        <w:numPr>
          <w:ilvl w:val="0"/>
          <w:numId w:val="1494"/>
        </w:numPr>
      </w:pPr>
      <w:r>
        <w:rPr>
          <w:rFonts w:ascii="Roboto Condensed" w:hAnsi="Roboto Condensed" w:eastAsia="Roboto Condensed" w:cs="Roboto Condensed"/>
        </w:rPr>
        <w:t xml:space="preserve">Structure:</w:t>
      </w:r>
      <w:r>
        <w:t xml:space="preserve"> </w:t>
      </w:r>
      <w:r>
        <w:t xml:space="preserve">Is the document organised in a way that supports the reader? Are sections or paragraphs clearly focused?</w:t>
      </w:r>
    </w:p>
    <w:p>
      <w:pPr>
        <w:pStyle w:val="ListNumber2"/>
        <w:numPr>
          <w:ilvl w:val="0"/>
          <w:numId w:val="1494"/>
        </w:numPr>
      </w:pPr>
      <w:r>
        <w:rPr>
          <w:rFonts w:ascii="Roboto Condensed" w:hAnsi="Roboto Condensed" w:eastAsia="Roboto Condensed" w:cs="Roboto Condensed"/>
        </w:rPr>
        <w:t xml:space="preserve">Action and next steps:</w:t>
      </w:r>
      <w:r>
        <w:t xml:space="preserve"> </w:t>
      </w:r>
      <w:r>
        <w:t xml:space="preserve">Are required actions clearly stated, with responsibilities and deadlines where appropriate?</w:t>
      </w:r>
    </w:p>
    <w:p>
      <w:pPr>
        <w:pStyle w:val="AfterList"/>
      </w:pPr>
      <w:r>
        <w:t xml:space="preserve">Revise your selected piece to address any weaknesses identified. Aim to improve a minimum of three specific features. Be prepared to explain the changes you made.</w:t>
      </w:r>
    </w:p>
    <w:p>
      <w:pPr>
        <w:pStyle w:val="BodyText"/>
      </w:pPr>
      <w:r>
        <w:t xml:space="preserve">Revise the text above and write the full corrected version below.</w:t>
      </w:r>
    </w:p>
    <w:p>
      <w:pPr>
        <w:pStyle w:val="Placeholder"/>
      </w:pPr>
      <w:r>
        <w:t xml:space="preserve">Revised Draft {{PH-3: U23-D6-revision-chain}}</w:t>
      </w:r>
    </w:p>
    <w:bookmarkEnd w:id="608"/>
    <w:bookmarkEnd w:id="609"/>
    <w:bookmarkStart w:id="611" w:name="e.-freer-writing-22"/>
    <w:p>
      <w:pPr>
        <w:pStyle w:val="Heading3"/>
      </w:pPr>
      <w:r>
        <w:t xml:space="preserve">E. Freer Writing</w:t>
      </w:r>
    </w:p>
    <w:bookmarkStart w:id="610" w:name="X0837f286eb230a1002b029d270c6d7fb91b6c3b"/>
    <w:p>
      <w:pPr>
        <w:pStyle w:val="Heading4"/>
      </w:pPr>
      <w:r>
        <w:t xml:space="preserve">Multi-Part Portfolio Task — Integrated Portfolio Practice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Planning Reminder</w:t>
      </w:r>
    </w:p>
    <w:p>
      <w:pPr>
        <w:pStyle w:val="LearnProcess"/>
        <w:spacing w:before="0"/>
      </w:pPr>
      <w:r/>
      <w:r>
        <w:t xml:space="preserve">The strongest capstone responses start by choosing a format that matches the supervisor’s stated need, then grouping issues thematically before drafting any sentences.</w:t>
      </w:r>
    </w:p>
    <w:p>
      <w:pPr>
        <w:pStyle w:val="BodyText"/>
      </w:pPr>
      <w:r>
        <w:t xml:space="preserve">Using the capstone scenario from Section B, produce a complete administrative response.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Part A • Planning (Not Submitted)</w:t>
      </w:r>
    </w:p>
    <w:p>
      <w:pPr>
        <w:pStyle w:val="LearnProcess"/>
        <w:spacing w:before="0"/>
      </w:pPr>
      <w:r/>
      <w:r>
        <w:t xml:space="preserve">Write a brief planning note identifying: the main issues, the intended audience, and the document format you will use.</w:t>
      </w:r>
    </w:p>
    <w:p>
      <w:pPr>
        <w:pStyle w:val="LearnProcess"/>
        <w:jc w:val="left"/>
        <w:spacing w:after="80"/>
      </w:pPr>
      <w:r>
        <w:rPr>
          <w:rFonts w:ascii="Noto Emoji" w:hAnsi="Noto Emoji" w:eastAsia="Noto Emoji" w:cs="Noto Emoji"/>
          <w:i w:val="0"/>
          <w:color w:val="E36C0A"/>
          <w:iCs w:val="0"/>
        </w:rPr>
        <w:t>🔍</w:t>
      </w:r>
      <w:r>
        <w:rPr>
          <w:rStyle w:val="LearnLabelProcess"/>
          <w:i w:val="0"/>
          <w:iCs w:val="0"/>
        </w:rPr>
        <w:t xml:space="preserve"> Learn • Part B • Full Administrative Document (300–350 Words)</w:t>
      </w:r>
    </w:p>
    <w:p>
      <w:pPr>
        <w:pStyle w:val="LearnProcess"/>
        <w:spacing w:before="0"/>
      </w:pPr>
      <w:r/>
      <w:r>
        <w:t xml:space="preserve">Write your response. Choose the format most appropriate for the scenario:</w:t>
      </w:r>
    </w:p>
    <w:p>
      <w:pPr>
        <w:pStyle w:val="ListBullet2"/>
        <w:numPr>
          <w:ilvl w:val="0"/>
          <w:numId w:val="1495"/>
        </w:numPr>
        <w:pBdr>
          <w:left w:color="E36C0A" w:space="6" w:sz="36" w:themeColor="accent6" w:themeShade="BF" w:val="single"/>
        </w:pBdr>
      </w:pPr>
      <w:r>
        <w:t xml:space="preserve">a consolidated report for your supervisor</w:t>
      </w:r>
    </w:p>
    <w:p>
      <w:pPr>
        <w:pStyle w:val="ListBullet2"/>
        <w:numPr>
          <w:ilvl w:val="0"/>
          <w:numId w:val="1495"/>
        </w:numPr>
        <w:pBdr>
          <w:left w:color="E36C0A" w:space="6" w:sz="36" w:themeColor="accent6" w:themeShade="BF" w:val="single"/>
        </w:pBdr>
      </w:pPr>
      <w:r>
        <w:t xml:space="preserve">an administrative notice for all offices</w:t>
      </w:r>
    </w:p>
    <w:p>
      <w:pPr>
        <w:pStyle w:val="ListBullet2"/>
        <w:numPr>
          <w:ilvl w:val="0"/>
          <w:numId w:val="1495"/>
        </w:numPr>
        <w:pBdr>
          <w:left w:color="E36C0A" w:space="6" w:sz="36" w:themeColor="accent6" w:themeShade="BF" w:val="single"/>
        </w:pBdr>
      </w:pPr>
      <w:r>
        <w:t xml:space="preserve">an integrated briefing document combining both audiences</w:t>
      </w:r>
    </w:p>
    <w:p>
      <w:pPr>
        <w:pStyle w:val="AfterList"/>
      </w:pPr>
      <w:r>
        <w:t xml:space="preserve">Your document must:</w:t>
      </w:r>
    </w:p>
    <w:p>
      <w:pPr>
        <w:pStyle w:val="ListBullet2"/>
        <w:numPr>
          <w:ilvl w:val="0"/>
          <w:numId w:val="1496"/>
        </w:numPr>
      </w:pPr>
      <w:r>
        <w:t xml:space="preserve">synthesise all five input sources</w:t>
      </w:r>
    </w:p>
    <w:p>
      <w:pPr>
        <w:pStyle w:val="ListBullet2"/>
        <w:numPr>
          <w:ilvl w:val="0"/>
          <w:numId w:val="1496"/>
        </w:numPr>
      </w:pPr>
      <w:r>
        <w:t xml:space="preserve">identify and group the key issues thematically</w:t>
      </w:r>
    </w:p>
    <w:p>
      <w:pPr>
        <w:pStyle w:val="ListBullet2"/>
        <w:numPr>
          <w:ilvl w:val="0"/>
          <w:numId w:val="1496"/>
        </w:numPr>
      </w:pPr>
      <w:r>
        <w:t xml:space="preserve">propose specific, realistic next steps with deadlines</w:t>
      </w:r>
    </w:p>
    <w:p>
      <w:pPr>
        <w:pStyle w:val="ListBullet2"/>
        <w:numPr>
          <w:ilvl w:val="0"/>
          <w:numId w:val="1496"/>
        </w:numPr>
      </w:pPr>
      <w:r>
        <w:t xml:space="preserve">maintain formal, neutral, diplomatic tone throughout</w:t>
      </w:r>
    </w:p>
    <w:p>
      <w:pPr>
        <w:pStyle w:val="ListBullet2"/>
        <w:numPr>
          <w:ilvl w:val="0"/>
          <w:numId w:val="1496"/>
        </w:numPr>
      </w:pPr>
      <w:r>
        <w:t xml:space="preserve">demonstrate the full range of skills practised across this course</w:t>
      </w:r>
    </w:p>
    <w:p>
      <w:pPr>
        <w:pStyle w:val="Placeholder"/>
      </w:pPr>
      <w:r>
        <w:t xml:space="preserve">Planning Notes {{PH-1: U23-E4-part-a-planning}}</w:t>
      </w:r>
    </w:p>
    <w:p>
      <w:pPr>
        <w:pStyle w:val="BodyText"/>
      </w:pPr>
      <w:r>
        <w:t xml:space="preserve">Write one complete version only.</w:t>
      </w:r>
    </w:p>
    <w:p>
      <w:pPr>
        <w:pStyle w:val="Placeholder"/>
      </w:pPr>
      <w:r>
        <w:t xml:space="preserve">Final Version {{PH-4: U23-E4-part-b-capstone-document}}</w:t>
      </w:r>
    </w:p>
    <w:bookmarkEnd w:id="610"/>
    <w:bookmarkEnd w:id="611"/>
    <w:bookmarkStart w:id="614" w:name="f.-review-self-assessment-22"/>
    <w:p>
      <w:pPr>
        <w:pStyle w:val="Heading3"/>
      </w:pPr>
      <w:r>
        <w:t xml:space="preserve">F. Review &amp; Self-Assessment</w:t>
      </w:r>
    </w:p>
    <w:bookmarkStart w:id="612" w:name="Xd348225dad5e025db61d685b3300395305cb9ac"/>
    <w:p>
      <w:pPr>
        <w:pStyle w:val="Heading4"/>
      </w:pPr>
      <w:r>
        <w:t xml:space="preserve">Self-Assessment Rubric — Evaluate Your Draft</w:t>
      </w:r>
    </w:p>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Rubric Note</w:t>
      </w:r>
    </w:p>
    <w:p>
      <w:pPr>
        <w:pStyle w:val="LearnNote"/>
        <w:spacing w:before="0"/>
      </w:pPr>
      <w:r/>
      <w:r>
        <w:t xml:space="preserve">These categories reflect the book’s major skill strands: meeting the brief, handling source material, synthesising information, showing judgment, proposing actions, controlling tone, structuring ideas, and writing precisely. Use the rubric to diagnose how well your capstone response brings those strands together.</w:t>
      </w:r>
    </w:p>
    <w:bookmarkEnd w:id="612"/>
    <w:bookmarkStart w:id="613" w:name="where-to-review-this-skill"/>
    <w:p>
      <w:pPr>
        <w:pStyle w:val="Heading4"/>
      </w:pPr>
      <w:r>
        <w:t xml:space="preserve">Where to review this skill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BodyText"/>
            </w:pPr>
            <w:r>
              <w:t xml:space="preserve">Criterion</w:t>
            </w:r>
          </w:p>
        </w:tc>
        <w:tc>
          <w:tcPr/>
          <w:p>
            <w:pPr>
              <w:pStyle w:val="BodyText"/>
            </w:pPr>
            <w:r>
              <w:t xml:space="preserve">Review units</w:t>
            </w:r>
          </w:p>
        </w:tc>
        <w:tc>
          <w:tcPr/>
          <w:p>
            <w:pPr>
              <w:pStyle w:val="BodyText"/>
            </w:pPr>
            <w:r>
              <w:t xml:space="preserve">What those units teach</w:t>
            </w:r>
          </w:p>
        </w:tc>
      </w:tr>
      <w:tr>
        <w:tc>
          <w:tcPr/>
          <w:p>
            <w:pPr>
              <w:pStyle w:val="BodyText"/>
            </w:pPr>
            <w:r>
              <w:t xml:space="preserve">Task Fulfillment</w:t>
            </w:r>
          </w:p>
        </w:tc>
        <w:tc>
          <w:tcPr/>
          <w:p>
            <w:pPr>
              <w:pStyle w:val="BodyText"/>
            </w:pPr>
            <w:r>
              <w:t xml:space="preserve">Units 4, 14, 17, 21, 22</w:t>
            </w:r>
          </w:p>
        </w:tc>
        <w:tc>
          <w:tcPr/>
          <w:p>
            <w:pPr>
              <w:pStyle w:val="BodyText"/>
            </w:pPr>
            <w:r>
              <w:t xml:space="preserve">fit format to purpose, audience, and document type</w:t>
            </w:r>
          </w:p>
        </w:tc>
      </w:tr>
      <w:tr>
        <w:tc>
          <w:tcPr/>
          <w:p>
            <w:pPr>
              <w:pStyle w:val="BodyText"/>
            </w:pPr>
            <w:r>
              <w:t xml:space="preserve">Source Coverage</w:t>
            </w:r>
          </w:p>
        </w:tc>
        <w:tc>
          <w:tcPr/>
          <w:p>
            <w:pPr>
              <w:pStyle w:val="BodyText"/>
            </w:pPr>
            <w:r>
              <w:t xml:space="preserve">Units 11, 18, 21, 22</w:t>
            </w:r>
          </w:p>
        </w:tc>
        <w:tc>
          <w:tcPr/>
          <w:p>
            <w:pPr>
              <w:pStyle w:val="BodyText"/>
            </w:pPr>
            <w:r>
              <w:t xml:space="preserve">use all source inputs accurately and completely</w:t>
            </w:r>
          </w:p>
        </w:tc>
      </w:tr>
      <w:tr>
        <w:tc>
          <w:tcPr/>
          <w:p>
            <w:pPr>
              <w:pStyle w:val="BodyText"/>
            </w:pPr>
            <w:r>
              <w:t xml:space="preserve">Synthesis</w:t>
            </w:r>
          </w:p>
        </w:tc>
        <w:tc>
          <w:tcPr/>
          <w:p>
            <w:pPr>
              <w:pStyle w:val="BodyText"/>
            </w:pPr>
            <w:r>
              <w:t xml:space="preserve">Units 11, 18, 21</w:t>
            </w:r>
          </w:p>
        </w:tc>
        <w:tc>
          <w:tcPr/>
          <w:p>
            <w:pPr>
              <w:pStyle w:val="BodyText"/>
            </w:pPr>
            <w:r>
              <w:t xml:space="preserve">group information thematically instead of listing source by source</w:t>
            </w:r>
          </w:p>
        </w:tc>
      </w:tr>
      <w:tr>
        <w:tc>
          <w:tcPr/>
          <w:p>
            <w:pPr>
              <w:pStyle w:val="BodyText"/>
            </w:pPr>
            <w:r>
              <w:t xml:space="preserve">Issue Analysis and Judgment</w:t>
            </w:r>
          </w:p>
        </w:tc>
        <w:tc>
          <w:tcPr/>
          <w:p>
            <w:pPr>
              <w:pStyle w:val="BodyText"/>
            </w:pPr>
            <w:r>
              <w:t xml:space="preserve">Units 13, 16, 20, 21</w:t>
            </w:r>
          </w:p>
        </w:tc>
        <w:tc>
          <w:tcPr/>
          <w:p>
            <w:pPr>
              <w:pStyle w:val="BodyText"/>
            </w:pPr>
            <w:r>
              <w:t xml:space="preserve">identify real issues, evaluate significance, justify priorities and decisions</w:t>
            </w:r>
          </w:p>
        </w:tc>
      </w:tr>
      <w:tr>
        <w:tc>
          <w:tcPr/>
          <w:p>
            <w:pPr>
              <w:pStyle w:val="BodyText"/>
            </w:pPr>
            <w:r>
              <w:t xml:space="preserve">Actions and Next Steps</w:t>
            </w:r>
          </w:p>
        </w:tc>
        <w:tc>
          <w:tcPr/>
          <w:p>
            <w:pPr>
              <w:pStyle w:val="BodyText"/>
            </w:pPr>
            <w:r>
              <w:t xml:space="preserve">Units 7, 11, 17, 21</w:t>
            </w:r>
          </w:p>
        </w:tc>
        <w:tc>
          <w:tcPr/>
          <w:p>
            <w:pPr>
              <w:pStyle w:val="BodyText"/>
            </w:pPr>
            <w:r>
              <w:t xml:space="preserve">recommend specific actions, sequencing, deadlines, and responsibilities</w:t>
            </w:r>
          </w:p>
        </w:tc>
      </w:tr>
      <w:tr>
        <w:tc>
          <w:tcPr/>
          <w:p>
            <w:pPr>
              <w:pStyle w:val="BodyText"/>
            </w:pPr>
            <w:r>
              <w:t xml:space="preserve">Audience, Tone, and Register</w:t>
            </w:r>
          </w:p>
        </w:tc>
        <w:tc>
          <w:tcPr/>
          <w:p>
            <w:pPr>
              <w:pStyle w:val="BodyText"/>
            </w:pPr>
            <w:r>
              <w:t xml:space="preserve">Units 2, 6, 12, 14, 19</w:t>
            </w:r>
          </w:p>
        </w:tc>
        <w:tc>
          <w:tcPr/>
          <w:p>
            <w:pPr>
              <w:pStyle w:val="BodyText"/>
            </w:pPr>
            <w:r>
              <w:t xml:space="preserve">maintain diplomatic tone and adapt writing to reader and context</w:t>
            </w:r>
          </w:p>
        </w:tc>
      </w:tr>
      <w:tr>
        <w:tc>
          <w:tcPr/>
          <w:p>
            <w:pPr>
              <w:pStyle w:val="BodyText"/>
            </w:pPr>
            <w:r>
              <w:t xml:space="preserve">Structure and Cohesion</w:t>
            </w:r>
          </w:p>
        </w:tc>
        <w:tc>
          <w:tcPr/>
          <w:p>
            <w:pPr>
              <w:pStyle w:val="BodyText"/>
            </w:pPr>
            <w:r>
              <w:t xml:space="preserve">Units 1, 3, 4, 17, 21</w:t>
            </w:r>
          </w:p>
        </w:tc>
        <w:tc>
          <w:tcPr/>
          <w:p>
            <w:pPr>
              <w:pStyle w:val="BodyText"/>
            </w:pPr>
            <w:r>
              <w:t xml:space="preserve">organise information clearly and control flow, grouping, and sequencing</w:t>
            </w:r>
          </w:p>
        </w:tc>
      </w:tr>
      <w:tr>
        <w:tc>
          <w:tcPr/>
          <w:p>
            <w:pPr>
              <w:pStyle w:val="BodyText"/>
            </w:pPr>
            <w:r>
              <w:t xml:space="preserve">Language Precision</w:t>
            </w:r>
          </w:p>
        </w:tc>
        <w:tc>
          <w:tcPr/>
          <w:p>
            <w:pPr>
              <w:pStyle w:val="BodyText"/>
            </w:pPr>
            <w:r>
              <w:t xml:space="preserve">Units 1, 5, 10, 13, 15, 20</w:t>
            </w:r>
          </w:p>
        </w:tc>
        <w:tc>
          <w:tcPr/>
          <w:p>
            <w:pPr>
              <w:pStyle w:val="BodyText"/>
            </w:pPr>
            <w:r>
              <w:t xml:space="preserve">write specifically, avoid vagueness, and use controlled professional phrasing</w:t>
            </w:r>
          </w:p>
        </w:tc>
      </w:tr>
    </w:tbl>
    <w:p>
      <w:pPr>
        <w:pStyle w:val="LearnNote"/>
        <w:jc w:val="left"/>
        <w:spacing w:after="80"/>
      </w:pPr>
      <w:r>
        <w:rPr>
          <w:rFonts w:ascii="Noto Emoji" w:hAnsi="Noto Emoji" w:eastAsia="Noto Emoji" w:cs="Noto Emoji"/>
          <w:i w:val="0"/>
          <w:color w:val="008BBC"/>
          <w:iCs w:val="0"/>
        </w:rPr>
        <w:t>📝</w:t>
      </w:r>
      <w:r>
        <w:rPr>
          <w:rStyle w:val="LearnLabelNote"/>
          <w:i w:val="0"/>
          <w:iCs w:val="0"/>
        </w:rPr>
        <w:t xml:space="preserve"> Learn • Submission Reminder</w:t>
      </w:r>
    </w:p>
    <w:p>
      <w:pPr>
        <w:pStyle w:val="LearnNote"/>
        <w:spacing w:before="0"/>
      </w:pPr>
      <w:r/>
      <w:r>
        <w:t xml:space="preserve">Word count still matters for this capstone task. Keep your final document within the required</w:t>
      </w:r>
      <w:r>
        <w:t xml:space="preserve"> </w:t>
      </w:r>
      <w:r>
        <w:rPr>
          <w:rStyle w:val="BodyTextChar"/>
        </w:rPr>
        <w:t xml:space="preserve">300-350</w:t>
      </w:r>
      <w:r>
        <w:t xml:space="preserve"> </w:t>
      </w:r>
      <w:r>
        <w:t xml:space="preserve">word range, but treat word count as a submission requirement rather than one of the core analytic skill criteria.</w:t>
      </w:r>
    </w:p>
    <w:p>
      <w:pPr>
        <w:pStyle w:val="BodyText"/>
      </w:pPr>
      <w:r>
        <w:t xml:space="preserve">Evaluate your capstone document against each criterion. Rate yourself:</w:t>
      </w:r>
      <w:r>
        <w:t xml:space="preserve"> </w:t>
      </w:r>
      <w:r>
        <w:rPr>
          <w:rFonts w:ascii="Noto Serif Condensed Medium" w:hAnsi="Noto Serif Condensed Medium" w:eastAsia="Noto Serif Condensed Medium" w:cs="Noto Serif Condensed Medium"/>
        </w:rPr>
        <w:t xml:space="preserve">Strong / Developing / Needs work</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BodyText"/>
            </w:pPr>
            <w:r>
              <w:t xml:space="preserve">Criterion</w:t>
            </w:r>
          </w:p>
        </w:tc>
        <w:tc>
          <w:tcPr/>
          <w:p>
            <w:pPr>
              <w:pStyle w:val="BodyText"/>
            </w:pPr>
            <w:r>
              <w:t xml:space="preserve">Strong</w:t>
            </w:r>
          </w:p>
        </w:tc>
        <w:tc>
          <w:tcPr/>
          <w:p>
            <w:pPr>
              <w:pStyle w:val="BodyText"/>
            </w:pPr>
            <w:r>
              <w:t xml:space="preserve">Developing</w:t>
            </w:r>
          </w:p>
        </w:tc>
        <w:tc>
          <w:tcPr/>
          <w:p>
            <w:pPr>
              <w:pStyle w:val="BodyText"/>
            </w:pPr>
            <w:r>
              <w:t xml:space="preserve">Needs work</w:t>
            </w:r>
          </w:p>
        </w:tc>
        <w:tc>
          <w:tcPr/>
          <w:p>
            <w:pPr>
              <w:pStyle w:val="BodyText"/>
            </w:pPr>
            <w:r>
              <w:t xml:space="preserve">Your rating</w:t>
            </w:r>
          </w:p>
        </w:tc>
        <w:tc>
          <w:tcPr/>
          <w:p>
            <w:pPr>
              <w:pStyle w:val="BodyText"/>
            </w:pPr>
            <w:r>
              <w:t xml:space="preserve">Notes</w:t>
            </w:r>
          </w:p>
        </w:tc>
      </w:tr>
      <w:tr>
        <w:tc>
          <w:tcPr/>
          <w:p>
            <w:pPr>
              <w:pStyle w:val="BodyText"/>
            </w:pPr>
            <w:r>
              <w:t xml:space="preserve">Task Fulfillment</w:t>
            </w:r>
          </w:p>
        </w:tc>
        <w:tc>
          <w:tcPr/>
          <w:p>
            <w:pPr>
              <w:pStyle w:val="BodyText"/>
            </w:pPr>
            <w:r>
              <w:t xml:space="preserve">Meets the brief and uses a suitable format for the purpose and audience</w:t>
            </w:r>
          </w:p>
        </w:tc>
        <w:tc>
          <w:tcPr/>
          <w:p>
            <w:pPr>
              <w:pStyle w:val="BodyText"/>
            </w:pPr>
            <w:r>
              <w:t xml:space="preserve">Meets most of the brief, but the format or focus is uneven</w:t>
            </w:r>
          </w:p>
        </w:tc>
        <w:tc>
          <w:tcPr/>
          <w:p>
            <w:pPr>
              <w:pStyle w:val="BodyText"/>
            </w:pPr>
            <w:r>
              <w:t xml:space="preserve">Misses part of the brief or uses an unsuitable format</w:t>
            </w:r>
          </w:p>
        </w:tc>
        <w:tc>
          <w:tcPr/>
          <w:p>
            <w:pPr>
              <w:pStyle w:val="BodyText"/>
            </w:pPr>
          </w:p>
        </w:tc>
        <w:tc>
          <w:tcPr/>
          <w:p>
            <w:pPr>
              <w:pStyle w:val="BodyText"/>
            </w:pPr>
          </w:p>
        </w:tc>
      </w:tr>
      <w:tr>
        <w:tc>
          <w:tcPr/>
          <w:p>
            <w:pPr>
              <w:pStyle w:val="BodyText"/>
            </w:pPr>
            <w:r>
              <w:t xml:space="preserve">Source Coverage</w:t>
            </w:r>
          </w:p>
        </w:tc>
        <w:tc>
          <w:tcPr/>
          <w:p>
            <w:pPr>
              <w:pStyle w:val="BodyText"/>
            </w:pPr>
            <w:r>
              <w:t xml:space="preserve">Uses all five input sources accurately</w:t>
            </w:r>
          </w:p>
        </w:tc>
        <w:tc>
          <w:tcPr/>
          <w:p>
            <w:pPr>
              <w:pStyle w:val="BodyText"/>
            </w:pPr>
            <w:r>
              <w:t xml:space="preserve">Uses most inputs, but some details are blurred or omitted</w:t>
            </w:r>
          </w:p>
        </w:tc>
        <w:tc>
          <w:tcPr/>
          <w:p>
            <w:pPr>
              <w:pStyle w:val="BodyText"/>
            </w:pPr>
            <w:r>
              <w:t xml:space="preserve">Omits, misreads, or underuses key inputs</w:t>
            </w:r>
          </w:p>
        </w:tc>
        <w:tc>
          <w:tcPr/>
          <w:p>
            <w:pPr>
              <w:pStyle w:val="BodyText"/>
            </w:pPr>
          </w:p>
        </w:tc>
        <w:tc>
          <w:tcPr/>
          <w:p>
            <w:pPr>
              <w:pStyle w:val="BodyText"/>
            </w:pPr>
          </w:p>
        </w:tc>
      </w:tr>
      <w:tr>
        <w:tc>
          <w:tcPr/>
          <w:p>
            <w:pPr>
              <w:pStyle w:val="BodyText"/>
            </w:pPr>
            <w:r>
              <w:t xml:space="preserve">Synthesis</w:t>
            </w:r>
          </w:p>
        </w:tc>
        <w:tc>
          <w:tcPr/>
          <w:p>
            <w:pPr>
              <w:pStyle w:val="BodyText"/>
            </w:pPr>
            <w:r>
              <w:t xml:space="preserve">Integrates sources thematically rather than listing them</w:t>
            </w:r>
          </w:p>
        </w:tc>
        <w:tc>
          <w:tcPr/>
          <w:p>
            <w:pPr>
              <w:pStyle w:val="BodyText"/>
            </w:pPr>
            <w:r>
              <w:t xml:space="preserve">Shows some synthesis, but parts still read source by source</w:t>
            </w:r>
          </w:p>
        </w:tc>
        <w:tc>
          <w:tcPr/>
          <w:p>
            <w:pPr>
              <w:pStyle w:val="BodyText"/>
            </w:pPr>
            <w:r>
              <w:t xml:space="preserve">Mostly lists source information separately</w:t>
            </w:r>
          </w:p>
        </w:tc>
        <w:tc>
          <w:tcPr/>
          <w:p>
            <w:pPr>
              <w:pStyle w:val="BodyText"/>
            </w:pPr>
          </w:p>
        </w:tc>
        <w:tc>
          <w:tcPr/>
          <w:p>
            <w:pPr>
              <w:pStyle w:val="BodyText"/>
            </w:pPr>
          </w:p>
        </w:tc>
      </w:tr>
      <w:tr>
        <w:tc>
          <w:tcPr/>
          <w:p>
            <w:pPr>
              <w:pStyle w:val="BodyText"/>
            </w:pPr>
            <w:r>
              <w:t xml:space="preserve">Issue Analysis and Judgment</w:t>
            </w:r>
          </w:p>
        </w:tc>
        <w:tc>
          <w:tcPr/>
          <w:p>
            <w:pPr>
              <w:pStyle w:val="BodyText"/>
            </w:pPr>
            <w:r>
              <w:t xml:space="preserve">Identifies the real issues and shows sound administrative judgment</w:t>
            </w:r>
          </w:p>
        </w:tc>
        <w:tc>
          <w:tcPr/>
          <w:p>
            <w:pPr>
              <w:pStyle w:val="BodyText"/>
            </w:pPr>
            <w:r>
              <w:t xml:space="preserve">Identifies the main issues, but analysis is partial or uneven</w:t>
            </w:r>
          </w:p>
        </w:tc>
        <w:tc>
          <w:tcPr/>
          <w:p>
            <w:pPr>
              <w:pStyle w:val="BodyText"/>
            </w:pPr>
            <w:r>
              <w:t xml:space="preserve">Issues are vague, shallow, or poorly judged</w:t>
            </w:r>
          </w:p>
        </w:tc>
        <w:tc>
          <w:tcPr/>
          <w:p>
            <w:pPr>
              <w:pStyle w:val="BodyText"/>
            </w:pPr>
          </w:p>
        </w:tc>
        <w:tc>
          <w:tcPr/>
          <w:p>
            <w:pPr>
              <w:pStyle w:val="BodyText"/>
            </w:pPr>
          </w:p>
        </w:tc>
      </w:tr>
      <w:tr>
        <w:tc>
          <w:tcPr/>
          <w:p>
            <w:pPr>
              <w:pStyle w:val="BodyText"/>
            </w:pPr>
            <w:r>
              <w:t xml:space="preserve">Actions and Next Steps</w:t>
            </w:r>
          </w:p>
        </w:tc>
        <w:tc>
          <w:tcPr/>
          <w:p>
            <w:pPr>
              <w:pStyle w:val="BodyText"/>
            </w:pPr>
            <w:r>
              <w:t xml:space="preserve">Recommends specific, realistic, time-bound actions</w:t>
            </w:r>
          </w:p>
        </w:tc>
        <w:tc>
          <w:tcPr/>
          <w:p>
            <w:pPr>
              <w:pStyle w:val="BodyText"/>
            </w:pPr>
            <w:r>
              <w:t xml:space="preserve">Recommends partly useful actions, but some are not specific or time-bound</w:t>
            </w:r>
          </w:p>
        </w:tc>
        <w:tc>
          <w:tcPr/>
          <w:p>
            <w:pPr>
              <w:pStyle w:val="BodyText"/>
            </w:pPr>
            <w:r>
              <w:t xml:space="preserve">Actions are vague, unrealistic, or missing</w:t>
            </w:r>
          </w:p>
        </w:tc>
        <w:tc>
          <w:tcPr/>
          <w:p>
            <w:pPr>
              <w:pStyle w:val="BodyText"/>
            </w:pPr>
          </w:p>
        </w:tc>
        <w:tc>
          <w:tcPr/>
          <w:p>
            <w:pPr>
              <w:pStyle w:val="BodyText"/>
            </w:pPr>
          </w:p>
        </w:tc>
      </w:tr>
      <w:tr>
        <w:tc>
          <w:tcPr/>
          <w:p>
            <w:pPr>
              <w:pStyle w:val="BodyText"/>
            </w:pPr>
            <w:r>
              <w:t xml:space="preserve">Audience, Tone, and Register</w:t>
            </w:r>
          </w:p>
        </w:tc>
        <w:tc>
          <w:tcPr/>
          <w:p>
            <w:pPr>
              <w:pStyle w:val="BodyText"/>
            </w:pPr>
            <w:r>
              <w:t xml:space="preserve">Maintains a formal, neutral, diplomatic tone suited to the reader</w:t>
            </w:r>
          </w:p>
        </w:tc>
        <w:tc>
          <w:tcPr/>
          <w:p>
            <w:pPr>
              <w:pStyle w:val="BodyText"/>
            </w:pPr>
            <w:r>
              <w:t xml:space="preserve">Tone is mostly appropriate, but inconsistent in places</w:t>
            </w:r>
          </w:p>
        </w:tc>
        <w:tc>
          <w:tcPr/>
          <w:p>
            <w:pPr>
              <w:pStyle w:val="BodyText"/>
            </w:pPr>
            <w:r>
              <w:t xml:space="preserve">Tone is informal, vague, emotional, or poorly matched to the reader</w:t>
            </w:r>
          </w:p>
        </w:tc>
        <w:tc>
          <w:tcPr/>
          <w:p>
            <w:pPr>
              <w:pStyle w:val="BodyText"/>
            </w:pPr>
          </w:p>
        </w:tc>
        <w:tc>
          <w:tcPr/>
          <w:p>
            <w:pPr>
              <w:pStyle w:val="BodyText"/>
            </w:pPr>
          </w:p>
        </w:tc>
      </w:tr>
      <w:tr>
        <w:tc>
          <w:tcPr/>
          <w:p>
            <w:pPr>
              <w:pStyle w:val="BodyText"/>
            </w:pPr>
            <w:r>
              <w:t xml:space="preserve">Structure and Cohesion</w:t>
            </w:r>
          </w:p>
        </w:tc>
        <w:tc>
          <w:tcPr/>
          <w:p>
            <w:pPr>
              <w:pStyle w:val="BodyText"/>
            </w:pPr>
            <w:r>
              <w:t xml:space="preserve">Organises information clearly and makes the document easy to follow</w:t>
            </w:r>
          </w:p>
        </w:tc>
        <w:tc>
          <w:tcPr/>
          <w:p>
            <w:pPr>
              <w:pStyle w:val="BodyText"/>
            </w:pPr>
            <w:r>
              <w:t xml:space="preserve">Organisation is generally clear, but grouping or flow is uneven</w:t>
            </w:r>
          </w:p>
        </w:tc>
        <w:tc>
          <w:tcPr/>
          <w:p>
            <w:pPr>
              <w:pStyle w:val="BodyText"/>
            </w:pPr>
            <w:r>
              <w:t xml:space="preserve">Structure is hard to follow or poorly grouped</w:t>
            </w:r>
          </w:p>
        </w:tc>
        <w:tc>
          <w:tcPr/>
          <w:p>
            <w:pPr>
              <w:pStyle w:val="BodyText"/>
            </w:pPr>
          </w:p>
        </w:tc>
        <w:tc>
          <w:tcPr/>
          <w:p>
            <w:pPr>
              <w:pStyle w:val="BodyText"/>
            </w:pPr>
          </w:p>
        </w:tc>
      </w:tr>
      <w:tr>
        <w:tc>
          <w:tcPr/>
          <w:p>
            <w:pPr>
              <w:pStyle w:val="BodyText"/>
            </w:pPr>
            <w:r>
              <w:t xml:space="preserve">Language Precision</w:t>
            </w:r>
          </w:p>
        </w:tc>
        <w:tc>
          <w:tcPr/>
          <w:p>
            <w:pPr>
              <w:pStyle w:val="BodyText"/>
            </w:pPr>
            <w:r>
              <w:t xml:space="preserve">Uses clear, specific, controlled language throughout</w:t>
            </w:r>
          </w:p>
        </w:tc>
        <w:tc>
          <w:tcPr/>
          <w:p>
            <w:pPr>
              <w:pStyle w:val="BodyText"/>
            </w:pPr>
            <w:r>
              <w:t xml:space="preserve">Meaning is mostly clear, but some phrasing is loose or imprecise</w:t>
            </w:r>
          </w:p>
        </w:tc>
        <w:tc>
          <w:tcPr/>
          <w:p>
            <w:pPr>
              <w:pStyle w:val="BodyText"/>
            </w:pPr>
            <w:r>
              <w:t xml:space="preserve">Vague or imprecise language weakens the document</w:t>
            </w:r>
          </w:p>
        </w:tc>
        <w:tc>
          <w:tcPr/>
          <w:p>
            <w:pPr>
              <w:pStyle w:val="BodyText"/>
            </w:pPr>
          </w:p>
        </w:tc>
        <w:tc>
          <w:tcPr/>
          <w:p>
            <w:pPr>
              <w:pStyle w:val="BodyText"/>
            </w:pPr>
          </w:p>
        </w:tc>
      </w:tr>
    </w:tbl>
    <w:p>
      <w:pPr>
        <w:pStyle w:val="BodyText"/>
      </w:pPr>
      <w:r>
        <w:t xml:space="preserve">Identify your two weakest criteria. Then look up the linked units for each weak area, review the key teaching points there, and revise your capstone document using those unit reminders rather than editing randomly.</w:t>
      </w:r>
    </w:p>
    <w:bookmarkEnd w:id="613"/>
    <w:bookmarkEnd w:id="614"/>
    <w:bookmarkStart w:id="616" w:name="g.-editing-22"/>
    <w:p>
      <w:pPr>
        <w:pStyle w:val="Heading3"/>
      </w:pPr>
      <w:r>
        <w:t xml:space="preserve">G. Editing</w:t>
      </w:r>
    </w:p>
    <w:bookmarkStart w:id="615" w:name="X32d2a2c88fee4fb07af1a1228fe824adb483823"/>
    <w:p>
      <w:pPr>
        <w:pStyle w:val="Heading4"/>
      </w:pPr>
      <w:r>
        <w:t xml:space="preserve">Track-Change Simulation — Revision Decision Practice</w:t>
      </w:r>
    </w:p>
    <w:p>
      <w:pPr>
        <w:pStyle w:val="BodyText"/>
      </w:pPr>
      <w:r>
        <w:t xml:space="preserve">The following draft was produced in response to the capstone scenario. It contains several weaknesses. Using the conventions from Unit 22, mark the draft for deletion</w:t>
      </w:r>
      <w:r>
        <w:t xml:space="preserve"> </w:t>
      </w:r>
      <w:r>
        <w:rPr>
          <w:rFonts w:ascii="Noto Serif Condensed Medium" w:hAnsi="Noto Serif Condensed Medium" w:eastAsia="Noto Serif Condensed Medium" w:cs="Noto Serif Condensed Medium"/>
        </w:rPr>
        <w:t xml:space="preserve">[D]</w:t>
      </w:r>
      <w:r>
        <w:t xml:space="preserve">, replacement</w:t>
      </w:r>
      <w:r>
        <w:t xml:space="preserve"> </w:t>
      </w:r>
      <w:r>
        <w:rPr>
          <w:rFonts w:ascii="Noto Serif Condensed Medium" w:hAnsi="Noto Serif Condensed Medium" w:eastAsia="Noto Serif Condensed Medium" w:cs="Noto Serif Condensed Medium"/>
        </w:rPr>
        <w:t xml:space="preserve">[R: …]</w:t>
      </w:r>
      <w:r>
        <w:t xml:space="preserve">, and addition</w:t>
      </w:r>
      <w:r>
        <w:t xml:space="preserve"> </w:t>
      </w:r>
      <w:r>
        <w:rPr>
          <w:rFonts w:ascii="Noto Serif Condensed Medium" w:hAnsi="Noto Serif Condensed Medium" w:eastAsia="Noto Serif Condensed Medium" w:cs="Noto Serif Condensed Medium"/>
        </w:rPr>
        <w:t xml:space="preserve">[+: …]</w:t>
      </w:r>
      <w:r>
        <w:t xml:space="preserve">, then write a clean revised version.</w:t>
      </w:r>
    </w:p>
    <w:p>
      <w:pPr>
        <w:pStyle w:val="BodyText"/>
      </w:pPr>
      <w:r>
        <w:rPr>
          <w:i/>
          <w:iCs/>
        </w:rPr>
        <w:t xml:space="preserve">“There are many problems in the offices at the moment and things are not working well. Someone needs to explain the new guidelines again because not everyone understands them. The forms are also an issue. A meeting needs to happen soon. Offices should respond and let us know what is going on. The situation is not ideal but hopefully it will get better.”</w:t>
      </w:r>
    </w:p>
    <w:p>
      <w:pPr>
        <w:pStyle w:val="BodyText"/>
      </w:pPr>
      <w:r>
        <w:t xml:space="preserve">Write one complete version only.</w:t>
      </w:r>
    </w:p>
    <w:p>
      <w:pPr>
        <w:pStyle w:val="Placeholder"/>
      </w:pPr>
      <w:r>
        <w:t xml:space="preserve">Draft {{PH-3: U23-G3-clean-copy}}</w:t>
      </w:r>
    </w:p>
    <w:bookmarkEnd w:id="615"/>
    <w:bookmarkEnd w:id="616"/>
    <w:bookmarkStart w:id="619" w:name="h.-homework-extension-22"/>
    <w:p>
      <w:pPr>
        <w:pStyle w:val="Heading3"/>
      </w:pPr>
      <w:r>
        <w:t xml:space="preserve">H. Homework &amp; Extension</w:t>
      </w:r>
    </w:p>
    <w:bookmarkStart w:id="617" w:name="X245f618b39f2ca3bb6d5d13a32fafa4f19b92ad"/>
    <w:p>
      <w:pPr>
        <w:pStyle w:val="Heading4"/>
      </w:pPr>
      <w:r>
        <w:t xml:space="preserve">Homework Writing Task — Independent Administrative Writing</w:t>
      </w:r>
    </w:p>
    <w:p>
      <w:pPr>
        <w:pStyle w:val="BodyText"/>
      </w:pPr>
      <w:r>
        <w:t xml:space="preserve">Using the capstone scenario from this unit, write a</w:t>
      </w:r>
      <w:r>
        <w:t xml:space="preserve"> </w:t>
      </w:r>
      <w:r>
        <w:rPr>
          <w:rFonts w:ascii="Noto Serif Condensed Medium" w:hAnsi="Noto Serif Condensed Medium" w:eastAsia="Noto Serif Condensed Medium" w:cs="Noto Serif Condensed Medium"/>
        </w:rPr>
        <w:t xml:space="preserve">300–350 word</w:t>
      </w:r>
      <w:r>
        <w:t xml:space="preserve"> </w:t>
      </w:r>
      <w:r>
        <w:t xml:space="preserve">capstone administrative document. Choose the format that best represents your full range of writing ability.</w:t>
      </w:r>
    </w:p>
    <w:p>
      <w:pPr>
        <w:pStyle w:val="AfterList"/>
      </w:pPr>
      <w:r>
        <w:t xml:space="preserve">Your document must:</w:t>
      </w:r>
    </w:p>
    <w:p>
      <w:pPr>
        <w:pStyle w:val="ListBullet2"/>
        <w:numPr>
          <w:ilvl w:val="0"/>
          <w:numId w:val="1497"/>
        </w:numPr>
      </w:pPr>
      <w:r>
        <w:t xml:space="preserve">synthesise all five input sources</w:t>
      </w:r>
    </w:p>
    <w:p>
      <w:pPr>
        <w:pStyle w:val="ListBullet2"/>
        <w:numPr>
          <w:ilvl w:val="0"/>
          <w:numId w:val="1497"/>
        </w:numPr>
      </w:pPr>
      <w:r>
        <w:t xml:space="preserve">present key issues clearly and thematically</w:t>
      </w:r>
    </w:p>
    <w:p>
      <w:pPr>
        <w:pStyle w:val="ListBullet2"/>
        <w:numPr>
          <w:ilvl w:val="0"/>
          <w:numId w:val="1497"/>
        </w:numPr>
      </w:pPr>
      <w:r>
        <w:t xml:space="preserve">propose specific, time-bound actions and next steps</w:t>
      </w:r>
    </w:p>
    <w:p>
      <w:pPr>
        <w:pStyle w:val="ListBullet2"/>
        <w:numPr>
          <w:ilvl w:val="0"/>
          <w:numId w:val="1497"/>
        </w:numPr>
      </w:pPr>
      <w:r>
        <w:t xml:space="preserve">maintain formal, neutral, diplomatic tone throughout</w:t>
      </w:r>
    </w:p>
    <w:p>
      <w:pPr>
        <w:pStyle w:val="ListBullet2"/>
        <w:numPr>
          <w:ilvl w:val="0"/>
          <w:numId w:val="1497"/>
        </w:numPr>
      </w:pPr>
      <w:r>
        <w:t xml:space="preserve">demonstrate mastery of structure, cohesion, justification, and audience awareness as practised across Units 1–22</w:t>
      </w:r>
    </w:p>
    <w:p>
      <w:pPr>
        <w:pStyle w:val="Placeholder"/>
      </w:pPr>
      <w:r>
        <w:t xml:space="preserve">Draft {{PH-4: U23-H3-homework-draft}}</w:t>
      </w:r>
    </w:p>
    <w:bookmarkEnd w:id="617"/>
    <w:bookmarkStart w:id="618" w:name="Xa8b884a46d21c74968a0b9c7523e4a25243dffb"/>
    <w:p>
      <w:pPr>
        <w:pStyle w:val="Heading4"/>
      </w:pPr>
      <w:r>
        <w:t xml:space="preserve">Extension Task — Advanced Transfer Practice</w:t>
      </w:r>
    </w:p>
    <w:p>
      <w:pPr>
        <w:pStyle w:val="BodyText"/>
      </w:pPr>
      <w:r>
        <w:t xml:space="preserve">Choose one:</w:t>
      </w:r>
    </w:p>
    <w:p>
      <w:pPr>
        <w:pStyle w:val="ListNumber2"/>
        <w:numPr>
          <w:ilvl w:val="0"/>
          <w:numId w:val="1498"/>
        </w:numPr>
      </w:pPr>
      <w:r>
        <w:t xml:space="preserve">Re-read your H3 capstone response and write a short reflection identifying two strongest features and two areas you would still improve before final submission.</w:t>
      </w:r>
    </w:p>
    <w:p>
      <w:pPr>
        <w:pStyle w:val="ListNumber2"/>
        <w:numPr>
          <w:ilvl w:val="0"/>
          <w:numId w:val="1498"/>
        </w:numPr>
      </w:pPr>
      <w:r>
        <w:t xml:space="preserve">Take your capstone document and produce a shorter executive version for a senior reader, keeping only the essential issues, actions, and deadlines. Then explain what you removed and why.</w:t>
      </w:r>
    </w:p>
    <w:p>
      <w:pPr>
        <w:pStyle w:val="ListNumber2"/>
        <w:numPr>
          <w:ilvl w:val="0"/>
          <w:numId w:val="1498"/>
        </w:numPr>
      </w:pPr>
      <w:r>
        <w:t xml:space="preserve">Build a final self-study revision plan based on Units 1–23. List the three administrative-writing skills you most need to strengthen, one example task for each, and one practical next step you can take in your workplace writing.</w:t>
      </w:r>
    </w:p>
    <w:p>
      <w:pPr>
        <w:pStyle w:val="AfterList"/>
      </w:pPr>
      <w:r>
        <w:rPr>
          <w:i/>
          <w:iCs/>
        </w:rPr>
        <w:t xml:space="preserve">End of Module 6</w:t>
      </w:r>
    </w:p>
    <w:bookmarkEnd w:id="618"/>
    <w:bookmarkEnd w:id="619"/>
    <w:bookmarkStart w:id="626" w:name="unit-23-capstone-assessment-rubric"/>
    <w:p>
      <w:pPr>
        <w:pStyle w:val="Heading3"/>
      </w:pPr>
      <w:r>
        <w:t xml:space="preserve">Unit 23 Capstone Assessment Rubric</w:t>
      </w:r>
    </w:p>
    <w:bookmarkStart w:id="620" w:name="administrative-writing-advanced"/>
    <w:p>
      <w:pPr>
        <w:pStyle w:val="Heading4"/>
      </w:pPr>
      <w:r>
        <w:t xml:space="preserve">Administrative Writing, Advanced</w:t>
      </w:r>
    </w:p>
    <w:p>
      <w:pPr>
        <w:pStyle w:val="BodyText"/>
      </w:pPr>
      <w:r>
        <w:t xml:space="preserve">This is the companion Unit 23 capstone rubric for</w:t>
      </w:r>
      <w:r>
        <w:t xml:space="preserve"> </w:t>
      </w:r>
      <w:r>
        <w:rPr>
          <w:rStyle w:val="BodyTextChar"/>
        </w:rPr>
        <w:t xml:space="preserve">P7</w:t>
      </w:r>
      <w:r>
        <w:t xml:space="preserve">.</w:t>
      </w:r>
    </w:p>
    <w:p>
      <w:pPr>
        <w:pStyle w:val="BodyText"/>
      </w:pPr>
      <w:r>
        <w:t xml:space="preserve">It is aligned with the learner-facing rubric in Unit 23 (</w:t>
      </w:r>
      <w:r>
        <w:rPr>
          <w:rStyle w:val="BodyTextChar"/>
        </w:rPr>
        <w:t xml:space="preserve">adv/md/final/modules/aw-adv_mod6_n10.md</w:t>
      </w:r>
      <w:r>
        <w:t xml:space="preserve">, Section</w:t>
      </w:r>
      <w:r>
        <w:t xml:space="preserve"> </w:t>
      </w:r>
      <w:r>
        <w:rPr>
          <w:rStyle w:val="BodyTextChar"/>
        </w:rPr>
        <w:t xml:space="preserve">F3</w:t>
      </w:r>
      <w:r>
        <w:t xml:space="preserve">) and sits in the final supplemental set because it is part of the user-facing capstone material package. It can still be used for teacher marking, moderation, and final capstone sign-off.</w:t>
      </w:r>
    </w:p>
    <w:bookmarkEnd w:id="620"/>
    <w:bookmarkStart w:id="621" w:name="how-to-use-this-rubric"/>
    <w:p>
      <w:pPr>
        <w:pStyle w:val="Heading4"/>
      </w:pPr>
      <w:r>
        <w:t xml:space="preserve">How To Use This Rubric</w:t>
      </w:r>
    </w:p>
    <w:p>
      <w:pPr>
        <w:pStyle w:val="ListBullet2"/>
        <w:numPr>
          <w:ilvl w:val="0"/>
          <w:numId w:val="1499"/>
        </w:numPr>
      </w:pPr>
      <w:r>
        <w:t xml:space="preserve">Use the same eight criteria as the learner-facing rubric so self-assessment and teacher evaluation stay aligned.</w:t>
      </w:r>
    </w:p>
    <w:p>
      <w:pPr>
        <w:pStyle w:val="ListBullet2"/>
        <w:numPr>
          <w:ilvl w:val="0"/>
          <w:numId w:val="1499"/>
        </w:numPr>
      </w:pPr>
      <w:r>
        <w:t xml:space="preserve">Apply the rubric analytically. Do not convert it to points unless a separate grading policy is later introduced.</w:t>
      </w:r>
    </w:p>
    <w:p>
      <w:pPr>
        <w:pStyle w:val="ListBullet2"/>
        <w:numPr>
          <w:ilvl w:val="0"/>
          <w:numId w:val="1499"/>
        </w:numPr>
      </w:pPr>
      <w:r>
        <w:t xml:space="preserve">Judge the response against the brief and the chosen format. Unit 23 allows more than one valid output shape.</w:t>
      </w:r>
    </w:p>
    <w:p>
      <w:pPr>
        <w:pStyle w:val="ListBullet2"/>
        <w:numPr>
          <w:ilvl w:val="0"/>
          <w:numId w:val="1499"/>
        </w:numPr>
      </w:pPr>
      <w:r>
        <w:t xml:space="preserve">Acceptable formats include:</w:t>
      </w:r>
    </w:p>
    <w:p>
      <w:pPr>
        <w:pStyle w:val="ListBullet2"/>
        <w:numPr>
          <w:ilvl w:val="1"/>
          <w:numId w:val="1500"/>
        </w:numPr>
      </w:pPr>
      <w:r>
        <w:t xml:space="preserve">a consolidated report for the supervisor</w:t>
      </w:r>
    </w:p>
    <w:p>
      <w:pPr>
        <w:pStyle w:val="ListBullet2"/>
        <w:numPr>
          <w:ilvl w:val="1"/>
          <w:numId w:val="1500"/>
        </w:numPr>
      </w:pPr>
      <w:r>
        <w:t xml:space="preserve">an administrative notice for all offices</w:t>
      </w:r>
    </w:p>
    <w:p>
      <w:pPr>
        <w:pStyle w:val="ListBullet2"/>
        <w:numPr>
          <w:ilvl w:val="1"/>
          <w:numId w:val="1500"/>
        </w:numPr>
      </w:pPr>
      <w:r>
        <w:t xml:space="preserve">an integrated briefing document combining both audiences</w:t>
      </w:r>
    </w:p>
    <w:p>
      <w:pPr>
        <w:pStyle w:val="ListBullet2"/>
        <w:numPr>
          <w:ilvl w:val="0"/>
          <w:numId w:val="1499"/>
        </w:numPr>
      </w:pPr>
      <w:r>
        <w:t xml:space="preserve">Reward fitness for purpose, not conformity to one fixed template.</w:t>
      </w:r>
    </w:p>
    <w:p>
      <w:pPr>
        <w:pStyle w:val="ListBullet2"/>
        <w:numPr>
          <w:ilvl w:val="0"/>
          <w:numId w:val="1499"/>
        </w:numPr>
      </w:pPr>
      <w:r>
        <w:t xml:space="preserve">A strong response should show cumulative control across the book’s major skill strands: task fulfillment, source handling, synthesis, judgment, action logic, tone, structure, and language precision.</w:t>
      </w:r>
    </w:p>
    <w:bookmarkEnd w:id="621"/>
    <w:bookmarkStart w:id="622" w:name="where-to-send-students-for-review"/>
    <w:p>
      <w:pPr>
        <w:pStyle w:val="Heading4"/>
      </w:pPr>
      <w:r>
        <w:t xml:space="preserve">Where To Send Students For Review</w:t>
      </w:r>
    </w:p>
    <w:p>
      <w:pPr>
        <w:pStyle w:val="BodyText"/>
      </w:pPr>
      <w:r>
        <w:t xml:space="preserve">Each criterion below points back to taught skills in earlier units. When a student shows a weakness in one criterion, direct them to the linked units before or during revision.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BodyText"/>
            </w:pPr>
            <w:r>
              <w:t xml:space="preserve">Criterion</w:t>
            </w:r>
          </w:p>
        </w:tc>
        <w:tc>
          <w:tcPr/>
          <w:p>
            <w:pPr>
              <w:pStyle w:val="BodyText"/>
            </w:pPr>
            <w:r>
              <w:t xml:space="preserve">Review units</w:t>
            </w:r>
          </w:p>
        </w:tc>
        <w:tc>
          <w:tcPr/>
          <w:p>
            <w:pPr>
              <w:pStyle w:val="BodyText"/>
            </w:pPr>
            <w:r>
              <w:t xml:space="preserve">What those units teach</w:t>
            </w:r>
          </w:p>
        </w:tc>
      </w:tr>
      <w:tr>
        <w:tc>
          <w:tcPr/>
          <w:p>
            <w:pPr>
              <w:pStyle w:val="BodyText"/>
            </w:pPr>
            <w:r>
              <w:t xml:space="preserve">Task Fulfillment</w:t>
            </w:r>
          </w:p>
        </w:tc>
        <w:tc>
          <w:tcPr/>
          <w:p>
            <w:pPr>
              <w:pStyle w:val="BodyText"/>
            </w:pPr>
            <w:r>
              <w:t xml:space="preserve">Units 4, 14, 17, 21, 22</w:t>
            </w:r>
          </w:p>
        </w:tc>
        <w:tc>
          <w:tcPr/>
          <w:p>
            <w:pPr>
              <w:pStyle w:val="BodyText"/>
            </w:pPr>
            <w:r>
              <w:t xml:space="preserve">fit format to purpose, audience, and document type</w:t>
            </w:r>
          </w:p>
        </w:tc>
      </w:tr>
      <w:tr>
        <w:tc>
          <w:tcPr/>
          <w:p>
            <w:pPr>
              <w:pStyle w:val="BodyText"/>
            </w:pPr>
            <w:r>
              <w:t xml:space="preserve">Source Coverage</w:t>
            </w:r>
          </w:p>
        </w:tc>
        <w:tc>
          <w:tcPr/>
          <w:p>
            <w:pPr>
              <w:pStyle w:val="BodyText"/>
            </w:pPr>
            <w:r>
              <w:t xml:space="preserve">Units 11, 18, 21, 22</w:t>
            </w:r>
          </w:p>
        </w:tc>
        <w:tc>
          <w:tcPr/>
          <w:p>
            <w:pPr>
              <w:pStyle w:val="BodyText"/>
            </w:pPr>
            <w:r>
              <w:t xml:space="preserve">use all source inputs accurately and completely</w:t>
            </w:r>
          </w:p>
        </w:tc>
      </w:tr>
      <w:tr>
        <w:tc>
          <w:tcPr/>
          <w:p>
            <w:pPr>
              <w:pStyle w:val="BodyText"/>
            </w:pPr>
            <w:r>
              <w:t xml:space="preserve">Synthesis</w:t>
            </w:r>
          </w:p>
        </w:tc>
        <w:tc>
          <w:tcPr/>
          <w:p>
            <w:pPr>
              <w:pStyle w:val="BodyText"/>
            </w:pPr>
            <w:r>
              <w:t xml:space="preserve">Units 11, 18, 21</w:t>
            </w:r>
          </w:p>
        </w:tc>
        <w:tc>
          <w:tcPr/>
          <w:p>
            <w:pPr>
              <w:pStyle w:val="BodyText"/>
            </w:pPr>
            <w:r>
              <w:t xml:space="preserve">group information thematically instead of listing source by source</w:t>
            </w:r>
          </w:p>
        </w:tc>
      </w:tr>
      <w:tr>
        <w:tc>
          <w:tcPr/>
          <w:p>
            <w:pPr>
              <w:pStyle w:val="BodyText"/>
            </w:pPr>
            <w:r>
              <w:t xml:space="preserve">Issue Analysis and Judgment</w:t>
            </w:r>
          </w:p>
        </w:tc>
        <w:tc>
          <w:tcPr/>
          <w:p>
            <w:pPr>
              <w:pStyle w:val="BodyText"/>
            </w:pPr>
            <w:r>
              <w:t xml:space="preserve">Units 13, 16, 20, 21</w:t>
            </w:r>
          </w:p>
        </w:tc>
        <w:tc>
          <w:tcPr/>
          <w:p>
            <w:pPr>
              <w:pStyle w:val="BodyText"/>
            </w:pPr>
            <w:r>
              <w:t xml:space="preserve">identify real issues, evaluate significance, justify priorities and decisions</w:t>
            </w:r>
          </w:p>
        </w:tc>
      </w:tr>
      <w:tr>
        <w:tc>
          <w:tcPr/>
          <w:p>
            <w:pPr>
              <w:pStyle w:val="BodyText"/>
            </w:pPr>
            <w:r>
              <w:t xml:space="preserve">Actions and Next Steps</w:t>
            </w:r>
          </w:p>
        </w:tc>
        <w:tc>
          <w:tcPr/>
          <w:p>
            <w:pPr>
              <w:pStyle w:val="BodyText"/>
            </w:pPr>
            <w:r>
              <w:t xml:space="preserve">Units 7, 11, 17, 21</w:t>
            </w:r>
          </w:p>
        </w:tc>
        <w:tc>
          <w:tcPr/>
          <w:p>
            <w:pPr>
              <w:pStyle w:val="BodyText"/>
            </w:pPr>
            <w:r>
              <w:t xml:space="preserve">recommend specific actions, sequencing, deadlines, and responsibilities</w:t>
            </w:r>
          </w:p>
        </w:tc>
      </w:tr>
      <w:tr>
        <w:tc>
          <w:tcPr/>
          <w:p>
            <w:pPr>
              <w:pStyle w:val="BodyText"/>
            </w:pPr>
            <w:r>
              <w:t xml:space="preserve">Audience, Tone, and Register</w:t>
            </w:r>
          </w:p>
        </w:tc>
        <w:tc>
          <w:tcPr/>
          <w:p>
            <w:pPr>
              <w:pStyle w:val="BodyText"/>
            </w:pPr>
            <w:r>
              <w:t xml:space="preserve">Units 2, 6, 12, 14, 19</w:t>
            </w:r>
          </w:p>
        </w:tc>
        <w:tc>
          <w:tcPr/>
          <w:p>
            <w:pPr>
              <w:pStyle w:val="BodyText"/>
            </w:pPr>
            <w:r>
              <w:t xml:space="preserve">maintain diplomatic tone and adapt writing to reader and context</w:t>
            </w:r>
          </w:p>
        </w:tc>
      </w:tr>
      <w:tr>
        <w:tc>
          <w:tcPr/>
          <w:p>
            <w:pPr>
              <w:pStyle w:val="BodyText"/>
            </w:pPr>
            <w:r>
              <w:t xml:space="preserve">Structure and Cohesion</w:t>
            </w:r>
          </w:p>
        </w:tc>
        <w:tc>
          <w:tcPr/>
          <w:p>
            <w:pPr>
              <w:pStyle w:val="BodyText"/>
            </w:pPr>
            <w:r>
              <w:t xml:space="preserve">Units 1, 3, 4, 17, 21</w:t>
            </w:r>
          </w:p>
        </w:tc>
        <w:tc>
          <w:tcPr/>
          <w:p>
            <w:pPr>
              <w:pStyle w:val="BodyText"/>
            </w:pPr>
            <w:r>
              <w:t xml:space="preserve">organise information clearly and control flow, grouping, and sequencing</w:t>
            </w:r>
          </w:p>
        </w:tc>
      </w:tr>
      <w:tr>
        <w:tc>
          <w:tcPr/>
          <w:p>
            <w:pPr>
              <w:pStyle w:val="BodyText"/>
            </w:pPr>
            <w:r>
              <w:t xml:space="preserve">Language Precision</w:t>
            </w:r>
          </w:p>
        </w:tc>
        <w:tc>
          <w:tcPr/>
          <w:p>
            <w:pPr>
              <w:pStyle w:val="BodyText"/>
            </w:pPr>
            <w:r>
              <w:t xml:space="preserve">Units 1, 5, 10, 13, 15, 20</w:t>
            </w:r>
          </w:p>
        </w:tc>
        <w:tc>
          <w:tcPr/>
          <w:p>
            <w:pPr>
              <w:pStyle w:val="BodyText"/>
            </w:pPr>
            <w:r>
              <w:t xml:space="preserve">write specifically, avoid vagueness, and use controlled professional phrasing</w:t>
            </w:r>
          </w:p>
        </w:tc>
      </w:tr>
    </w:tbl>
    <w:bookmarkEnd w:id="622"/>
    <w:bookmarkStart w:id="623" w:name="note-on-the-earlier-ten-item-version"/>
    <w:p>
      <w:pPr>
        <w:pStyle w:val="Heading4"/>
      </w:pPr>
      <w:r>
        <w:t xml:space="preserve">Note On The Earlier Ten-Item Version</w:t>
      </w:r>
    </w:p>
    <w:p>
      <w:pPr>
        <w:pStyle w:val="BodyText"/>
      </w:pPr>
      <w:r>
        <w:t xml:space="preserve">The earlier Unit 23 self-edit table used ten narrower checklist-style items. In the current rubric:</w:t>
      </w:r>
    </w:p>
    <w:p>
      <w:pPr>
        <w:pStyle w:val="ListBullet2"/>
        <w:numPr>
          <w:ilvl w:val="0"/>
          <w:numId w:val="1501"/>
        </w:numPr>
      </w:pPr>
      <w:r>
        <w:t xml:space="preserve">old</w:t>
      </w:r>
      <w:r>
        <w:t xml:space="preserve"> </w:t>
      </w:r>
      <w:r>
        <w:rPr>
          <w:rStyle w:val="BodyTextChar"/>
        </w:rPr>
        <w:t xml:space="preserve">document format is appropriate</w:t>
      </w:r>
      <w:r>
        <w:t xml:space="preserve"> </w:t>
      </w:r>
      <w:r>
        <w:t xml:space="preserve">is now part of</w:t>
      </w:r>
      <w:r>
        <w:t xml:space="preserve"> </w:t>
      </w:r>
      <w:r>
        <w:rPr>
          <w:rStyle w:val="BodyTextChar"/>
        </w:rPr>
        <w:t xml:space="preserve">Task Fulfillment</w:t>
      </w:r>
    </w:p>
    <w:p>
      <w:pPr>
        <w:pStyle w:val="ListBullet2"/>
        <w:numPr>
          <w:ilvl w:val="0"/>
          <w:numId w:val="1501"/>
        </w:numPr>
      </w:pPr>
      <w:r>
        <w:t xml:space="preserve">old</w:t>
      </w:r>
      <w:r>
        <w:t xml:space="preserve"> </w:t>
      </w:r>
      <w:r>
        <w:rPr>
          <w:rStyle w:val="BodyTextChar"/>
        </w:rPr>
        <w:t xml:space="preserve">next steps include deadlines and responsibilities</w:t>
      </w:r>
      <w:r>
        <w:t xml:space="preserve"> </w:t>
      </w:r>
      <w:r>
        <w:t xml:space="preserve">is now part of</w:t>
      </w:r>
      <w:r>
        <w:t xml:space="preserve"> </w:t>
      </w:r>
      <w:r>
        <w:rPr>
          <w:rStyle w:val="BodyTextChar"/>
        </w:rPr>
        <w:t xml:space="preserve">Actions and Next Steps</w:t>
      </w:r>
    </w:p>
    <w:p>
      <w:pPr>
        <w:pStyle w:val="ListBullet2"/>
        <w:numPr>
          <w:ilvl w:val="0"/>
          <w:numId w:val="1501"/>
        </w:numPr>
      </w:pPr>
      <w:r>
        <w:t xml:space="preserve">old</w:t>
      </w:r>
      <w:r>
        <w:t xml:space="preserve"> </w:t>
      </w:r>
      <w:r>
        <w:rPr>
          <w:rStyle w:val="BodyTextChar"/>
        </w:rPr>
        <w:t xml:space="preserve">no vague, informal, or emotional language</w:t>
      </w:r>
      <w:r>
        <w:t xml:space="preserve"> </w:t>
      </w:r>
      <w:r>
        <w:t xml:space="preserve">is now split across</w:t>
      </w:r>
      <w:r>
        <w:t xml:space="preserve"> </w:t>
      </w:r>
      <w:r>
        <w:rPr>
          <w:rStyle w:val="BodyTextChar"/>
        </w:rPr>
        <w:t xml:space="preserve">Audience, Tone, and Register</w:t>
      </w:r>
      <w:r>
        <w:t xml:space="preserve"> </w:t>
      </w:r>
      <w:r>
        <w:t xml:space="preserve">and</w:t>
      </w:r>
      <w:r>
        <w:t xml:space="preserve"> </w:t>
      </w:r>
      <w:r>
        <w:rPr>
          <w:rStyle w:val="BodyTextChar"/>
        </w:rPr>
        <w:t xml:space="preserve">Language Precision</w:t>
      </w:r>
    </w:p>
    <w:p>
      <w:pPr>
        <w:pStyle w:val="ListBullet2"/>
        <w:numPr>
          <w:ilvl w:val="0"/>
          <w:numId w:val="1501"/>
        </w:numPr>
      </w:pPr>
      <w:r>
        <w:t xml:space="preserve">old</w:t>
      </w:r>
      <w:r>
        <w:t xml:space="preserve"> </w:t>
      </w:r>
      <w:r>
        <w:rPr>
          <w:rStyle w:val="BodyTextChar"/>
        </w:rPr>
        <w:t xml:space="preserve">word count is within range</w:t>
      </w:r>
      <w:r>
        <w:t xml:space="preserve"> </w:t>
      </w:r>
      <w:r>
        <w:t xml:space="preserve">is no longer treated as an analytic criterion and should be handled as a submission requirement</w:t>
      </w:r>
    </w:p>
    <w:p>
      <w:pPr>
        <w:pStyle w:val="AfterList"/>
      </w:pPr>
      <w:r>
        <w:t xml:space="preserve">This keeps the current eight-part rubric aligned with the skills taught across the book while making the criterion architecture clearer and more usable for both learners and teachers.</w:t>
      </w:r>
    </w:p>
    <w:bookmarkEnd w:id="623"/>
    <w:bookmarkStart w:id="624" w:name="analytic-rubric"/>
    <w:p>
      <w:pPr>
        <w:pStyle w:val="Heading4"/>
      </w:pPr>
      <w:r>
        <w:t xml:space="preserve">Analytic Rubric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BodyText"/>
            </w:pPr>
            <w:r>
              <w:t xml:space="preserve">Criterion</w:t>
            </w:r>
          </w:p>
        </w:tc>
        <w:tc>
          <w:tcPr/>
          <w:p>
            <w:pPr>
              <w:pStyle w:val="BodyText"/>
            </w:pPr>
            <w:r>
              <w:t xml:space="preserve">Strong</w:t>
            </w:r>
          </w:p>
        </w:tc>
        <w:tc>
          <w:tcPr/>
          <w:p>
            <w:pPr>
              <w:pStyle w:val="BodyText"/>
            </w:pPr>
            <w:r>
              <w:t xml:space="preserve">Developing</w:t>
            </w:r>
          </w:p>
        </w:tc>
        <w:tc>
          <w:tcPr/>
          <w:p>
            <w:pPr>
              <w:pStyle w:val="BodyText"/>
            </w:pPr>
            <w:r>
              <w:t xml:space="preserve">Needs work</w:t>
            </w:r>
          </w:p>
        </w:tc>
        <w:tc>
          <w:tcPr/>
          <w:p>
            <w:pPr>
              <w:pStyle w:val="BodyText"/>
            </w:pPr>
            <w:r>
              <w:t xml:space="preserve">Evidence prompt</w:t>
            </w:r>
          </w:p>
        </w:tc>
      </w:tr>
      <w:tr>
        <w:tc>
          <w:tcPr/>
          <w:p>
            <w:pPr>
              <w:pStyle w:val="BodyText"/>
            </w:pPr>
            <w:r>
              <w:t xml:space="preserve">Task Fulfillment</w:t>
            </w:r>
          </w:p>
        </w:tc>
        <w:tc>
          <w:tcPr/>
          <w:p>
            <w:pPr>
              <w:pStyle w:val="BodyText"/>
            </w:pPr>
            <w:r>
              <w:t xml:space="preserve">Fully addresses the capstone brief and chooses a document type that clearly fits the stated purpose and audience.</w:t>
            </w:r>
          </w:p>
        </w:tc>
        <w:tc>
          <w:tcPr/>
          <w:p>
            <w:pPr>
              <w:pStyle w:val="BodyText"/>
            </w:pPr>
            <w:r>
              <w:t xml:space="preserve">Addresses most of the brief, but the format choice, focus, or response scope is uneven.</w:t>
            </w:r>
          </w:p>
        </w:tc>
        <w:tc>
          <w:tcPr/>
          <w:p>
            <w:pPr>
              <w:pStyle w:val="BodyText"/>
            </w:pPr>
            <w:r>
              <w:t xml:space="preserve">Misses important parts of the brief or uses a document type that does not fit the communicative purpose.</w:t>
            </w:r>
          </w:p>
        </w:tc>
        <w:tc>
          <w:tcPr/>
          <w:p>
            <w:pPr>
              <w:pStyle w:val="BodyText"/>
            </w:pPr>
            <w:r>
              <w:t xml:space="preserve">Does the response clearly answer the supervisor’s need and use a suitable format for that need?</w:t>
            </w:r>
          </w:p>
        </w:tc>
      </w:tr>
      <w:tr>
        <w:tc>
          <w:tcPr/>
          <w:p>
            <w:pPr>
              <w:pStyle w:val="BodyText"/>
            </w:pPr>
            <w:r>
              <w:t xml:space="preserve">Source Coverage</w:t>
            </w:r>
          </w:p>
        </w:tc>
        <w:tc>
          <w:tcPr/>
          <w:p>
            <w:pPr>
              <w:pStyle w:val="BodyText"/>
            </w:pPr>
            <w:r>
              <w:t xml:space="preserve">Uses all five inputs accurately and incorporates them into the response without distortion or omission.</w:t>
            </w:r>
          </w:p>
        </w:tc>
        <w:tc>
          <w:tcPr/>
          <w:p>
            <w:pPr>
              <w:pStyle w:val="BodyText"/>
            </w:pPr>
            <w:r>
              <w:t xml:space="preserve">Uses most inputs, but some details are blurred, underused, or only partially incorporated.</w:t>
            </w:r>
          </w:p>
        </w:tc>
        <w:tc>
          <w:tcPr/>
          <w:p>
            <w:pPr>
              <w:pStyle w:val="BodyText"/>
            </w:pPr>
            <w:r>
              <w:t xml:space="preserve">Omits, misreads, or mishandles one or more key inputs.</w:t>
            </w:r>
          </w:p>
        </w:tc>
        <w:tc>
          <w:tcPr/>
          <w:p>
            <w:pPr>
              <w:pStyle w:val="BodyText"/>
            </w:pPr>
            <w:r>
              <w:t xml:space="preserve">Are all five source inputs present in the response, and are they represented accurately?</w:t>
            </w:r>
          </w:p>
        </w:tc>
      </w:tr>
      <w:tr>
        <w:tc>
          <w:tcPr/>
          <w:p>
            <w:pPr>
              <w:pStyle w:val="BodyText"/>
            </w:pPr>
            <w:r>
              <w:t xml:space="preserve">Synthesis</w:t>
            </w:r>
          </w:p>
        </w:tc>
        <w:tc>
          <w:tcPr/>
          <w:p>
            <w:pPr>
              <w:pStyle w:val="BodyText"/>
            </w:pPr>
            <w:r>
              <w:t xml:space="preserve">Integrates information thematically, grouping related issues and relationships rather than treating sources as separate mini-summaries.</w:t>
            </w:r>
          </w:p>
        </w:tc>
        <w:tc>
          <w:tcPr/>
          <w:p>
            <w:pPr>
              <w:pStyle w:val="BodyText"/>
            </w:pPr>
            <w:r>
              <w:t xml:space="preserve">Shows some synthesis, but parts of the response still move source by source or rely on loose aggregation.</w:t>
            </w:r>
          </w:p>
        </w:tc>
        <w:tc>
          <w:tcPr/>
          <w:p>
            <w:pPr>
              <w:pStyle w:val="BodyText"/>
            </w:pPr>
            <w:r>
              <w:t xml:space="preserve">Primarily lists source information separately with little integration.</w:t>
            </w:r>
          </w:p>
        </w:tc>
        <w:tc>
          <w:tcPr/>
          <w:p>
            <w:pPr>
              <w:pStyle w:val="BodyText"/>
            </w:pPr>
            <w:r>
              <w:t xml:space="preserve">Does the response combine information into shared issues, patterns, or action areas rather than listing inputs one by one?</w:t>
            </w:r>
          </w:p>
        </w:tc>
      </w:tr>
      <w:tr>
        <w:tc>
          <w:tcPr/>
          <w:p>
            <w:pPr>
              <w:pStyle w:val="BodyText"/>
            </w:pPr>
            <w:r>
              <w:t xml:space="preserve">Issue Analysis and Judgment</w:t>
            </w:r>
          </w:p>
        </w:tc>
        <w:tc>
          <w:tcPr/>
          <w:p>
            <w:pPr>
              <w:pStyle w:val="BodyText"/>
            </w:pPr>
            <w:r>
              <w:t xml:space="preserve">Identifies the real administrative problems clearly and shows sound professional judgment about their significance and implications.</w:t>
            </w:r>
          </w:p>
        </w:tc>
        <w:tc>
          <w:tcPr/>
          <w:p>
            <w:pPr>
              <w:pStyle w:val="BodyText"/>
            </w:pPr>
            <w:r>
              <w:t xml:space="preserve">Identifies the main issues, but the analysis is partial, uneven, or not fully prioritised.</w:t>
            </w:r>
          </w:p>
        </w:tc>
        <w:tc>
          <w:tcPr/>
          <w:p>
            <w:pPr>
              <w:pStyle w:val="BodyText"/>
            </w:pPr>
            <w:r>
              <w:t xml:space="preserve">Treats issues vaguely, superficially, or with weak judgment about what matters most.</w:t>
            </w:r>
          </w:p>
        </w:tc>
        <w:tc>
          <w:tcPr/>
          <w:p>
            <w:pPr>
              <w:pStyle w:val="BodyText"/>
            </w:pPr>
            <w:r>
              <w:t xml:space="preserve">Does the response identify the real issues and show sensible judgment about priorities, implications, and decision logic?</w:t>
            </w:r>
          </w:p>
        </w:tc>
      </w:tr>
      <w:tr>
        <w:tc>
          <w:tcPr/>
          <w:p>
            <w:pPr>
              <w:pStyle w:val="BodyText"/>
            </w:pPr>
            <w:r>
              <w:t xml:space="preserve">Actions and Next Steps</w:t>
            </w:r>
          </w:p>
        </w:tc>
        <w:tc>
          <w:tcPr/>
          <w:p>
            <w:pPr>
              <w:pStyle w:val="BodyText"/>
            </w:pPr>
            <w:r>
              <w:t xml:space="preserve">Recommends specific, realistic, time-bound actions with clear responsibilities where appropriate.</w:t>
            </w:r>
          </w:p>
        </w:tc>
        <w:tc>
          <w:tcPr/>
          <w:p>
            <w:pPr>
              <w:pStyle w:val="BodyText"/>
            </w:pPr>
            <w:r>
              <w:t xml:space="preserve">Recommends partly useful actions, but some are vague, weakly sequenced, or not fully time-bound.</w:t>
            </w:r>
          </w:p>
        </w:tc>
        <w:tc>
          <w:tcPr/>
          <w:p>
            <w:pPr>
              <w:pStyle w:val="BodyText"/>
            </w:pPr>
            <w:r>
              <w:t xml:space="preserve">Provides vague, unrealistic, or missing actions and next steps.</w:t>
            </w:r>
          </w:p>
        </w:tc>
        <w:tc>
          <w:tcPr/>
          <w:p>
            <w:pPr>
              <w:pStyle w:val="BodyText"/>
            </w:pPr>
            <w:r>
              <w:t xml:space="preserve">Are the proposed actions concrete, realistic, and clearly tied to deadlines and responsibilities?</w:t>
            </w:r>
          </w:p>
        </w:tc>
      </w:tr>
      <w:tr>
        <w:tc>
          <w:tcPr/>
          <w:p>
            <w:pPr>
              <w:pStyle w:val="BodyText"/>
            </w:pPr>
            <w:r>
              <w:t xml:space="preserve">Audience, Tone, and Register</w:t>
            </w:r>
          </w:p>
        </w:tc>
        <w:tc>
          <w:tcPr/>
          <w:p>
            <w:pPr>
              <w:pStyle w:val="BodyText"/>
            </w:pPr>
            <w:r>
              <w:t xml:space="preserve">Maintains a formal, neutral, diplomatic register consistently and adapts appropriately to the chosen audience.</w:t>
            </w:r>
          </w:p>
        </w:tc>
        <w:tc>
          <w:tcPr/>
          <w:p>
            <w:pPr>
              <w:pStyle w:val="BodyText"/>
            </w:pPr>
            <w:r>
              <w:t xml:space="preserve">Tone is mostly appropriate, but there are moments of inconsistency, drift, or under-calibration.</w:t>
            </w:r>
          </w:p>
        </w:tc>
        <w:tc>
          <w:tcPr/>
          <w:p>
            <w:pPr>
              <w:pStyle w:val="BodyText"/>
            </w:pPr>
            <w:r>
              <w:t xml:space="preserve">Tone is informal, vague, emotional, or poorly matched to the reader and context.</w:t>
            </w:r>
          </w:p>
        </w:tc>
        <w:tc>
          <w:tcPr/>
          <w:p>
            <w:pPr>
              <w:pStyle w:val="BodyText"/>
            </w:pPr>
            <w:r>
              <w:t xml:space="preserve">Does the language remain professional and reader-appropriate throughout?</w:t>
            </w:r>
          </w:p>
        </w:tc>
      </w:tr>
      <w:tr>
        <w:tc>
          <w:tcPr/>
          <w:p>
            <w:pPr>
              <w:pStyle w:val="BodyText"/>
            </w:pPr>
            <w:r>
              <w:t xml:space="preserve">Structure and Cohesion</w:t>
            </w:r>
          </w:p>
        </w:tc>
        <w:tc>
          <w:tcPr/>
          <w:p>
            <w:pPr>
              <w:pStyle w:val="BodyText"/>
            </w:pPr>
            <w:r>
              <w:t xml:space="preserve">Organises the document clearly, with strong paragraph flow, readable sequencing, and purposeful grouping of information.</w:t>
            </w:r>
          </w:p>
        </w:tc>
        <w:tc>
          <w:tcPr/>
          <w:p>
            <w:pPr>
              <w:pStyle w:val="BodyText"/>
            </w:pPr>
            <w:r>
              <w:t xml:space="preserve">Overall organisation is workable, but grouping, progression, or paragraph flow is uneven.</w:t>
            </w:r>
          </w:p>
        </w:tc>
        <w:tc>
          <w:tcPr/>
          <w:p>
            <w:pPr>
              <w:pStyle w:val="BodyText"/>
            </w:pPr>
            <w:r>
              <w:t xml:space="preserve">Structure is hard to follow, poorly grouped, or weakly sequenced.</w:t>
            </w:r>
          </w:p>
        </w:tc>
        <w:tc>
          <w:tcPr/>
          <w:p>
            <w:pPr>
              <w:pStyle w:val="BodyText"/>
            </w:pPr>
            <w:r>
              <w:t xml:space="preserve">Is the response easy to follow as a document, not just as a set of sentences?</w:t>
            </w:r>
          </w:p>
        </w:tc>
      </w:tr>
      <w:tr>
        <w:tc>
          <w:tcPr/>
          <w:p>
            <w:pPr>
              <w:pStyle w:val="BodyText"/>
            </w:pPr>
            <w:r>
              <w:t xml:space="preserve">Language Precision</w:t>
            </w:r>
          </w:p>
        </w:tc>
        <w:tc>
          <w:tcPr/>
          <w:p>
            <w:pPr>
              <w:pStyle w:val="BodyText"/>
            </w:pPr>
            <w:r>
              <w:t xml:space="preserve">Uses clear, specific, controlled language; avoids vague phrasing and distracting language-control problems.</w:t>
            </w:r>
          </w:p>
        </w:tc>
        <w:tc>
          <w:tcPr/>
          <w:p>
            <w:pPr>
              <w:pStyle w:val="BodyText"/>
            </w:pPr>
            <w:r>
              <w:t xml:space="preserve">Meaning is mostly clear, but some phrasing is loose, repetitive, or imprecise.</w:t>
            </w:r>
          </w:p>
        </w:tc>
        <w:tc>
          <w:tcPr/>
          <w:p>
            <w:pPr>
              <w:pStyle w:val="BodyText"/>
            </w:pPr>
            <w:r>
              <w:t xml:space="preserve">Vague, imprecise, or distracting language significantly weakens the response.</w:t>
            </w:r>
          </w:p>
        </w:tc>
        <w:tc>
          <w:tcPr/>
          <w:p>
            <w:pPr>
              <w:pStyle w:val="BodyText"/>
            </w:pPr>
            <w:r>
              <w:t xml:space="preserve">Is the language specific and controlled enough to support confident professional reading?</w:t>
            </w:r>
          </w:p>
        </w:tc>
      </w:tr>
    </w:tbl>
    <w:bookmarkEnd w:id="624"/>
    <w:bookmarkStart w:id="625" w:name="overall-judgment"/>
    <w:p>
      <w:pPr>
        <w:pStyle w:val="Heading4"/>
      </w:pPr>
      <w:r>
        <w:t xml:space="preserve">Overall Judgment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BodyText"/>
            </w:pPr>
            <w:r>
              <w:t xml:space="preserve">Overall judgment</w:t>
            </w:r>
          </w:p>
        </w:tc>
        <w:tc>
          <w:tcPr/>
          <w:p>
            <w:pPr>
              <w:pStyle w:val="BodyText"/>
            </w:pPr>
            <w:r>
              <w:t xml:space="preserve">Select one</w:t>
            </w:r>
          </w:p>
        </w:tc>
        <w:tc>
          <w:tcPr/>
          <w:p>
            <w:pPr>
              <w:pStyle w:val="BodyText"/>
            </w:pPr>
            <w:r>
              <w:t xml:space="preserve">Notes</w:t>
            </w:r>
          </w:p>
        </w:tc>
      </w:tr>
      <w:tr>
        <w:tc>
          <w:tcPr/>
          <w:p>
            <w:pPr>
              <w:pStyle w:val="BodyText"/>
            </w:pPr>
            <w:r>
              <w:t xml:space="preserve">Capstone readiness</w:t>
            </w:r>
          </w:p>
        </w:tc>
        <w:tc>
          <w:tcPr/>
          <w:p>
            <w:pPr>
              <w:pStyle w:val="BodyText"/>
            </w:pPr>
            <w:r>
              <w:t xml:space="preserve">Ready / Nearly ready / Not yet ready</w:t>
            </w:r>
          </w:p>
        </w:tc>
        <w:tc>
          <w:tcPr/>
          <w:p>
            <w:pPr>
              <w:pStyle w:val="BodyText"/>
            </w:pPr>
          </w:p>
        </w:tc>
      </w:tr>
    </w:tbl>
    <w:p>
      <w:pPr>
        <w:pStyle w:val="BodyText"/>
      </w:pPr>
      <w:r>
        <w:t xml:space="preserve">Judgment guidance: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BodyText"/>
            </w:pPr>
            <w:r>
              <w:t xml:space="preserve">Label</w:t>
            </w:r>
          </w:p>
        </w:tc>
        <w:tc>
          <w:tcPr/>
          <w:p>
            <w:pPr>
              <w:pStyle w:val="BodyText"/>
            </w:pPr>
            <w:r>
              <w:t xml:space="preserve">Details</w:t>
            </w:r>
          </w:p>
        </w:tc>
      </w:tr>
      <w:tr>
        <w:tc>
          <w:tcPr/>
          <w:p>
            <w:pPr>
              <w:pStyle w:val="BodyText"/>
            </w:pPr>
            <w:r>
              <w:rPr>
                <w:rStyle w:val="BodyTextChar"/>
              </w:rPr>
              <w:t xml:space="preserve">Ready</w:t>
            </w:r>
          </w:p>
        </w:tc>
        <w:tc>
          <w:tcPr/>
          <w:p>
            <w:pPr>
              <w:pStyle w:val="BodyText"/>
            </w:pPr>
            <w:r>
              <w:t xml:space="preserve">demonstrates reliable independent capstone-level control across the major criteria and would support full-review sign-off.</w:t>
            </w:r>
          </w:p>
        </w:tc>
      </w:tr>
      <w:tr>
        <w:tc>
          <w:tcPr/>
          <w:p>
            <w:pPr>
              <w:pStyle w:val="BodyText"/>
            </w:pPr>
            <w:r>
              <w:rPr>
                <w:rStyle w:val="BodyTextChar"/>
              </w:rPr>
              <w:t xml:space="preserve">Nearly ready</w:t>
            </w:r>
          </w:p>
        </w:tc>
        <w:tc>
          <w:tcPr/>
          <w:p>
            <w:pPr>
              <w:pStyle w:val="BodyText"/>
            </w:pPr>
            <w:r>
              <w:t xml:space="preserve">shows a sound overall response but still has one or two meaningful weaknesses that should be revised before sign-off.</w:t>
            </w:r>
          </w:p>
        </w:tc>
      </w:tr>
      <w:tr>
        <w:tc>
          <w:tcPr/>
          <w:p>
            <w:pPr>
              <w:pStyle w:val="BodyText"/>
            </w:pPr>
            <w:r>
              <w:rPr>
                <w:rStyle w:val="BodyTextChar"/>
              </w:rPr>
              <w:t xml:space="preserve">Not yet ready</w:t>
            </w:r>
          </w:p>
        </w:tc>
        <w:tc>
          <w:tcPr/>
          <w:p>
            <w:pPr>
              <w:pStyle w:val="BodyText"/>
            </w:pPr>
            <w:r>
              <w:t xml:space="preserve">still shows material gaps in task fulfillment, source handling, synthesis, judgment, action clarity, tone, structure, or language precision.</w:t>
            </w:r>
          </w:p>
        </w:tc>
      </w:tr>
    </w:tbl>
    <w:bookmarkEnd w:id="625"/>
    <w:bookmarkEnd w:id="626"/>
    <w:bookmarkEnd w:id="627"/>
    <w:sectPr w:rsidR="00EC4A6F" w:rsidRPr="00EC4A6F" w:rsidSect="00DF4D0D">
      <w:headerReference r:id="rId8" w:type="even"/>
      <w:headerReference r:id="rId9" w:type="default"/>
      <w:footerReference r:id="rId10" w:type="even"/>
      <w:footerReference r:id="rId11" w:type="default"/>
      <w:headerReference w:type="first" r:id="rId3"/>
      <w:pgSz w:code="9" w:h="16838" w:w="11906"/>
      <w:pgMar w:bottom="1134" w:footer="397" w:gutter="0" w:header="680" w:left="1701" w:right="2268" w:top="1418"/>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genial">
    <w:charset w:val="00"/>
    <w:family w:val="auto"/>
    <w:pitch w:val="variable"/>
    <w:sig w:usb0="8000002F" w:usb1="1000205B"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Noto Serif Condensed">
    <w:panose1 w:val="02020502060505020204"/>
    <w:charset w:val="00"/>
    <w:family w:val="roman"/>
    <w:pitch w:val="variable"/>
    <w:sig w:usb0="E00002FF" w:usb1="4000201F" w:usb2="08000029" w:usb3="00000000" w:csb0="0000019F" w:csb1="00000000"/>
    <w:embedRegular r:id="rId1" w:fontKey="{FB9D1ABC-1695-4A1C-89AB-FC70F073B595}"/>
    <w:embedBold r:id="rId2" w:fontKey="{BE7DE575-AFD0-4371-9489-98AE8A72F6E6}"/>
    <w:embedItalic r:id="rId3" w:fontKey="{D6B5C4D3-A2CD-4405-A583-C2D1F91DC9C9}"/>
    <w:embedBoldItalic r:id="rId4" w:fontKey="{652785C5-153C-43DF-B71D-94057F3E98DC}"/>
  </w:font>
  <w:font w:name="Roboto Condensed Light">
    <w:panose1 w:val="02000000000000000000"/>
    <w:charset w:val="00"/>
    <w:family w:val="auto"/>
    <w:pitch w:val="variable"/>
    <w:sig w:usb0="E00002FF" w:usb1="5000205B" w:usb2="00000020" w:usb3="00000000" w:csb0="0000019F" w:csb1="00000000"/>
    <w:embedRegular r:id="rId5" w:fontKey="{B0CBF863-A2BF-4BC5-8092-41E79F20CE15}"/>
  </w:font>
  <w:font w:name="Noto Serif Light">
    <w:panose1 w:val="02020502060505020204"/>
    <w:charset w:val="00"/>
    <w:family w:val="roman"/>
    <w:pitch w:val="variable"/>
    <w:sig w:usb0="E00002FF" w:usb1="4000201F" w:usb2="08000029" w:usb3="00000000" w:csb0="0000019F" w:csb1="00000000"/>
    <w:embedRegular r:id="rId6" w:subsetted="1" w:fontKey="{CCA9833A-7900-4747-A91B-B2DB7F65B301}"/>
  </w:font>
  <w:font w:name="Roboto Condensed">
    <w:panose1 w:val="02000000000000000000"/>
    <w:charset w:val="00"/>
    <w:family w:val="auto"/>
    <w:pitch w:val="variable"/>
    <w:sig w:usb0="E00002FF" w:usb1="5000205B" w:usb2="00000020" w:usb3="00000000" w:csb0="0000019F" w:csb1="00000000"/>
    <w:embedRegular r:id="rId7" w:fontKey="{2204CFFD-2261-4EF1-82D5-7A3C1867DD44}"/>
  </w:font>
  <w:font w:name="Noto Serif Condensed Medium">
    <w:panose1 w:val="02020502060505020204"/>
    <w:charset w:val="00"/>
    <w:family w:val="roman"/>
    <w:pitch w:val="variable"/>
    <w:sig w:usb0="E00002FF" w:usb1="4000201F" w:usb2="08000029"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notTrueType/>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Noto Serif Condensed Light">
    <w:panose1 w:val="02020502060505020204"/>
    <w:charset w:val="00"/>
    <w:family w:val="roman"/>
    <w:pitch w:val="variable"/>
    <w:sig w:usb0="E00002FF" w:usb1="4000201F" w:usb2="08000029" w:usb3="00000000" w:csb0="0000019F" w:csb1="00000000"/>
    <w:embedItalic r:id="rId8" w:subsetted="1" w:fontKey="{049EDF55-D894-4407-BA0C-203F6A48E52F}"/>
  </w:font>
  <w:font w:name="Roboto Condensed SemiBold">
    <w:panose1 w:val="02000000000000000000"/>
    <w:charset w:val="00"/>
    <w:family w:val="auto"/>
    <w:pitch w:val="variable"/>
    <w:sig w:usb0="E00002FF" w:usb1="5000205B" w:usb2="00000020" w:usb3="00000000" w:csb0="0000019F" w:csb1="00000000"/>
    <w:embedRegular r:id="rId9" w:subsetted="1" w:fontKey="{D946DB67-F15E-432D-8905-15CA82BC292C}"/>
  </w:font>
  <w:font w:name="Roboto Condensed Medium">
    <w:panose1 w:val="02000000000000000000"/>
    <w:charset w:val="00"/>
    <w:family w:val="auto"/>
    <w:pitch w:val="variable"/>
    <w:sig w:usb0="E00002FF" w:usb1="5000205B" w:usb2="0000002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3682" w14:textId="5AF4734C" w:rsidR="00B226D3" w:rsidRPr="00B226D3" w:rsidRDefault="00B226D3" w:rsidP="00394BD0">
    <w:pPr>
      <w:pStyle w:val="Footer"/>
    </w:pPr>
    <w:r>
      <w:rPr>
        <w:rFonts w:hint="eastAsia"/>
        <w:lang w:eastAsia="ja-JP"/>
      </w:rPr>
      <w:t>p.</w:t>
    </w:r>
    <w:sdt>
      <w:sdtPr>
        <w:id w:val="-917627310"/>
        <w:docPartObj>
          <w:docPartGallery w:val="Page Numbers (Bottom of Page)"/>
          <w:docPartUnique/>
        </w:docPartObj>
      </w:sdtPr>
      <w:sdtEndPr>
        <w:rPr>
          <w:noProof/>
        </w:rPr>
      </w:sdtEndPr>
      <w:sdtContent>
        <w:r w:rsidRPr="00B226D3">
          <w:fldChar w:fldCharType="begin"/>
        </w:r>
        <w:r w:rsidRPr="00B226D3">
          <w:instrText xml:space="preserve"> PAGE   \* MERGEFORMAT </w:instrText>
        </w:r>
        <w:r w:rsidRPr="00B226D3">
          <w:fldChar w:fldCharType="separate"/>
        </w:r>
        <w:r>
          <w:t>1</w:t>
        </w:r>
        <w:r w:rsidRPr="00B226D3">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128FC" w14:textId="3141E81F" w:rsidR="00853F4E" w:rsidRPr="00B226D3" w:rsidRDefault="00B226D3" w:rsidP="00394BD0">
    <w:pPr>
      <w:pStyle w:val="Footer"/>
    </w:pPr>
    <w:r>
      <w:rPr>
        <w:rFonts w:hint="eastAsia"/>
        <w:lang w:eastAsia="ja-JP"/>
      </w:rPr>
      <w:t>p.</w:t>
    </w:r>
    <w:sdt>
      <w:sdtPr>
        <w:id w:val="-359438180"/>
        <w:docPartObj>
          <w:docPartGallery w:val="Page Numbers (Bottom of Page)"/>
          <w:docPartUnique/>
        </w:docPartObj>
      </w:sdtPr>
      <w:sdtEndPr>
        <w:rPr>
          <w:noProof/>
        </w:rPr>
      </w:sdtEndPr>
      <w:sdtContent>
        <w:r w:rsidR="0006045E" w:rsidRPr="00B226D3">
          <w:fldChar w:fldCharType="begin"/>
        </w:r>
        <w:r w:rsidR="0006045E" w:rsidRPr="00B226D3">
          <w:instrText xml:space="preserve"> PAGE   \* MERGEFORMAT </w:instrText>
        </w:r>
        <w:r w:rsidR="0006045E" w:rsidRPr="00B226D3">
          <w:fldChar w:fldCharType="separate"/>
        </w:r>
        <w:r w:rsidR="0006045E" w:rsidRPr="00B226D3">
          <w:rPr>
            <w:noProof/>
          </w:rPr>
          <w:t>2</w:t>
        </w:r>
        <w:r w:rsidR="0006045E" w:rsidRPr="00B226D3">
          <w:rPr>
            <w:noProof/>
          </w:rPr>
          <w:fldChar w:fldCharType="end"/>
        </w:r>
      </w:sdtContent>
    </w:sdt>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E224" w14:textId="2084FD06" w:rsidR="003B6760" w:rsidRPr="003B6760" w:rsidRDefault="003B6760" w:rsidP="00737D35">
    <w:pPr>
      <w:pStyle w:val="HeaderEven"/>
    </w:pPr>
    <w:fldSimple w:instr="STYLEREF  &quot;Heading 2&quot;  \* MERGEFORMAT">
      <w:r>
        <w:t>Heading 2</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F6048" w14:textId="368340DE" w:rsidR="003B6760" w:rsidRPr="003B6760" w:rsidRDefault="003B6760" w:rsidP="00737D35">
    <w:pPr>
      <w:pStyle w:val="HeaderOdd"/>
    </w:pPr>
    <w:fldSimple w:instr="STYLEREF  &quot;Heading 1&quot;  \* MERGEFORMAT">
      <w:r>
        <w:t>Heading 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fldSimple w:instr="STYLEREF  &quot;Heading 1&quot;  \* MERGEFORMAT">
      <w:r>
        <w:t>Heading 1</w:t>
      </w:r>
    </w:fldSimple>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20867FA"/>
    <w:lvl w:ilvl="0">
      <w:start w:val="1"/>
      <w:numFmt w:val="decimal"/>
      <w:pStyle w:val="ListNumber5"/>
      <w:lvlText w:val="%1."/>
      <w:lvlJc w:val="left"/>
      <w:pPr>
        <w:tabs>
          <w:tab w:pos="1492" w:val="num"/>
        </w:tabs>
        <w:ind w:hanging="360" w:left="1492"/>
      </w:pPr>
    </w:lvl>
  </w:abstractNum>
  <w:abstractNum w15:restartNumberingAfterBreak="0" w:abstractNumId="1">
    <w:nsid w:val="FFFFFF7D"/>
    <w:multiLevelType w:val="singleLevel"/>
    <w:tmpl w:val="3814E528"/>
    <w:lvl w:ilvl="0">
      <w:start w:val="1"/>
      <w:numFmt w:val="decimal"/>
      <w:pStyle w:val="ListNumber4"/>
      <w:lvlText w:val="%1."/>
      <w:lvlJc w:val="left"/>
      <w:pPr>
        <w:tabs>
          <w:tab w:pos="1209" w:val="num"/>
        </w:tabs>
        <w:ind w:hanging="360" w:left="1209"/>
      </w:pPr>
    </w:lvl>
  </w:abstractNum>
  <w:abstractNum w15:restartNumberingAfterBreak="0" w:abstractNumId="2">
    <w:nsid w:val="FFFFFF7E"/>
    <w:multiLevelType w:val="singleLevel"/>
    <w:tmpl w:val="FB12693A"/>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C4F6AE2E"/>
    <w:lvl w:ilvl="0">
      <w:start w:val="1"/>
      <w:numFmt w:val="bullet"/>
      <w:pStyle w:val="ListBullet5"/>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5C84FCA"/>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3D486670"/>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03925FF8"/>
    <w:lvl w:ilvl="0">
      <w:start w:val="1"/>
      <w:numFmt w:val="decimal"/>
      <w:pStyle w:val="ListNumber2"/>
      <w:lvlText w:val="%1."/>
      <w:lvlJc w:val="left"/>
      <w:pPr>
        <w:tabs>
          <w:tab w:pos="360" w:val="num"/>
        </w:tabs>
        <w:ind w:hanging="360" w:left="360"/>
      </w:pPr>
    </w:lvl>
  </w:abstractNum>
  <w:abstractNum w15:restartNumberingAfterBreak="0" w:abstractNumId="9">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876433E"/>
    <w:multiLevelType w:val="multilevel"/>
    <w:tmpl w:val="47EA4B82"/>
    <w:lvl w:ilvl="0">
      <w:start w:val="1"/>
      <w:numFmt w:val="decimal"/>
      <w:lvlText w:val="%1)"/>
      <w:lvlJc w:val="left"/>
      <w:pPr>
        <w:tabs>
          <w:tab w:pos="720" w:val="num"/>
        </w:tabs>
        <w:ind w:hanging="357" w:left="1077"/>
      </w:pPr>
      <w:rPr>
        <w:rFonts w:hint="eastAsia"/>
      </w:rPr>
    </w:lvl>
    <w:lvl w:ilvl="1">
      <w:start w:val="1"/>
      <w:numFmt w:val="lowerLetter"/>
      <w:lvlText w:val="%2)"/>
      <w:lvlJc w:val="left"/>
      <w:pPr>
        <w:tabs>
          <w:tab w:pos="1077" w:val="num"/>
        </w:tabs>
        <w:ind w:hanging="357" w:left="1434"/>
      </w:pPr>
      <w:rPr>
        <w:rFonts w:hint="eastAsia"/>
      </w:rPr>
    </w:lvl>
    <w:lvl w:ilvl="2">
      <w:start w:val="1"/>
      <w:numFmt w:val="lowerRoman"/>
      <w:lvlText w:val="%3)"/>
      <w:lvlJc w:val="left"/>
      <w:pPr>
        <w:tabs>
          <w:tab w:pos="1434" w:val="num"/>
        </w:tabs>
        <w:ind w:hanging="357" w:left="1791"/>
      </w:pPr>
      <w:rPr>
        <w:rFonts w:hint="eastAsia"/>
      </w:rPr>
    </w:lvl>
    <w:lvl w:ilvl="3">
      <w:start w:val="1"/>
      <w:numFmt w:val="decimal"/>
      <w:lvlText w:val="(%4)"/>
      <w:lvlJc w:val="left"/>
      <w:pPr>
        <w:tabs>
          <w:tab w:pos="1791" w:val="num"/>
        </w:tabs>
        <w:ind w:hanging="357" w:left="2148"/>
      </w:pPr>
      <w:rPr>
        <w:rFonts w:hint="eastAsia"/>
      </w:rPr>
    </w:lvl>
    <w:lvl w:ilvl="4">
      <w:start w:val="1"/>
      <w:numFmt w:val="lowerLetter"/>
      <w:lvlText w:val="(%5)"/>
      <w:lvlJc w:val="left"/>
      <w:pPr>
        <w:tabs>
          <w:tab w:pos="2148" w:val="num"/>
        </w:tabs>
        <w:ind w:hanging="357" w:left="2505"/>
      </w:pPr>
      <w:rPr>
        <w:rFonts w:hint="eastAsia"/>
      </w:rPr>
    </w:lvl>
    <w:lvl w:ilvl="5">
      <w:start w:val="1"/>
      <w:numFmt w:val="lowerRoman"/>
      <w:lvlText w:val="(%6)"/>
      <w:lvlJc w:val="left"/>
      <w:pPr>
        <w:tabs>
          <w:tab w:pos="2505" w:val="num"/>
        </w:tabs>
        <w:ind w:hanging="357" w:left="2862"/>
      </w:pPr>
      <w:rPr>
        <w:rFonts w:hint="eastAsia"/>
      </w:rPr>
    </w:lvl>
    <w:lvl w:ilvl="6">
      <w:start w:val="1"/>
      <w:numFmt w:val="decimal"/>
      <w:lvlText w:val="%7."/>
      <w:lvlJc w:val="left"/>
      <w:pPr>
        <w:tabs>
          <w:tab w:pos="2862" w:val="num"/>
        </w:tabs>
        <w:ind w:hanging="357" w:left="3219"/>
      </w:pPr>
      <w:rPr>
        <w:rFonts w:hint="eastAsia"/>
      </w:rPr>
    </w:lvl>
    <w:lvl w:ilvl="7">
      <w:start w:val="1"/>
      <w:numFmt w:val="lowerLetter"/>
      <w:lvlText w:val="%8."/>
      <w:lvlJc w:val="left"/>
      <w:pPr>
        <w:tabs>
          <w:tab w:pos="3219" w:val="num"/>
        </w:tabs>
        <w:ind w:hanging="357" w:left="3576"/>
      </w:pPr>
      <w:rPr>
        <w:rFonts w:hint="eastAsia"/>
      </w:rPr>
    </w:lvl>
    <w:lvl w:ilvl="8">
      <w:start w:val="1"/>
      <w:numFmt w:val="lowerRoman"/>
      <w:lvlText w:val="%9."/>
      <w:lvlJc w:val="left"/>
      <w:pPr>
        <w:tabs>
          <w:tab w:pos="3576" w:val="num"/>
        </w:tabs>
        <w:ind w:hanging="357" w:left="3933"/>
      </w:pPr>
      <w:rPr>
        <w:rFonts w:hint="eastAsia"/>
      </w:rPr>
    </w:lvl>
  </w:abstractNum>
  <w:abstractNum w15:restartNumberingAfterBreak="0" w:abstractNumId="11">
    <w:nsid w:val="0F782375"/>
    <w:multiLevelType w:val="multilevel"/>
    <w:tmpl w:val="B0D0BFEA"/>
    <w:lvl w:ilvl="0">
      <w:start w:val="1"/>
      <w:numFmt w:val="decimal"/>
      <w:lvlText w:val="%1."/>
      <w:lvlJc w:val="left"/>
      <w:pPr>
        <w:ind w:hanging="357" w:left="1077"/>
      </w:pPr>
      <w:rPr>
        <w:rFonts w:hint="eastAsia"/>
      </w:rPr>
    </w:lvl>
    <w:lvl w:ilvl="1">
      <w:start w:val="1"/>
      <w:numFmt w:val="decimal"/>
      <w:lvlText w:val="%2."/>
      <w:lvlJc w:val="left"/>
      <w:pPr>
        <w:ind w:hanging="357" w:left="1434"/>
      </w:pPr>
      <w:rPr>
        <w:rFonts w:hint="eastAsia"/>
      </w:rPr>
    </w:lvl>
    <w:lvl w:ilvl="2">
      <w:start w:val="1"/>
      <w:numFmt w:val="decimal"/>
      <w:lvlText w:val="%3."/>
      <w:lvlJc w:val="left"/>
      <w:pPr>
        <w:ind w:hanging="357" w:left="1791"/>
      </w:pPr>
      <w:rPr>
        <w:rFonts w:hint="eastAsia"/>
      </w:rPr>
    </w:lvl>
    <w:lvl w:ilvl="3">
      <w:start w:val="1"/>
      <w:numFmt w:val="decimal"/>
      <w:lvlText w:val="%4."/>
      <w:lvlJc w:val="left"/>
      <w:pPr>
        <w:ind w:hanging="357" w:left="2148"/>
      </w:pPr>
      <w:rPr>
        <w:rFonts w:hint="eastAsia"/>
      </w:rPr>
    </w:lvl>
    <w:lvl w:ilvl="4">
      <w:start w:val="1"/>
      <w:numFmt w:val="decimal"/>
      <w:lvlText w:val="%5."/>
      <w:lvlJc w:val="left"/>
      <w:pPr>
        <w:ind w:hanging="357" w:left="2505"/>
      </w:pPr>
      <w:rPr>
        <w:rFonts w:hint="eastAsia"/>
      </w:rPr>
    </w:lvl>
    <w:lvl w:ilvl="5">
      <w:start w:val="1"/>
      <w:numFmt w:val="decimal"/>
      <w:lvlText w:val="%6."/>
      <w:lvlJc w:val="left"/>
      <w:pPr>
        <w:ind w:hanging="357" w:left="2862"/>
      </w:pPr>
      <w:rPr>
        <w:rFonts w:hint="eastAsia"/>
      </w:rPr>
    </w:lvl>
    <w:lvl w:ilvl="6">
      <w:start w:val="1"/>
      <w:numFmt w:val="decimal"/>
      <w:lvlText w:val="%7."/>
      <w:lvlJc w:val="left"/>
      <w:pPr>
        <w:ind w:hanging="357" w:left="3219"/>
      </w:pPr>
      <w:rPr>
        <w:rFonts w:hint="eastAsia"/>
      </w:rPr>
    </w:lvl>
    <w:lvl w:ilvl="7">
      <w:start w:val="1"/>
      <w:numFmt w:val="decimal"/>
      <w:lvlText w:val="%8."/>
      <w:lvlJc w:val="left"/>
      <w:pPr>
        <w:ind w:hanging="357" w:left="3576"/>
      </w:pPr>
      <w:rPr>
        <w:rFonts w:hint="eastAsia"/>
      </w:rPr>
    </w:lvl>
    <w:lvl w:ilvl="8">
      <w:start w:val="1"/>
      <w:numFmt w:val="decimal"/>
      <w:lvlText w:val="%9."/>
      <w:lvlJc w:val="left"/>
      <w:pPr>
        <w:ind w:hanging="357" w:left="3933"/>
      </w:pPr>
      <w:rPr>
        <w:rFonts w:hint="eastAsia"/>
      </w:rPr>
    </w:lvl>
  </w:abstractNum>
  <w:abstractNum w15:restartNumberingAfterBreak="0" w:abstractNumId="12">
    <w:nsid w:val="100D651A"/>
    <w:multiLevelType w:val="multilevel"/>
    <w:tmpl w:val="0809001D"/>
    <w:styleLink w:val="1ai"/>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42804D1"/>
    <w:multiLevelType w:val="hybridMultilevel"/>
    <w:tmpl w:val="ED4E4B6E"/>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1EA714F4"/>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35F93EE5"/>
    <w:multiLevelType w:val="hybridMultilevel"/>
    <w:tmpl w:val="46967682"/>
    <w:lvl w:ilvl="0" w:tplc="04090001">
      <w:start w:val="1"/>
      <w:numFmt w:val="bullet"/>
      <w:lvlText w:val=""/>
      <w:lvlJc w:val="left"/>
      <w:pPr>
        <w:ind w:hanging="360" w:left="1077"/>
      </w:pPr>
      <w:rPr>
        <w:rFonts w:ascii="Symbol" w:hAnsi="Symbol" w:hint="default"/>
      </w:rPr>
    </w:lvl>
    <w:lvl w:ilvl="1" w:tentative="1" w:tplc="04090003">
      <w:start w:val="1"/>
      <w:numFmt w:val="bullet"/>
      <w:lvlText w:val="o"/>
      <w:lvlJc w:val="left"/>
      <w:pPr>
        <w:ind w:hanging="360" w:left="1797"/>
      </w:pPr>
      <w:rPr>
        <w:rFonts w:ascii="Courier New" w:cs="Courier New" w:hAnsi="Courier New" w:hint="default"/>
      </w:rPr>
    </w:lvl>
    <w:lvl w:ilvl="2" w:tentative="1" w:tplc="04090005">
      <w:start w:val="1"/>
      <w:numFmt w:val="bullet"/>
      <w:lvlText w:val=""/>
      <w:lvlJc w:val="left"/>
      <w:pPr>
        <w:ind w:hanging="360" w:left="2517"/>
      </w:pPr>
      <w:rPr>
        <w:rFonts w:ascii="Wingdings" w:hAnsi="Wingdings" w:hint="default"/>
      </w:rPr>
    </w:lvl>
    <w:lvl w:ilvl="3" w:tentative="1" w:tplc="04090001">
      <w:start w:val="1"/>
      <w:numFmt w:val="bullet"/>
      <w:lvlText w:val=""/>
      <w:lvlJc w:val="left"/>
      <w:pPr>
        <w:ind w:hanging="360" w:left="3237"/>
      </w:pPr>
      <w:rPr>
        <w:rFonts w:ascii="Symbol" w:hAnsi="Symbol" w:hint="default"/>
      </w:rPr>
    </w:lvl>
    <w:lvl w:ilvl="4" w:tentative="1" w:tplc="04090003">
      <w:start w:val="1"/>
      <w:numFmt w:val="bullet"/>
      <w:lvlText w:val="o"/>
      <w:lvlJc w:val="left"/>
      <w:pPr>
        <w:ind w:hanging="360" w:left="3957"/>
      </w:pPr>
      <w:rPr>
        <w:rFonts w:ascii="Courier New" w:cs="Courier New" w:hAnsi="Courier New" w:hint="default"/>
      </w:rPr>
    </w:lvl>
    <w:lvl w:ilvl="5" w:tentative="1" w:tplc="04090005">
      <w:start w:val="1"/>
      <w:numFmt w:val="bullet"/>
      <w:lvlText w:val=""/>
      <w:lvlJc w:val="left"/>
      <w:pPr>
        <w:ind w:hanging="360" w:left="4677"/>
      </w:pPr>
      <w:rPr>
        <w:rFonts w:ascii="Wingdings" w:hAnsi="Wingdings" w:hint="default"/>
      </w:rPr>
    </w:lvl>
    <w:lvl w:ilvl="6" w:tentative="1" w:tplc="04090001">
      <w:start w:val="1"/>
      <w:numFmt w:val="bullet"/>
      <w:lvlText w:val=""/>
      <w:lvlJc w:val="left"/>
      <w:pPr>
        <w:ind w:hanging="360" w:left="5397"/>
      </w:pPr>
      <w:rPr>
        <w:rFonts w:ascii="Symbol" w:hAnsi="Symbol" w:hint="default"/>
      </w:rPr>
    </w:lvl>
    <w:lvl w:ilvl="7" w:tentative="1" w:tplc="04090003">
      <w:start w:val="1"/>
      <w:numFmt w:val="bullet"/>
      <w:lvlText w:val="o"/>
      <w:lvlJc w:val="left"/>
      <w:pPr>
        <w:ind w:hanging="360" w:left="6117"/>
      </w:pPr>
      <w:rPr>
        <w:rFonts w:ascii="Courier New" w:cs="Courier New" w:hAnsi="Courier New" w:hint="default"/>
      </w:rPr>
    </w:lvl>
    <w:lvl w:ilvl="8" w:tentative="1" w:tplc="04090005">
      <w:start w:val="1"/>
      <w:numFmt w:val="bullet"/>
      <w:lvlText w:val=""/>
      <w:lvlJc w:val="left"/>
      <w:pPr>
        <w:ind w:hanging="360" w:left="6837"/>
      </w:pPr>
      <w:rPr>
        <w:rFonts w:ascii="Wingdings" w:hAnsi="Wingdings" w:hint="default"/>
      </w:rPr>
    </w:lvl>
  </w:abstractNum>
  <w:abstractNum w15:restartNumberingAfterBreak="0" w:abstractNumId="16">
    <w:nsid w:val="367C7F7E"/>
    <w:multiLevelType w:val="multilevel"/>
    <w:tmpl w:val="D70457AC"/>
    <w:lvl w:ilvl="0">
      <w:start w:val="1"/>
      <w:numFmt w:val="decimal"/>
      <w:lvlText w:val="%1."/>
      <w:lvlJc w:val="left"/>
      <w:pPr>
        <w:ind w:hanging="363" w:left="720"/>
      </w:pPr>
      <w:rPr>
        <w:rFonts w:hint="eastAsia"/>
      </w:rPr>
    </w:lvl>
    <w:lvl w:ilvl="1">
      <w:start w:val="1"/>
      <w:numFmt w:val="lowerLetter"/>
      <w:lvlText w:val="%2."/>
      <w:lvlJc w:val="left"/>
      <w:pPr>
        <w:ind w:hanging="363" w:left="1077"/>
      </w:pPr>
      <w:rPr>
        <w:rFonts w:hint="eastAsia"/>
      </w:rPr>
    </w:lvl>
    <w:lvl w:ilvl="2">
      <w:start w:val="1"/>
      <w:numFmt w:val="lowerRoman"/>
      <w:lvlText w:val="%3."/>
      <w:lvlJc w:val="right"/>
      <w:pPr>
        <w:ind w:hanging="363" w:left="1434"/>
      </w:pPr>
      <w:rPr>
        <w:rFonts w:hint="eastAsia"/>
      </w:rPr>
    </w:lvl>
    <w:lvl w:ilvl="3">
      <w:start w:val="1"/>
      <w:numFmt w:val="decimal"/>
      <w:lvlText w:val="%4."/>
      <w:lvlJc w:val="left"/>
      <w:pPr>
        <w:ind w:hanging="363" w:left="1791"/>
      </w:pPr>
      <w:rPr>
        <w:rFonts w:hint="eastAsia"/>
      </w:rPr>
    </w:lvl>
    <w:lvl w:ilvl="4">
      <w:start w:val="1"/>
      <w:numFmt w:val="lowerLetter"/>
      <w:lvlText w:val="%5."/>
      <w:lvlJc w:val="left"/>
      <w:pPr>
        <w:ind w:hanging="363" w:left="2148"/>
      </w:pPr>
      <w:rPr>
        <w:rFonts w:hint="eastAsia"/>
      </w:rPr>
    </w:lvl>
    <w:lvl w:ilvl="5">
      <w:start w:val="1"/>
      <w:numFmt w:val="lowerRoman"/>
      <w:lvlText w:val="%6."/>
      <w:lvlJc w:val="right"/>
      <w:pPr>
        <w:ind w:hanging="363" w:left="2505"/>
      </w:pPr>
      <w:rPr>
        <w:rFonts w:hint="eastAsia"/>
      </w:rPr>
    </w:lvl>
    <w:lvl w:ilvl="6">
      <w:start w:val="1"/>
      <w:numFmt w:val="decimal"/>
      <w:lvlText w:val="%7."/>
      <w:lvlJc w:val="left"/>
      <w:pPr>
        <w:ind w:hanging="363" w:left="2862"/>
      </w:pPr>
      <w:rPr>
        <w:rFonts w:hint="eastAsia"/>
      </w:rPr>
    </w:lvl>
    <w:lvl w:ilvl="7">
      <w:start w:val="1"/>
      <w:numFmt w:val="lowerLetter"/>
      <w:lvlText w:val="%8."/>
      <w:lvlJc w:val="left"/>
      <w:pPr>
        <w:ind w:hanging="363" w:left="3219"/>
      </w:pPr>
      <w:rPr>
        <w:rFonts w:hint="eastAsia"/>
      </w:rPr>
    </w:lvl>
    <w:lvl w:ilvl="8">
      <w:start w:val="1"/>
      <w:numFmt w:val="lowerRoman"/>
      <w:lvlText w:val="%9."/>
      <w:lvlJc w:val="right"/>
      <w:pPr>
        <w:ind w:hanging="363" w:left="3576"/>
      </w:pPr>
      <w:rPr>
        <w:rFonts w:hint="eastAsia"/>
      </w:rPr>
    </w:lvl>
  </w:abstractNum>
  <w:abstractNum w15:restartNumberingAfterBreak="0" w:abstractNumId="17">
    <w:nsid w:val="3E3254A9"/>
    <w:multiLevelType w:val="hybridMultilevel"/>
    <w:tmpl w:val="6C3CB552"/>
    <w:lvl w:ilvl="0" w:tplc="1B7A6C20">
      <w:numFmt w:val="bullet"/>
      <w:lvlText w:val="-"/>
      <w:lvlJc w:val="left"/>
      <w:pPr>
        <w:ind w:hanging="360" w:left="720"/>
      </w:pPr>
      <w:rPr>
        <w:rFonts w:ascii="Congenial" w:cstheme="minorBidi" w:eastAsiaTheme="minorEastAsia" w:hAnsi="Congenia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8">
    <w:nsid w:val="491D1EC6"/>
    <w:multiLevelType w:val="multilevel"/>
    <w:tmpl w:val="08090023"/>
    <w:styleLink w:val="ArticleSection"/>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9">
    <w:nsid w:val="4E376317"/>
    <w:multiLevelType w:val="hybridMultilevel"/>
    <w:tmpl w:val="8970F418"/>
    <w:lvl w:ilvl="0" w:tplc="08090001">
      <w:start w:val="1"/>
      <w:numFmt w:val="bullet"/>
      <w:lvlText w:val=""/>
      <w:lvlJc w:val="left"/>
      <w:pPr>
        <w:ind w:hanging="360" w:left="360"/>
      </w:pPr>
      <w:rPr>
        <w:rFonts w:ascii="Symbol" w:hAnsi="Symbol" w:hint="default"/>
      </w:rPr>
    </w:lvl>
    <w:lvl w:ilvl="1" w:tentative="1" w:tplc="08090003">
      <w:start w:val="1"/>
      <w:numFmt w:val="bullet"/>
      <w:lvlText w:val="o"/>
      <w:lvlJc w:val="left"/>
      <w:pPr>
        <w:ind w:hanging="360" w:left="1080"/>
      </w:pPr>
      <w:rPr>
        <w:rFonts w:ascii="Courier New" w:cs="Courier New" w:hAnsi="Courier New" w:hint="default"/>
      </w:rPr>
    </w:lvl>
    <w:lvl w:ilvl="2" w:tentative="1" w:tplc="08090005">
      <w:start w:val="1"/>
      <w:numFmt w:val="bullet"/>
      <w:lvlText w:val=""/>
      <w:lvlJc w:val="left"/>
      <w:pPr>
        <w:ind w:hanging="360" w:left="1800"/>
      </w:pPr>
      <w:rPr>
        <w:rFonts w:ascii="Wingdings" w:hAnsi="Wingdings" w:hint="default"/>
      </w:rPr>
    </w:lvl>
    <w:lvl w:ilvl="3" w:tentative="1" w:tplc="08090001">
      <w:start w:val="1"/>
      <w:numFmt w:val="bullet"/>
      <w:lvlText w:val=""/>
      <w:lvlJc w:val="left"/>
      <w:pPr>
        <w:ind w:hanging="360" w:left="2520"/>
      </w:pPr>
      <w:rPr>
        <w:rFonts w:ascii="Symbol" w:hAnsi="Symbol" w:hint="default"/>
      </w:rPr>
    </w:lvl>
    <w:lvl w:ilvl="4" w:tentative="1" w:tplc="08090003">
      <w:start w:val="1"/>
      <w:numFmt w:val="bullet"/>
      <w:lvlText w:val="o"/>
      <w:lvlJc w:val="left"/>
      <w:pPr>
        <w:ind w:hanging="360" w:left="3240"/>
      </w:pPr>
      <w:rPr>
        <w:rFonts w:ascii="Courier New" w:cs="Courier New" w:hAnsi="Courier New" w:hint="default"/>
      </w:rPr>
    </w:lvl>
    <w:lvl w:ilvl="5" w:tentative="1" w:tplc="08090005">
      <w:start w:val="1"/>
      <w:numFmt w:val="bullet"/>
      <w:lvlText w:val=""/>
      <w:lvlJc w:val="left"/>
      <w:pPr>
        <w:ind w:hanging="360" w:left="3960"/>
      </w:pPr>
      <w:rPr>
        <w:rFonts w:ascii="Wingdings" w:hAnsi="Wingdings" w:hint="default"/>
      </w:rPr>
    </w:lvl>
    <w:lvl w:ilvl="6" w:tentative="1" w:tplc="08090001">
      <w:start w:val="1"/>
      <w:numFmt w:val="bullet"/>
      <w:lvlText w:val=""/>
      <w:lvlJc w:val="left"/>
      <w:pPr>
        <w:ind w:hanging="360" w:left="4680"/>
      </w:pPr>
      <w:rPr>
        <w:rFonts w:ascii="Symbol" w:hAnsi="Symbol" w:hint="default"/>
      </w:rPr>
    </w:lvl>
    <w:lvl w:ilvl="7" w:tentative="1" w:tplc="08090003">
      <w:start w:val="1"/>
      <w:numFmt w:val="bullet"/>
      <w:lvlText w:val="o"/>
      <w:lvlJc w:val="left"/>
      <w:pPr>
        <w:ind w:hanging="360" w:left="5400"/>
      </w:pPr>
      <w:rPr>
        <w:rFonts w:ascii="Courier New" w:cs="Courier New" w:hAnsi="Courier New" w:hint="default"/>
      </w:rPr>
    </w:lvl>
    <w:lvl w:ilvl="8" w:tentative="1" w:tplc="08090005">
      <w:start w:val="1"/>
      <w:numFmt w:val="bullet"/>
      <w:lvlText w:val=""/>
      <w:lvlJc w:val="left"/>
      <w:pPr>
        <w:ind w:hanging="360" w:left="6120"/>
      </w:pPr>
      <w:rPr>
        <w:rFonts w:ascii="Wingdings" w:hAnsi="Wingdings" w:hint="default"/>
      </w:rPr>
    </w:lvl>
  </w:abstractNum>
  <w:abstractNum w15:restartNumberingAfterBreak="0" w:abstractNumId="20">
    <w:nsid w:val="4ED86EF1"/>
    <w:multiLevelType w:val="multilevel"/>
    <w:tmpl w:val="08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pStyle w:val="Heading7"/>
      <w:lvlText w:val="%7)"/>
      <w:lvlJc w:val="right"/>
      <w:pPr>
        <w:ind w:hanging="288" w:left="1296"/>
      </w:pPr>
    </w:lvl>
    <w:lvl w:ilvl="7">
      <w:start w:val="1"/>
      <w:numFmt w:val="lowerLetter"/>
      <w:pStyle w:val="Heading8"/>
      <w:lvlText w:val="%8."/>
      <w:lvlJc w:val="left"/>
      <w:pPr>
        <w:ind w:hanging="432" w:left="1440"/>
      </w:pPr>
    </w:lvl>
    <w:lvl w:ilvl="8">
      <w:start w:val="1"/>
      <w:numFmt w:val="lowerRoman"/>
      <w:pStyle w:val="Heading9"/>
      <w:lvlText w:val="%9."/>
      <w:lvlJc w:val="right"/>
      <w:pPr>
        <w:ind w:hanging="144" w:left="1584"/>
      </w:pPr>
    </w:lvl>
  </w:abstractNum>
  <w:abstractNum w15:restartNumberingAfterBreak="0" w:abstractNumId="21">
    <w:nsid w:val="513947F8"/>
    <w:multiLevelType w:val="hybridMultilevel"/>
    <w:tmpl w:val="0D9692CC"/>
    <w:lvl w:ilvl="0" w:tplc="12162150">
      <w:start w:val="1"/>
      <w:numFmt w:val="upperLetter"/>
      <w:pStyle w:val="ListNumber3"/>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556543FA"/>
    <w:multiLevelType w:val="multilevel"/>
    <w:tmpl w:val="17104386"/>
    <w:styleLink w:val="Liststyle"/>
    <w:lvl w:ilvl="0">
      <w:start w:val="1"/>
      <w:numFmt w:val="bullet"/>
      <w:lvlText w:val=""/>
      <w:lvlJc w:val="left"/>
      <w:pPr>
        <w:ind w:hanging="363" w:left="720"/>
      </w:pPr>
      <w:rPr>
        <w:rFonts w:ascii="Symbol" w:hAnsi="Symbol" w:hint="default"/>
      </w:rPr>
    </w:lvl>
    <w:lvl w:ilvl="1">
      <w:start w:val="1"/>
      <w:numFmt w:val="bullet"/>
      <w:lvlText w:val="o"/>
      <w:lvlJc w:val="left"/>
      <w:pPr>
        <w:ind w:hanging="363" w:left="1077"/>
      </w:pPr>
      <w:rPr>
        <w:rFonts w:ascii="Courier New" w:cs="Courier New" w:hAnsi="Courier New" w:hint="default"/>
      </w:rPr>
    </w:lvl>
    <w:lvl w:ilvl="2">
      <w:start w:val="1"/>
      <w:numFmt w:val="bullet"/>
      <w:lvlText w:val=""/>
      <w:lvlJc w:val="left"/>
      <w:pPr>
        <w:ind w:hanging="363" w:left="1434"/>
      </w:pPr>
      <w:rPr>
        <w:rFonts w:ascii="Wingdings" w:hAnsi="Wingdings" w:hint="default"/>
      </w:rPr>
    </w:lvl>
    <w:lvl w:ilvl="3">
      <w:start w:val="1"/>
      <w:numFmt w:val="bullet"/>
      <w:lvlText w:val=""/>
      <w:lvlJc w:val="left"/>
      <w:pPr>
        <w:ind w:hanging="363" w:left="1791"/>
      </w:pPr>
      <w:rPr>
        <w:rFonts w:ascii="Symbol" w:hAnsi="Symbol" w:hint="default"/>
      </w:rPr>
    </w:lvl>
    <w:lvl w:ilvl="4">
      <w:start w:val="1"/>
      <w:numFmt w:val="bullet"/>
      <w:lvlText w:val="o"/>
      <w:lvlJc w:val="left"/>
      <w:pPr>
        <w:ind w:hanging="363" w:left="2148"/>
      </w:pPr>
      <w:rPr>
        <w:rFonts w:ascii="Courier New" w:cs="Courier New" w:hAnsi="Courier New" w:hint="default"/>
      </w:rPr>
    </w:lvl>
    <w:lvl w:ilvl="5">
      <w:start w:val="1"/>
      <w:numFmt w:val="bullet"/>
      <w:lvlText w:val=""/>
      <w:lvlJc w:val="left"/>
      <w:pPr>
        <w:ind w:hanging="363" w:left="2505"/>
      </w:pPr>
      <w:rPr>
        <w:rFonts w:ascii="Wingdings" w:hAnsi="Wingdings" w:hint="default"/>
      </w:rPr>
    </w:lvl>
    <w:lvl w:ilvl="6">
      <w:start w:val="1"/>
      <w:numFmt w:val="bullet"/>
      <w:lvlText w:val=""/>
      <w:lvlJc w:val="left"/>
      <w:pPr>
        <w:ind w:hanging="363" w:left="2862"/>
      </w:pPr>
      <w:rPr>
        <w:rFonts w:ascii="Symbol" w:hAnsi="Symbol" w:hint="default"/>
      </w:rPr>
    </w:lvl>
    <w:lvl w:ilvl="7">
      <w:start w:val="1"/>
      <w:numFmt w:val="bullet"/>
      <w:lvlText w:val="o"/>
      <w:lvlJc w:val="left"/>
      <w:pPr>
        <w:ind w:hanging="363" w:left="3219"/>
      </w:pPr>
      <w:rPr>
        <w:rFonts w:ascii="Courier New" w:cs="Courier New" w:hAnsi="Courier New" w:hint="default"/>
      </w:rPr>
    </w:lvl>
    <w:lvl w:ilvl="8">
      <w:start w:val="1"/>
      <w:numFmt w:val="bullet"/>
      <w:lvlText w:val=""/>
      <w:lvlJc w:val="left"/>
      <w:pPr>
        <w:ind w:hanging="363" w:left="3576"/>
      </w:pPr>
      <w:rPr>
        <w:rFonts w:ascii="Wingdings" w:hAnsi="Wingdings" w:hint="default"/>
      </w:rPr>
    </w:lvl>
  </w:abstractNum>
  <w:abstractNum w15:restartNumberingAfterBreak="0" w:abstractNumId="23">
    <w:nsid w:val="5666604C"/>
    <w:multiLevelType w:val="hybridMultilevel"/>
    <w:tmpl w:val="3FC25A2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4">
    <w:nsid w:val="5C5C78B6"/>
    <w:multiLevelType w:val="multilevel"/>
    <w:tmpl w:val="17104386"/>
    <w:numStyleLink w:val="Liststyle"/>
  </w:abstractNum>
  <w:abstractNum w15:restartNumberingAfterBreak="0" w:abstractNumId="25">
    <w:nsid w:val="60F31891"/>
    <w:multiLevelType w:val="multilevel"/>
    <w:tmpl w:val="08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6">
    <w:nsid w:val="62B90D1B"/>
    <w:multiLevelType w:val="multilevel"/>
    <w:tmpl w:val="0809001F"/>
    <w:styleLink w:val="111111"/>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7">
    <w:nsid w:val="65287DB3"/>
    <w:multiLevelType w:val="multilevel"/>
    <w:tmpl w:val="27346F02"/>
    <w:lvl w:ilvl="0">
      <w:start w:val="1"/>
      <w:numFmt w:val="bullet"/>
      <w:lvlText w:val=""/>
      <w:lvlJc w:val="left"/>
      <w:pPr>
        <w:tabs>
          <w:tab w:pos="720" w:val="num"/>
        </w:tabs>
        <w:ind w:hanging="357" w:left="1077"/>
      </w:pPr>
      <w:rPr>
        <w:rFonts w:ascii="Symbol" w:hAnsi="Symbol" w:hint="default"/>
      </w:rPr>
    </w:lvl>
    <w:lvl w:ilvl="1">
      <w:start w:val="1"/>
      <w:numFmt w:val="lowerLetter"/>
      <w:lvlText w:val="%2)"/>
      <w:lvlJc w:val="left"/>
      <w:pPr>
        <w:tabs>
          <w:tab w:pos="1077" w:val="num"/>
        </w:tabs>
        <w:ind w:hanging="357" w:left="1434"/>
      </w:pPr>
      <w:rPr>
        <w:rFonts w:hint="eastAsia"/>
      </w:rPr>
    </w:lvl>
    <w:lvl w:ilvl="2">
      <w:start w:val="1"/>
      <w:numFmt w:val="lowerRoman"/>
      <w:lvlText w:val="%3)"/>
      <w:lvlJc w:val="left"/>
      <w:pPr>
        <w:tabs>
          <w:tab w:pos="1434" w:val="num"/>
        </w:tabs>
        <w:ind w:hanging="357" w:left="1791"/>
      </w:pPr>
      <w:rPr>
        <w:rFonts w:hint="eastAsia"/>
      </w:rPr>
    </w:lvl>
    <w:lvl w:ilvl="3">
      <w:start w:val="1"/>
      <w:numFmt w:val="decimal"/>
      <w:lvlText w:val="(%4)"/>
      <w:lvlJc w:val="left"/>
      <w:pPr>
        <w:tabs>
          <w:tab w:pos="1791" w:val="num"/>
        </w:tabs>
        <w:ind w:hanging="357" w:left="2148"/>
      </w:pPr>
      <w:rPr>
        <w:rFonts w:hint="eastAsia"/>
      </w:rPr>
    </w:lvl>
    <w:lvl w:ilvl="4">
      <w:start w:val="1"/>
      <w:numFmt w:val="lowerLetter"/>
      <w:lvlText w:val="(%5)"/>
      <w:lvlJc w:val="left"/>
      <w:pPr>
        <w:tabs>
          <w:tab w:pos="2148" w:val="num"/>
        </w:tabs>
        <w:ind w:hanging="357" w:left="2505"/>
      </w:pPr>
      <w:rPr>
        <w:rFonts w:hint="eastAsia"/>
      </w:rPr>
    </w:lvl>
    <w:lvl w:ilvl="5">
      <w:start w:val="1"/>
      <w:numFmt w:val="lowerRoman"/>
      <w:lvlText w:val="(%6)"/>
      <w:lvlJc w:val="left"/>
      <w:pPr>
        <w:tabs>
          <w:tab w:pos="2505" w:val="num"/>
        </w:tabs>
        <w:ind w:hanging="357" w:left="2862"/>
      </w:pPr>
      <w:rPr>
        <w:rFonts w:hint="eastAsia"/>
      </w:rPr>
    </w:lvl>
    <w:lvl w:ilvl="6">
      <w:start w:val="1"/>
      <w:numFmt w:val="decimal"/>
      <w:lvlText w:val="%7."/>
      <w:lvlJc w:val="left"/>
      <w:pPr>
        <w:tabs>
          <w:tab w:pos="2862" w:val="num"/>
        </w:tabs>
        <w:ind w:hanging="357" w:left="3219"/>
      </w:pPr>
      <w:rPr>
        <w:rFonts w:hint="eastAsia"/>
      </w:rPr>
    </w:lvl>
    <w:lvl w:ilvl="7">
      <w:start w:val="1"/>
      <w:numFmt w:val="lowerLetter"/>
      <w:lvlText w:val="%8."/>
      <w:lvlJc w:val="left"/>
      <w:pPr>
        <w:tabs>
          <w:tab w:pos="3219" w:val="num"/>
        </w:tabs>
        <w:ind w:hanging="357" w:left="3576"/>
      </w:pPr>
      <w:rPr>
        <w:rFonts w:hint="eastAsia"/>
      </w:rPr>
    </w:lvl>
    <w:lvl w:ilvl="8">
      <w:start w:val="1"/>
      <w:numFmt w:val="lowerRoman"/>
      <w:lvlText w:val="%9."/>
      <w:lvlJc w:val="left"/>
      <w:pPr>
        <w:tabs>
          <w:tab w:pos="3576" w:val="num"/>
        </w:tabs>
        <w:ind w:hanging="357" w:left="3933"/>
      </w:pPr>
      <w:rPr>
        <w:rFonts w:hint="eastAsia"/>
      </w:rPr>
    </w:lvl>
  </w:abstractNum>
  <w:abstractNum w15:restartNumberingAfterBreak="0" w:abstractNumId="28">
    <w:nsid w:val="6F9C780A"/>
    <w:multiLevelType w:val="multilevel"/>
    <w:tmpl w:val="08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9">
    <w:nsid w:val="7BA96609"/>
    <w:multiLevelType w:val="multilevel"/>
    <w:tmpl w:val="17104386"/>
    <w:numStyleLink w:val="Liststyle"/>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14">
    <w:nsid w:val="00A9971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15">
    <w:nsid w:val="00A9971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16">
    <w:nsid w:val="00A9971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16cid:durableId="357781848" w:numId="1">
    <w:abstractNumId w:val="9"/>
  </w:num>
  <w:num w16cid:durableId="1906186006" w:numId="2">
    <w:abstractNumId w:val="7"/>
  </w:num>
  <w:num w16cid:durableId="1380082997" w:numId="3">
    <w:abstractNumId w:val="6"/>
  </w:num>
  <w:num w16cid:durableId="1458522225" w:numId="4">
    <w:abstractNumId w:val="5"/>
  </w:num>
  <w:num w16cid:durableId="1192108297" w:numId="5">
    <w:abstractNumId w:val="8"/>
  </w:num>
  <w:num w16cid:durableId="152137746" w:numId="6">
    <w:abstractNumId w:val="3"/>
  </w:num>
  <w:num w16cid:durableId="2030136453" w:numId="7">
    <w:abstractNumId w:val="2"/>
  </w:num>
  <w:num w16cid:durableId="1796214623" w:numId="8">
    <w:abstractNumId w:val="1"/>
  </w:num>
  <w:num w16cid:durableId="195313786" w:numId="9">
    <w:abstractNumId w:val="0"/>
  </w:num>
  <w:num w16cid:durableId="1261984619" w:numId="10">
    <w:abstractNumId w:val="23"/>
  </w:num>
  <w:num w16cid:durableId="373123016" w:numId="11">
    <w:abstractNumId w:val="15"/>
  </w:num>
  <w:num w16cid:durableId="1730379247" w:numId="12">
    <w:abstractNumId w:val="22"/>
  </w:num>
  <w:num w16cid:durableId="910429831" w:numId="13">
    <w:abstractNumId w:val="29"/>
  </w:num>
  <w:num w16cid:durableId="1496995607" w:numId="14">
    <w:abstractNumId w:val="24"/>
  </w:num>
  <w:num w16cid:durableId="1342506983" w:numId="15">
    <w:abstractNumId w:val="14"/>
  </w:num>
  <w:num w16cid:durableId="1683161942" w:numId="16">
    <w:abstractNumId w:val="16"/>
  </w:num>
  <w:num w16cid:durableId="362051955" w:numId="17">
    <w:abstractNumId w:val="10"/>
  </w:num>
  <w:num w16cid:durableId="1419447933" w:numId="18">
    <w:abstractNumId w:val="10"/>
  </w:num>
  <w:num w16cid:durableId="975141256"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7917919" w:numId="20">
    <w:abstractNumId w:val="27"/>
  </w:num>
  <w:num w16cid:durableId="616058731" w:numId="21">
    <w:abstractNumId w:val="11"/>
  </w:num>
  <w:num w16cid:durableId="1221594346" w:numId="22">
    <w:abstractNumId w:val="13"/>
  </w:num>
  <w:num w16cid:durableId="1148979146" w:numId="23">
    <w:abstractNumId w:val="17"/>
  </w:num>
  <w:num w16cid:durableId="543520822" w:numId="24">
    <w:abstractNumId w:val="28"/>
  </w:num>
  <w:num w16cid:durableId="486820510" w:numId="25">
    <w:abstractNumId w:val="25"/>
  </w:num>
  <w:num w16cid:durableId="741374069" w:numId="26">
    <w:abstractNumId w:val="20"/>
  </w:num>
  <w:num w16cid:durableId="301009752" w:numId="27">
    <w:abstractNumId w:val="19"/>
  </w:num>
  <w:num w16cid:durableId="1259369348" w:numId="28">
    <w:abstractNumId w:val="21"/>
  </w:num>
  <w:num w16cid:durableId="723023960" w:numId="29">
    <w:abstractNumId w:val="8"/>
    <w:lvlOverride w:ilvl="0">
      <w:startOverride w:val="1"/>
    </w:lvlOverride>
  </w:num>
  <w:num w16cid:durableId="623930077" w:numId="30">
    <w:abstractNumId w:val="26"/>
  </w:num>
  <w:num w16cid:durableId="942146676" w:numId="31">
    <w:abstractNumId w:val="12"/>
  </w:num>
  <w:num w16cid:durableId="77486974" w:numId="32">
    <w:abstractNumId w:val="18"/>
  </w:num>
  <w:num w16cid:durableId="1033002399" w:numId="33">
    <w:abstractNumId w:val="4"/>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2"/>
  </w:num>
  <w:num w:numId="1074">
    <w:abstractNumId w:val="992"/>
  </w:num>
  <w:num w:numId="1075">
    <w:abstractNumId w:val="992"/>
  </w:num>
  <w:num w:numId="1076">
    <w:abstractNumId w:val="992"/>
  </w:num>
  <w:num w:numId="1077">
    <w:abstractNumId w:val="992"/>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2"/>
  </w:num>
  <w:num w:numId="1097">
    <w:abstractNumId w:val="992"/>
  </w:num>
  <w:num w:numId="1098">
    <w:abstractNumId w:val="992"/>
  </w:num>
  <w:num w:numId="1099">
    <w:abstractNumId w:val="992"/>
  </w:num>
  <w:num w:numId="1100">
    <w:abstractNumId w:val="992"/>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2"/>
  </w:num>
  <w:num w:numId="1119">
    <w:abstractNumId w:val="992"/>
  </w:num>
  <w:num w:numId="1120">
    <w:abstractNumId w:val="992"/>
  </w:num>
  <w:num w:numId="1121">
    <w:abstractNumId w:val="992"/>
  </w:num>
  <w:num w:numId="1122">
    <w:abstractNumId w:val="992"/>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2"/>
  </w:num>
  <w:num w:numId="1141">
    <w:abstractNumId w:val="992"/>
  </w:num>
  <w:num w:numId="1142">
    <w:abstractNumId w:val="992"/>
  </w:num>
  <w:num w:numId="1143">
    <w:abstractNumId w:val="992"/>
  </w:num>
  <w:num w:numId="1144">
    <w:abstractNumId w:val="992"/>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2"/>
  </w:num>
  <w:num w:numId="1247">
    <w:abstractNumId w:val="992"/>
  </w:num>
  <w:num w:numId="1248">
    <w:abstractNumId w:val="992"/>
  </w:num>
  <w:num w:numId="1249">
    <w:abstractNumId w:val="992"/>
  </w:num>
  <w:num w:numId="1250">
    <w:abstractNumId w:val="992"/>
  </w:num>
  <w:num w:numId="1251">
    <w:abstractNumId w:val="992"/>
  </w:num>
  <w:num w:numId="1252">
    <w:abstractNumId w:val="991"/>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2"/>
  </w:num>
  <w:num w:numId="1270">
    <w:abstractNumId w:val="992"/>
  </w:num>
  <w:num w:numId="1271">
    <w:abstractNumId w:val="992"/>
  </w:num>
  <w:num w:numId="1272">
    <w:abstractNumId w:val="992"/>
  </w:num>
  <w:num w:numId="1273">
    <w:abstractNumId w:val="992"/>
  </w:num>
  <w:num w:numId="1274">
    <w:abstractNumId w:val="992"/>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1"/>
  </w:num>
  <w:num w:numId="1286">
    <w:abstractNumId w:val="991"/>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1"/>
  </w:num>
  <w:num w:numId="1324">
    <w:abstractNumId w:val="991"/>
  </w:num>
  <w:num w:numId="1325">
    <w:abstractNumId w:val="991"/>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8">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9">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0">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2"/>
  </w:num>
  <w:num w:numId="1337">
    <w:abstractNumId w:val="992"/>
  </w:num>
  <w:num w:numId="1338">
    <w:abstractNumId w:val="992"/>
  </w:num>
  <w:num w:numId="1339">
    <w:abstractNumId w:val="992"/>
  </w:num>
  <w:num w:numId="1340">
    <w:abstractNumId w:val="992"/>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2"/>
  </w:num>
  <w:num w:numId="1344">
    <w:abstractNumId w:val="992"/>
  </w:num>
  <w:num w:numId="1345">
    <w:abstractNumId w:val="992"/>
  </w:num>
  <w:num w:numId="1346">
    <w:abstractNumId w:val="992"/>
  </w:num>
  <w:num w:numId="1347">
    <w:abstractNumId w:val="992"/>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1"/>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1"/>
  </w:num>
  <w:num w:numId="13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2"/>
  </w:num>
  <w:num w:numId="1363">
    <w:abstractNumId w:val="992"/>
  </w:num>
  <w:num w:numId="1364">
    <w:abstractNumId w:val="992"/>
  </w:num>
  <w:num w:numId="1365">
    <w:abstractNumId w:val="992"/>
  </w:num>
  <w:num w:numId="1366">
    <w:abstractNumId w:val="992"/>
  </w:num>
  <w:num w:numId="1367">
    <w:abstractNumId w:val="991"/>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2"/>
  </w:num>
  <w:num w:numId="1384">
    <w:abstractNumId w:val="992"/>
  </w:num>
  <w:num w:numId="1385">
    <w:abstractNumId w:val="992"/>
  </w:num>
  <w:num w:numId="1386">
    <w:abstractNumId w:val="992"/>
  </w:num>
  <w:num w:numId="1387">
    <w:abstractNumId w:val="992"/>
  </w:num>
  <w:num w:numId="1388">
    <w:abstractNumId w:val="991"/>
  </w:num>
  <w:num w:numId="13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0">
    <w:abstractNumId w:val="991"/>
  </w:num>
  <w:num w:numId="13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1"/>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9">
    <w:abstractNumId w:val="991"/>
  </w:num>
  <w:num w:numId="14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
  </w:num>
  <w:num w:numId="1430">
    <w:abstractNumId w:val="992"/>
  </w:num>
  <w:num w:numId="1431">
    <w:abstractNumId w:val="992"/>
  </w:num>
  <w:num w:numId="1432">
    <w:abstractNumId w:val="992"/>
  </w:num>
  <w:num w:numId="1433">
    <w:abstractNumId w:val="992"/>
  </w:num>
  <w:num w:numId="1434">
    <w:abstractNumId w:val="992"/>
  </w:num>
  <w:num w:numId="1435">
    <w:abstractNumId w:val="991"/>
  </w:num>
  <w:num w:numId="14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7">
    <w:abstractNumId w:val="991"/>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1"/>
  </w:num>
  <w:num w:numId="14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2">
    <w:abstractNumId w:val="991"/>
  </w:num>
  <w:num w:numId="14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4">
    <w:abstractNumId w:val="991"/>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1"/>
  </w:num>
  <w:num w:numId="1458">
    <w:abstractNumId w:val="991"/>
  </w:num>
  <w:num w:numId="1459">
    <w:abstractNumId w:val="992"/>
  </w:num>
  <w:num w:numId="1460">
    <w:abstractNumId w:val="992"/>
  </w:num>
  <w:num w:numId="1461">
    <w:abstractNumId w:val="992"/>
  </w:num>
  <w:num w:numId="1462">
    <w:abstractNumId w:val="992"/>
  </w:num>
  <w:num w:numId="1463">
    <w:abstractNumId w:val="992"/>
  </w:num>
  <w:num w:numId="1464">
    <w:abstractNumId w:val="992"/>
  </w:num>
  <w:num w:numId="1465">
    <w:abstractNumId w:val="992"/>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1"/>
  </w:num>
  <w:num w:numId="1470">
    <w:abstractNumId w:val="991"/>
  </w:num>
  <w:num w:numId="1471">
    <w:abstractNumId w:val="991"/>
  </w:num>
  <w:num w:numId="14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3">
    <w:abstractNumId w:val="991"/>
  </w:num>
  <w:num w:numId="1474">
    <w:abstractNumId w:val="991"/>
  </w:num>
  <w:num w:numId="14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6">
    <w:abstractNumId w:val="991"/>
  </w:num>
  <w:num w:numId="1477">
    <w:abstractNumId w:val="991"/>
  </w:num>
  <w:num w:numId="14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9">
    <w:abstractNumId w:val="992"/>
  </w:num>
  <w:num w:numId="1480">
    <w:abstractNumId w:val="992"/>
  </w:num>
  <w:num w:numId="1481">
    <w:abstractNumId w:val="992"/>
  </w:num>
  <w:num w:numId="1482">
    <w:abstractNumId w:val="992"/>
  </w:num>
  <w:num w:numId="1483">
    <w:abstractNumId w:val="992"/>
  </w:num>
  <w:num w:numId="1484">
    <w:abstractNumId w:val="992"/>
  </w:num>
  <w:num w:numId="1485">
    <w:abstractNumId w:val="992"/>
  </w:num>
  <w:num w:numId="1486">
    <w:abstractNumId w:val="991"/>
  </w:num>
  <w:num w:numId="1487">
    <w:abstractNumId w:val="991"/>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1"/>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1"/>
  </w:num>
  <w:num w:numId="1496">
    <w:abstractNumId w:val="991"/>
  </w:num>
  <w:num w:numId="1497">
    <w:abstractNumId w:val="991"/>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8"/>
  <w:embedTrueTypeFonts/>
  <w:embedSystemFonts/>
  <w:saveSubsetFonts/>
  <w:mirrorMargins/>
  <w:proofState w:grammar="clean" w:spelling="clean"/>
  <w:attachedTemplate r:id="rId1"/>
  <w:linkStyles/>
  <w:stylePaneFormatFilter w:allStyles="1" w:alternateStyleNames="0" w:clearFormatting="1" w:customStyles="0" w:directFormattingOnNumbering="0" w:directFormattingOnParagraphs="0" w:directFormattingOnRuns="0" w:directFormattingOnTables="0" w:headingStyles="0" w:latentStyles="0" w:numberingStyles="0" w:stylesInUse="0" w:tableStyles="0" w:top3HeadingStyles="0" w:val="1001" w:visibleStyles="0"/>
  <w:stylePaneSortMethod w:val="0000"/>
  <w:doNotTrackMoves/>
  <w:defaultTabStop w:val="357"/>
  <w:autoHyphenation/>
  <w:evenAndOddHeaders/>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spaceForUL/>
    <w:suppressBottomSpacing/>
    <w:suppressTop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4"/>
    <w:rsid w:val="000213D5"/>
    <w:rsid w:val="00034616"/>
    <w:rsid w:val="0006045E"/>
    <w:rsid w:val="0006063C"/>
    <w:rsid w:val="000653E1"/>
    <w:rsid w:val="00085551"/>
    <w:rsid w:val="00091D34"/>
    <w:rsid w:val="0009713E"/>
    <w:rsid w:val="000C0411"/>
    <w:rsid w:val="000D3446"/>
    <w:rsid w:val="000F2F01"/>
    <w:rsid w:val="00135990"/>
    <w:rsid w:val="00150532"/>
    <w:rsid w:val="0015074B"/>
    <w:rsid w:val="001604B1"/>
    <w:rsid w:val="00163873"/>
    <w:rsid w:val="001C5216"/>
    <w:rsid w:val="001C53CD"/>
    <w:rsid w:val="001D3CEC"/>
    <w:rsid w:val="001F1B1C"/>
    <w:rsid w:val="00222FA4"/>
    <w:rsid w:val="00245056"/>
    <w:rsid w:val="00252C0D"/>
    <w:rsid w:val="0027545D"/>
    <w:rsid w:val="00284593"/>
    <w:rsid w:val="0029639D"/>
    <w:rsid w:val="002976E9"/>
    <w:rsid w:val="002E10C2"/>
    <w:rsid w:val="002F7E8A"/>
    <w:rsid w:val="0031705E"/>
    <w:rsid w:val="00317BC4"/>
    <w:rsid w:val="00326F90"/>
    <w:rsid w:val="003303F3"/>
    <w:rsid w:val="00350DD6"/>
    <w:rsid w:val="003562C1"/>
    <w:rsid w:val="00372108"/>
    <w:rsid w:val="00377DE1"/>
    <w:rsid w:val="003923C9"/>
    <w:rsid w:val="00394BD0"/>
    <w:rsid w:val="003B19AF"/>
    <w:rsid w:val="003B6760"/>
    <w:rsid w:val="003C04CF"/>
    <w:rsid w:val="003C28DA"/>
    <w:rsid w:val="003C7532"/>
    <w:rsid w:val="003C779A"/>
    <w:rsid w:val="003E72D6"/>
    <w:rsid w:val="003F0DDD"/>
    <w:rsid w:val="00432946"/>
    <w:rsid w:val="0044270C"/>
    <w:rsid w:val="00443D42"/>
    <w:rsid w:val="00454994"/>
    <w:rsid w:val="004575C7"/>
    <w:rsid w:val="00473334"/>
    <w:rsid w:val="00484C2F"/>
    <w:rsid w:val="004852C7"/>
    <w:rsid w:val="004B19F3"/>
    <w:rsid w:val="004C32B3"/>
    <w:rsid w:val="004C34EC"/>
    <w:rsid w:val="004E10B0"/>
    <w:rsid w:val="00506D66"/>
    <w:rsid w:val="005443F8"/>
    <w:rsid w:val="00544BAA"/>
    <w:rsid w:val="00554541"/>
    <w:rsid w:val="00556638"/>
    <w:rsid w:val="00562049"/>
    <w:rsid w:val="00564F28"/>
    <w:rsid w:val="00566B37"/>
    <w:rsid w:val="00571CCB"/>
    <w:rsid w:val="005737A0"/>
    <w:rsid w:val="0057571C"/>
    <w:rsid w:val="00585FBB"/>
    <w:rsid w:val="005D5B20"/>
    <w:rsid w:val="005D6462"/>
    <w:rsid w:val="00617D3A"/>
    <w:rsid w:val="006213D8"/>
    <w:rsid w:val="006638F3"/>
    <w:rsid w:val="0069235A"/>
    <w:rsid w:val="006A26D7"/>
    <w:rsid w:val="006B087E"/>
    <w:rsid w:val="006B52BF"/>
    <w:rsid w:val="006C636F"/>
    <w:rsid w:val="006D4B87"/>
    <w:rsid w:val="006D6FD7"/>
    <w:rsid w:val="006E47F6"/>
    <w:rsid w:val="006E6849"/>
    <w:rsid w:val="0071022F"/>
    <w:rsid w:val="00737D35"/>
    <w:rsid w:val="007542D9"/>
    <w:rsid w:val="00760E23"/>
    <w:rsid w:val="00791009"/>
    <w:rsid w:val="00796997"/>
    <w:rsid w:val="007B60EB"/>
    <w:rsid w:val="007C585F"/>
    <w:rsid w:val="007D1763"/>
    <w:rsid w:val="007D518C"/>
    <w:rsid w:val="007E036F"/>
    <w:rsid w:val="007E7387"/>
    <w:rsid w:val="007F621A"/>
    <w:rsid w:val="00850500"/>
    <w:rsid w:val="00853F4E"/>
    <w:rsid w:val="00862AAC"/>
    <w:rsid w:val="00887DAD"/>
    <w:rsid w:val="00893465"/>
    <w:rsid w:val="008A6864"/>
    <w:rsid w:val="008F0A97"/>
    <w:rsid w:val="008F47CA"/>
    <w:rsid w:val="00901AE5"/>
    <w:rsid w:val="0090758A"/>
    <w:rsid w:val="00910941"/>
    <w:rsid w:val="009133CF"/>
    <w:rsid w:val="0092015E"/>
    <w:rsid w:val="00933AE0"/>
    <w:rsid w:val="0094435F"/>
    <w:rsid w:val="00950A41"/>
    <w:rsid w:val="00957DFE"/>
    <w:rsid w:val="0097545C"/>
    <w:rsid w:val="009A7B0C"/>
    <w:rsid w:val="009B6971"/>
    <w:rsid w:val="009B7799"/>
    <w:rsid w:val="009C2D5B"/>
    <w:rsid w:val="009C7A2D"/>
    <w:rsid w:val="009D36EE"/>
    <w:rsid w:val="009E2918"/>
    <w:rsid w:val="009F1ED3"/>
    <w:rsid w:val="009F4A6F"/>
    <w:rsid w:val="009F6FA0"/>
    <w:rsid w:val="00A14FAD"/>
    <w:rsid w:val="00A22848"/>
    <w:rsid w:val="00A26997"/>
    <w:rsid w:val="00A75905"/>
    <w:rsid w:val="00A87EF8"/>
    <w:rsid w:val="00AA1D8D"/>
    <w:rsid w:val="00AA502A"/>
    <w:rsid w:val="00AD2D96"/>
    <w:rsid w:val="00AE2D3C"/>
    <w:rsid w:val="00B013B7"/>
    <w:rsid w:val="00B027F7"/>
    <w:rsid w:val="00B16F1F"/>
    <w:rsid w:val="00B226D3"/>
    <w:rsid w:val="00B23406"/>
    <w:rsid w:val="00B47730"/>
    <w:rsid w:val="00B64D31"/>
    <w:rsid w:val="00B866D6"/>
    <w:rsid w:val="00B977FE"/>
    <w:rsid w:val="00BA1E7A"/>
    <w:rsid w:val="00BC67B4"/>
    <w:rsid w:val="00BF45BD"/>
    <w:rsid w:val="00C12763"/>
    <w:rsid w:val="00C25F5D"/>
    <w:rsid w:val="00C30139"/>
    <w:rsid w:val="00C425DC"/>
    <w:rsid w:val="00C70F42"/>
    <w:rsid w:val="00C72085"/>
    <w:rsid w:val="00CA487F"/>
    <w:rsid w:val="00CB0664"/>
    <w:rsid w:val="00CB6621"/>
    <w:rsid w:val="00CF1699"/>
    <w:rsid w:val="00D46C5E"/>
    <w:rsid w:val="00D57948"/>
    <w:rsid w:val="00D57C92"/>
    <w:rsid w:val="00D85AD9"/>
    <w:rsid w:val="00D9039E"/>
    <w:rsid w:val="00D91845"/>
    <w:rsid w:val="00D92DA1"/>
    <w:rsid w:val="00DA61EC"/>
    <w:rsid w:val="00DB0649"/>
    <w:rsid w:val="00DC6FF4"/>
    <w:rsid w:val="00DD3DF3"/>
    <w:rsid w:val="00DE05C7"/>
    <w:rsid w:val="00DF4D0D"/>
    <w:rsid w:val="00E071F5"/>
    <w:rsid w:val="00E0767D"/>
    <w:rsid w:val="00E22FDE"/>
    <w:rsid w:val="00E351B3"/>
    <w:rsid w:val="00E44788"/>
    <w:rsid w:val="00E44F75"/>
    <w:rsid w:val="00E52D1D"/>
    <w:rsid w:val="00E64081"/>
    <w:rsid w:val="00E65E7B"/>
    <w:rsid w:val="00E722F6"/>
    <w:rsid w:val="00E73E79"/>
    <w:rsid w:val="00EC4A6F"/>
    <w:rsid w:val="00ED5F75"/>
    <w:rsid w:val="00EE03FB"/>
    <w:rsid w:val="00EE2D43"/>
    <w:rsid w:val="00F01926"/>
    <w:rsid w:val="00F26DD4"/>
    <w:rsid w:val="00F3046C"/>
    <w:rsid w:val="00F373DD"/>
    <w:rsid w:val="00F414AE"/>
    <w:rsid w:val="00F42E54"/>
    <w:rsid w:val="00F50B56"/>
    <w:rsid w:val="00F60B35"/>
    <w:rsid w:val="00F62691"/>
    <w:rsid w:val="00F65F4C"/>
    <w:rsid w:val="00F666B4"/>
    <w:rsid w:val="00F74723"/>
    <w:rsid w:val="00F94C3A"/>
    <w:rsid w:val="00F968F4"/>
    <w:rsid w:val="00FA64E9"/>
    <w:rsid w:val="00FA79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qFormat="1"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qFormat="1"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semiHidden="1" w:unhideWhenUsed="1"/>
    <w:lsdException w:name="List Bullet 4" w:semiHidden="1" w:unhideWhenUsed="1"/>
    <w:lsdException w:name="List Bullet 5" w:semiHidden="1" w:unhideWhenUsed="1"/>
    <w:lsdException w:name="List Number 2" w:qFormat="1" w:semiHidden="1" w:unhideWhenUsed="1"/>
    <w:lsdException w:name="List Number 3" w:qFormat="1"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qFormat="1" w:semiHidden="1" w:unhideWhenUsed="1"/>
    <w:lsdException w:name="List Continue 2" w:qFormat="1" w:semiHidden="1" w:unhideWhenUsed="1"/>
    <w:lsdException w:name="List Continue 3" w:qFormat="1"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C53CD"/>
    <w:pPr>
      <w:kinsoku w:val="0"/>
      <w:overflowPunct w:val="0"/>
      <w:adjustRightInd w:val="0"/>
      <w:snapToGrid w:val="0"/>
      <w:spacing w:after="180"/>
      <w:jc w:val="both"/>
    </w:pPr>
    <w:rPr>
      <w:rFonts w:ascii="Noto Serif Condensed" w:cs="Noto Serif Condensed" w:hAnsi="Noto Serif Condensed"/>
      <w:snapToGrid w:val="0"/>
      <w:kern w:val="16"/>
      <w:sz w:val="20"/>
      <w:szCs w:val="21"/>
      <w:lang w:val="en-GB"/>
      <w14:ligatures w14:val="standard"/>
    </w:rPr>
  </w:style>
  <w:style w:styleId="Heading1" w:type="paragraph">
    <w:name w:val="heading 1"/>
    <w:basedOn w:val="Normal"/>
    <w:next w:val="Normal"/>
    <w:link w:val="Heading1Char"/>
    <w:uiPriority w:val="9"/>
    <w:qFormat/>
    <w:rsid w:val="001C53CD"/>
    <w:pPr>
      <w:widowControl w:val="0"/>
      <w:suppressAutoHyphens/>
      <w:spacing w:after="360" w:before="480" w:line="240" w:lineRule="auto"/>
      <w:outlineLvl w:val="0"/>
    </w:pPr>
    <w:rPr>
      <w:rFonts w:ascii="Roboto Condensed Light" w:hAnsi="Roboto Condensed Light"/>
      <w:color w:themeColor="background1" w:themeShade="80" w:val="808080"/>
      <w:sz w:val="28"/>
      <w:szCs w:val="28"/>
    </w:rPr>
  </w:style>
  <w:style w:styleId="Heading2" w:type="paragraph">
    <w:name w:val="heading 2"/>
    <w:basedOn w:val="Normal"/>
    <w:next w:val="Normal"/>
    <w:link w:val="Heading2Char"/>
    <w:uiPriority w:val="9"/>
    <w:unhideWhenUsed/>
    <w:qFormat/>
    <w:rsid w:val="001C53CD"/>
    <w:pPr>
      <w:keepNext/>
      <w:pBdr>
        <w:top w:color="FFFFFF" w:space="6" w:sz="8" w:themeColor="background1" w:val="single"/>
        <w:left w:color="4F81BD" w:space="6" w:sz="36" w:themeColor="accent1" w:val="single"/>
        <w:bottom w:color="FFFFFF" w:space="6" w:sz="8" w:themeColor="background1" w:val="single"/>
        <w:right w:color="FFFFFF" w:space="3" w:sz="8" w:themeColor="background1" w:val="single"/>
      </w:pBdr>
      <w:shd w:color="auto" w:fill="FBFDD9" w:val="clear"/>
      <w:suppressAutoHyphens/>
      <w:spacing w:after="360" w:before="480" w:line="216" w:lineRule="auto"/>
      <w:ind w:left="227" w:right="57"/>
      <w:jc w:val="left"/>
      <w:outlineLvl w:val="1"/>
    </w:pPr>
    <w:rPr>
      <w:rFonts w:ascii="Noto Serif Light" w:cs="Noto Serif Light" w:hAnsi="Noto Serif Light"/>
      <w:color w:themeColor="accent1" w:val="4F81BD"/>
      <w:sz w:val="30"/>
      <w:szCs w:val="30"/>
      <w:lang w:eastAsia="ja-JP"/>
    </w:rPr>
  </w:style>
  <w:style w:styleId="Heading3" w:type="paragraph">
    <w:name w:val="heading 3"/>
    <w:basedOn w:val="Normal"/>
    <w:next w:val="Normal"/>
    <w:link w:val="Heading3Char"/>
    <w:uiPriority w:val="9"/>
    <w:unhideWhenUsed/>
    <w:qFormat/>
    <w:rsid w:val="001C53CD"/>
    <w:pPr>
      <w:keepNext/>
      <w:suppressAutoHyphens/>
      <w:spacing w:after="160" w:before="360" w:line="240" w:lineRule="auto"/>
      <w:jc w:val="left"/>
      <w:outlineLvl w:val="2"/>
    </w:pPr>
    <w:rPr>
      <w:rFonts w:ascii="Roboto Condensed" w:hAnsi="Roboto Condensed"/>
      <w:color w:themeColor="accent6" w:themeShade="BF" w:val="E36C0A"/>
      <w:sz w:val="32"/>
      <w:szCs w:val="32"/>
    </w:rPr>
  </w:style>
  <w:style w:styleId="Heading4" w:type="paragraph">
    <w:name w:val="heading 4"/>
    <w:basedOn w:val="Normal"/>
    <w:next w:val="Normal"/>
    <w:link w:val="Heading4Char"/>
    <w:uiPriority w:val="9"/>
    <w:unhideWhenUsed/>
    <w:qFormat/>
    <w:rsid w:val="001C53CD"/>
    <w:pPr>
      <w:keepNext/>
      <w:pBdr>
        <w:bottom w:color="9BBB59" w:space="2" w:sz="12" w:themeColor="accent3" w:val="single"/>
      </w:pBdr>
      <w:suppressAutoHyphens/>
      <w:spacing w:after="160" w:before="320" w:line="240" w:lineRule="auto"/>
      <w:jc w:val="left"/>
      <w:outlineLvl w:val="3"/>
    </w:pPr>
    <w:rPr>
      <w:rFonts w:ascii="Roboto Condensed Light" w:hAnsi="Roboto Condensed Light"/>
      <w:color w:themeColor="text1" w:themeTint="BF" w:val="404040"/>
      <w:sz w:val="24"/>
      <w:szCs w:val="24"/>
    </w:rPr>
  </w:style>
  <w:style w:styleId="Heading5" w:type="paragraph">
    <w:name w:val="heading 5"/>
    <w:basedOn w:val="Normal"/>
    <w:next w:val="Normal"/>
    <w:link w:val="Heading5Char"/>
    <w:uiPriority w:val="9"/>
    <w:unhideWhenUsed/>
    <w:qFormat/>
    <w:rsid w:val="001C53CD"/>
    <w:pPr>
      <w:keepNext/>
      <w:pBdr>
        <w:bottom w:color="F79646" w:space="1" w:sz="8" w:themeColor="accent6" w:val="single"/>
      </w:pBdr>
      <w:suppressAutoHyphens/>
      <w:spacing w:after="120" w:before="280" w:line="240" w:lineRule="auto"/>
      <w:jc w:val="left"/>
      <w:outlineLvl w:val="4"/>
    </w:pPr>
    <w:rPr>
      <w:rFonts w:ascii="Roboto Condensed Light" w:cs="Noto Serif Condensed Medium" w:hAnsi="Roboto Condensed Light"/>
      <w:color w:themeColor="text1" w:themeTint="BF" w:val="404040"/>
      <w:sz w:val="22"/>
      <w:szCs w:val="22"/>
      <w:lang w:eastAsia="ja-JP"/>
    </w:rPr>
  </w:style>
  <w:style w:styleId="Heading6" w:type="paragraph">
    <w:name w:val="heading 6"/>
    <w:basedOn w:val="Normal"/>
    <w:next w:val="Normal"/>
    <w:link w:val="Heading6Char"/>
    <w:uiPriority w:val="9"/>
    <w:unhideWhenUsed/>
    <w:qFormat/>
    <w:rsid w:val="001C53CD"/>
    <w:pPr>
      <w:keepNext/>
      <w:pBdr>
        <w:bottom w:color="404040" w:space="1" w:sz="6" w:themeColor="text1" w:themeTint="BF" w:val="single"/>
      </w:pBdr>
      <w:suppressAutoHyphens/>
      <w:spacing w:after="120" w:before="240"/>
      <w:jc w:val="left"/>
      <w:outlineLvl w:val="5"/>
    </w:pPr>
    <w:rPr>
      <w:rFonts w:ascii="Roboto Condensed Light" w:hAnsi="Roboto Condensed Light"/>
      <w:color w:themeColor="text1" w:themeTint="BF" w:val="404040"/>
      <w:szCs w:val="20"/>
    </w:rPr>
  </w:style>
  <w:style w:styleId="Heading7" w:type="paragraph">
    <w:name w:val="heading 7"/>
    <w:basedOn w:val="Normal"/>
    <w:next w:val="Normal"/>
    <w:link w:val="Heading7Char"/>
    <w:uiPriority w:val="9"/>
    <w:semiHidden/>
    <w:unhideWhenUsed/>
    <w:qFormat/>
    <w:rsid w:val="001C53CD"/>
    <w:pPr>
      <w:keepNext/>
      <w:keepLines/>
      <w:numPr>
        <w:ilvl w:val="6"/>
        <w:numId w:val="26"/>
      </w:numPr>
      <w:suppressAutoHyphen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1C53CD"/>
    <w:pPr>
      <w:keepNext/>
      <w:keepLines/>
      <w:numPr>
        <w:ilvl w:val="7"/>
        <w:numId w:val="26"/>
      </w:numPr>
      <w:suppressAutoHyphen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Normal"/>
    <w:link w:val="Heading9Char"/>
    <w:uiPriority w:val="9"/>
    <w:semiHidden/>
    <w:unhideWhenUsed/>
    <w:qFormat/>
    <w:rsid w:val="001C53CD"/>
    <w:pPr>
      <w:keepNext/>
      <w:keepLines/>
      <w:numPr>
        <w:ilvl w:val="8"/>
        <w:numId w:val="26"/>
      </w:numPr>
      <w:suppressAutoHyphens/>
      <w:spacing w:before="200"/>
      <w:outlineLvl w:val="8"/>
    </w:pPr>
    <w:rPr>
      <w:rFonts w:asciiTheme="majorHAnsi" w:cstheme="majorBidi" w:eastAsiaTheme="majorEastAsia" w:hAnsiTheme="majorHAnsi"/>
      <w:i/>
      <w:iCs/>
      <w:color w:themeColor="text1" w:themeTint="BF" w:val="404040"/>
    </w:rPr>
  </w:style>
  <w:style w:default="1" w:styleId="DefaultParagraphFont" w:type="character">
    <w:name w:val="Default Paragraph Font"/>
    <w:uiPriority w:val="1"/>
    <w:semiHidden/>
    <w:unhideWhenUsed/>
    <w:rsid w:val="001C53C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rsid w:val="001C53CD"/>
  </w:style>
  <w:style w:styleId="Header" w:type="paragraph">
    <w:name w:val="header"/>
    <w:basedOn w:val="Normal"/>
    <w:link w:val="HeaderChar"/>
    <w:uiPriority w:val="99"/>
    <w:unhideWhenUsed/>
    <w:rsid w:val="001C53CD"/>
    <w:pPr>
      <w:pBdr>
        <w:bottom w:color="auto" w:space="1" w:sz="4" w:val="single"/>
      </w:pBdr>
      <w:tabs>
        <w:tab w:pos="4680" w:val="center"/>
        <w:tab w:pos="9360" w:val="right"/>
      </w:tabs>
      <w:spacing w:line="240" w:lineRule="auto"/>
      <w:jc w:val="right"/>
    </w:pPr>
    <w:rPr>
      <w:rFonts w:ascii="Roboto Condensed Light" w:hAnsi="Roboto Condensed Light"/>
      <w:lang w:eastAsia="ja-JP"/>
    </w:rPr>
  </w:style>
  <w:style w:customStyle="1" w:styleId="HeaderChar" w:type="character">
    <w:name w:val="Header Char"/>
    <w:basedOn w:val="DefaultParagraphFont"/>
    <w:link w:val="Header"/>
    <w:uiPriority w:val="99"/>
    <w:rsid w:val="001C53CD"/>
    <w:rPr>
      <w:rFonts w:ascii="Roboto Condensed Light" w:cs="Noto Serif Condensed" w:hAnsi="Roboto Condensed Light"/>
      <w:snapToGrid w:val="0"/>
      <w:kern w:val="16"/>
      <w:sz w:val="20"/>
      <w:szCs w:val="21"/>
      <w:lang w:eastAsia="ja-JP" w:val="en-GB"/>
      <w14:ligatures w14:val="standard"/>
    </w:rPr>
  </w:style>
  <w:style w:styleId="Footer" w:type="paragraph">
    <w:name w:val="footer"/>
    <w:basedOn w:val="Normal"/>
    <w:next w:val="Normal"/>
    <w:link w:val="FooterChar"/>
    <w:uiPriority w:val="99"/>
    <w:unhideWhenUsed/>
    <w:qFormat/>
    <w:rsid w:val="001C53CD"/>
    <w:pPr>
      <w:tabs>
        <w:tab w:pos="4680" w:val="center"/>
        <w:tab w:pos="9360" w:val="right"/>
      </w:tabs>
      <w:spacing w:line="240" w:lineRule="auto"/>
      <w:jc w:val="center"/>
    </w:pPr>
    <w:rPr>
      <w:rFonts w:ascii="Roboto Condensed Light" w:hAnsi="Roboto Condensed Light"/>
    </w:rPr>
  </w:style>
  <w:style w:customStyle="1" w:styleId="FooterChar" w:type="character">
    <w:name w:val="Footer Char"/>
    <w:basedOn w:val="DefaultParagraphFont"/>
    <w:link w:val="Footer"/>
    <w:uiPriority w:val="99"/>
    <w:rsid w:val="001C53CD"/>
    <w:rPr>
      <w:rFonts w:ascii="Roboto Condensed Light" w:cs="Noto Serif Condensed" w:hAnsi="Roboto Condensed Light"/>
      <w:snapToGrid w:val="0"/>
      <w:kern w:val="16"/>
      <w:sz w:val="20"/>
      <w:szCs w:val="21"/>
      <w:lang w:val="en-GB"/>
      <w14:ligatures w14:val="standard"/>
    </w:rPr>
  </w:style>
  <w:style w:styleId="NoSpacing" w:type="paragraph">
    <w:name w:val="No Spacing"/>
    <w:uiPriority w:val="1"/>
    <w:qFormat/>
    <w:rsid w:val="001C53CD"/>
    <w:pPr>
      <w:spacing w:after="0" w:line="240" w:lineRule="auto"/>
    </w:pPr>
  </w:style>
  <w:style w:customStyle="1" w:styleId="Heading1Char" w:type="character">
    <w:name w:val="Heading 1 Char"/>
    <w:basedOn w:val="DefaultParagraphFont"/>
    <w:link w:val="Heading1"/>
    <w:uiPriority w:val="9"/>
    <w:rsid w:val="001C53CD"/>
    <w:rPr>
      <w:rFonts w:ascii="Roboto Condensed Light" w:cs="Noto Serif Condensed" w:hAnsi="Roboto Condensed Light"/>
      <w:snapToGrid w:val="0"/>
      <w:color w:themeColor="background1" w:themeShade="80" w:val="808080"/>
      <w:kern w:val="16"/>
      <w:sz w:val="28"/>
      <w:szCs w:val="28"/>
      <w:lang w:val="en-GB"/>
      <w14:ligatures w14:val="standard"/>
    </w:rPr>
  </w:style>
  <w:style w:customStyle="1" w:styleId="Heading2Char" w:type="character">
    <w:name w:val="Heading 2 Char"/>
    <w:basedOn w:val="DefaultParagraphFont"/>
    <w:link w:val="Heading2"/>
    <w:uiPriority w:val="9"/>
    <w:rsid w:val="001C53CD"/>
    <w:rPr>
      <w:rFonts w:ascii="Noto Serif Light" w:cs="Noto Serif Light" w:hAnsi="Noto Serif Light"/>
      <w:snapToGrid w:val="0"/>
      <w:color w:themeColor="accent1" w:val="4F81BD"/>
      <w:kern w:val="16"/>
      <w:sz w:val="30"/>
      <w:szCs w:val="30"/>
      <w:shd w:color="auto" w:fill="FBFDD9" w:val="clear"/>
      <w:lang w:eastAsia="ja-JP" w:val="en-GB"/>
      <w14:ligatures w14:val="standard"/>
    </w:rPr>
  </w:style>
  <w:style w:customStyle="1" w:styleId="Heading3Char" w:type="character">
    <w:name w:val="Heading 3 Char"/>
    <w:basedOn w:val="DefaultParagraphFont"/>
    <w:link w:val="Heading3"/>
    <w:uiPriority w:val="9"/>
    <w:rsid w:val="001C53CD"/>
    <w:rPr>
      <w:rFonts w:ascii="Roboto Condensed" w:cs="Noto Serif Condensed" w:hAnsi="Roboto Condensed"/>
      <w:snapToGrid w:val="0"/>
      <w:color w:themeColor="accent6" w:themeShade="BF" w:val="E36C0A"/>
      <w:kern w:val="16"/>
      <w:sz w:val="32"/>
      <w:szCs w:val="32"/>
      <w:lang w:val="en-GB"/>
      <w14:ligatures w14:val="standard"/>
    </w:rPr>
  </w:style>
  <w:style w:styleId="Title" w:type="paragraph">
    <w:name w:val="Title"/>
    <w:basedOn w:val="Normal"/>
    <w:next w:val="Normal"/>
    <w:link w:val="TitleChar"/>
    <w:uiPriority w:val="10"/>
    <w:qFormat/>
    <w:rsid w:val="001C53CD"/>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1C53CD"/>
    <w:rPr>
      <w:rFonts w:asciiTheme="majorHAnsi" w:cstheme="majorBidi" w:eastAsiaTheme="majorEastAsia" w:hAnsiTheme="majorHAnsi"/>
      <w:snapToGrid w:val="0"/>
      <w:color w:themeColor="text2" w:themeShade="BF" w:val="17365D"/>
      <w:spacing w:val="5"/>
      <w:kern w:val="28"/>
      <w:sz w:val="52"/>
      <w:szCs w:val="52"/>
      <w:lang w:val="en-GB"/>
      <w14:ligatures w14:val="standard"/>
    </w:rPr>
  </w:style>
  <w:style w:styleId="Subtitle" w:type="paragraph">
    <w:name w:val="Subtitle"/>
    <w:basedOn w:val="Normal"/>
    <w:next w:val="Normal"/>
    <w:link w:val="SubtitleChar"/>
    <w:uiPriority w:val="11"/>
    <w:qFormat/>
    <w:rsid w:val="001C53CD"/>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1C53CD"/>
    <w:rPr>
      <w:rFonts w:asciiTheme="majorHAnsi" w:cstheme="majorBidi" w:eastAsiaTheme="majorEastAsia" w:hAnsiTheme="majorHAnsi"/>
      <w:i/>
      <w:iCs/>
      <w:snapToGrid w:val="0"/>
      <w:color w:themeColor="accent1" w:val="4F81BD"/>
      <w:spacing w:val="15"/>
      <w:kern w:val="16"/>
      <w:sz w:val="24"/>
      <w:szCs w:val="24"/>
      <w:lang w:val="en-GB"/>
      <w14:ligatures w14:val="standard"/>
    </w:rPr>
  </w:style>
  <w:style w:styleId="ListParagraph" w:type="paragraph">
    <w:name w:val="List Paragraph"/>
    <w:basedOn w:val="Normal"/>
    <w:next w:val="AfterList"/>
    <w:uiPriority w:val="34"/>
    <w:qFormat/>
    <w:rsid w:val="001C53CD"/>
    <w:pPr>
      <w:spacing w:line="360" w:lineRule="auto"/>
      <w:ind w:hanging="357" w:left="714"/>
      <w:contextualSpacing/>
    </w:pPr>
  </w:style>
  <w:style w:styleId="BodyText" w:type="paragraph">
    <w:name w:val="Body Text"/>
    <w:basedOn w:val="Normal"/>
    <w:link w:val="BodyTextChar"/>
    <w:uiPriority w:val="99"/>
    <w:unhideWhenUsed/>
    <w:qFormat/>
    <w:rsid w:val="001C53CD"/>
    <w:pPr>
      <w:spacing w:after="160"/>
    </w:pPr>
    <w:rPr>
      <w:color w:themeColor="text1" w:themeTint="BF" w:val="404040"/>
      <w:lang w:eastAsia="ja-JP"/>
    </w:rPr>
  </w:style>
  <w:style w:customStyle="1" w:styleId="BodyTextChar" w:type="character">
    <w:name w:val="Body Text Char"/>
    <w:basedOn w:val="DefaultParagraphFont"/>
    <w:link w:val="BodyText"/>
    <w:uiPriority w:val="99"/>
    <w:rsid w:val="001C53CD"/>
    <w:rPr>
      <w:rFonts w:ascii="Noto Serif Condensed" w:cs="Noto Serif Condensed" w:hAnsi="Noto Serif Condensed"/>
      <w:snapToGrid w:val="0"/>
      <w:color w:themeColor="text1" w:themeTint="BF" w:val="404040"/>
      <w:kern w:val="16"/>
      <w:sz w:val="20"/>
      <w:szCs w:val="21"/>
      <w:lang w:eastAsia="ja-JP" w:val="en-GB"/>
      <w14:ligatures w14:val="standard"/>
    </w:rPr>
  </w:style>
  <w:style w:styleId="BodyText2" w:type="paragraph">
    <w:name w:val="Body Text 2"/>
    <w:basedOn w:val="Normal"/>
    <w:next w:val="Normal"/>
    <w:link w:val="BodyText2Char"/>
    <w:uiPriority w:val="99"/>
    <w:unhideWhenUsed/>
    <w:qFormat/>
    <w:rsid w:val="001C53CD"/>
    <w:rPr>
      <w:rFonts w:ascii="Roboto Condensed" w:hAnsi="Roboto Condensed"/>
      <w:color w:themeColor="text1" w:themeTint="BF" w:val="404040"/>
      <w:sz w:val="22"/>
    </w:rPr>
  </w:style>
  <w:style w:customStyle="1" w:styleId="BodyText2Char" w:type="character">
    <w:name w:val="Body Text 2 Char"/>
    <w:basedOn w:val="DefaultParagraphFont"/>
    <w:link w:val="BodyText2"/>
    <w:uiPriority w:val="99"/>
    <w:rsid w:val="001C53CD"/>
    <w:rPr>
      <w:rFonts w:ascii="Roboto Condensed" w:cs="Noto Serif Condensed" w:hAnsi="Roboto Condensed"/>
      <w:snapToGrid w:val="0"/>
      <w:color w:themeColor="text1" w:themeTint="BF" w:val="404040"/>
      <w:kern w:val="16"/>
      <w:szCs w:val="21"/>
      <w:lang w:val="en-GB"/>
      <w14:ligatures w14:val="standard"/>
    </w:rPr>
  </w:style>
  <w:style w:styleId="BodyText3" w:type="paragraph">
    <w:name w:val="Body Text 3"/>
    <w:basedOn w:val="Normal"/>
    <w:link w:val="BodyText3Char"/>
    <w:uiPriority w:val="99"/>
    <w:unhideWhenUsed/>
    <w:rsid w:val="001C53CD"/>
    <w:pPr>
      <w:spacing w:after="120"/>
    </w:pPr>
    <w:rPr>
      <w:szCs w:val="20"/>
    </w:rPr>
  </w:style>
  <w:style w:customStyle="1" w:styleId="BodyText3Char" w:type="character">
    <w:name w:val="Body Text 3 Char"/>
    <w:basedOn w:val="DefaultParagraphFont"/>
    <w:link w:val="BodyText3"/>
    <w:uiPriority w:val="99"/>
    <w:rsid w:val="001C53CD"/>
    <w:rPr>
      <w:rFonts w:ascii="Noto Serif Condensed" w:cs="Noto Serif Condensed" w:hAnsi="Noto Serif Condensed"/>
      <w:snapToGrid w:val="0"/>
      <w:kern w:val="16"/>
      <w:sz w:val="20"/>
      <w:szCs w:val="20"/>
      <w:lang w:val="en-GB"/>
      <w14:ligatures w14:val="standard"/>
    </w:rPr>
  </w:style>
  <w:style w:styleId="List" w:type="paragraph">
    <w:name w:val="List"/>
    <w:basedOn w:val="Normal"/>
    <w:uiPriority w:val="99"/>
    <w:unhideWhenUsed/>
    <w:rsid w:val="001C53CD"/>
    <w:pPr>
      <w:ind w:hanging="360" w:left="360"/>
      <w:contextualSpacing/>
    </w:pPr>
  </w:style>
  <w:style w:styleId="List2" w:type="paragraph">
    <w:name w:val="List 2"/>
    <w:basedOn w:val="Normal"/>
    <w:uiPriority w:val="99"/>
    <w:unhideWhenUsed/>
    <w:rsid w:val="001C53CD"/>
    <w:pPr>
      <w:ind w:hanging="360" w:left="720"/>
      <w:contextualSpacing/>
    </w:pPr>
  </w:style>
  <w:style w:styleId="List3" w:type="paragraph">
    <w:name w:val="List 3"/>
    <w:basedOn w:val="Normal"/>
    <w:uiPriority w:val="99"/>
    <w:unhideWhenUsed/>
    <w:rsid w:val="001C53CD"/>
    <w:pPr>
      <w:ind w:hanging="360" w:left="1080"/>
      <w:contextualSpacing/>
    </w:pPr>
  </w:style>
  <w:style w:styleId="ListBullet" w:type="paragraph">
    <w:name w:val="List Bullet"/>
    <w:basedOn w:val="Normal"/>
    <w:uiPriority w:val="99"/>
    <w:unhideWhenUsed/>
    <w:rsid w:val="001C53CD"/>
    <w:pPr>
      <w:numPr>
        <w:numId w:val="1"/>
      </w:numPr>
      <w:contextualSpacing/>
    </w:pPr>
  </w:style>
  <w:style w:styleId="ListBullet2" w:type="paragraph">
    <w:name w:val="List Bullet 2"/>
    <w:basedOn w:val="Normal"/>
    <w:uiPriority w:val="99"/>
    <w:unhideWhenUsed/>
    <w:qFormat/>
    <w:rsid w:val="001C53CD"/>
    <w:pPr>
      <w:numPr>
        <w:numId w:val="2"/>
      </w:numPr>
      <w:tabs>
        <w:tab w:pos="720" w:val="clear"/>
        <w:tab w:pos="357" w:val="num"/>
      </w:tabs>
      <w:spacing w:after="120"/>
      <w:ind w:hanging="357" w:left="714"/>
      <w:jc w:val="left"/>
    </w:pPr>
    <w:rPr>
      <w:rFonts w:ascii="Roboto Condensed Light" w:hAnsi="Roboto Condensed Light"/>
    </w:rPr>
  </w:style>
  <w:style w:styleId="ListBullet3" w:type="paragraph">
    <w:name w:val="List Bullet 3"/>
    <w:basedOn w:val="Normal"/>
    <w:uiPriority w:val="99"/>
    <w:unhideWhenUsed/>
    <w:rsid w:val="001C53CD"/>
    <w:pPr>
      <w:numPr>
        <w:numId w:val="3"/>
      </w:numPr>
      <w:contextualSpacing/>
    </w:pPr>
  </w:style>
  <w:style w:styleId="ListNumber2" w:type="paragraph">
    <w:name w:val="List Number 2"/>
    <w:basedOn w:val="Normal"/>
    <w:uiPriority w:val="99"/>
    <w:unhideWhenUsed/>
    <w:qFormat/>
    <w:rsid w:val="001C53CD"/>
    <w:pPr>
      <w:numPr>
        <w:numId w:val="5"/>
      </w:numPr>
      <w:tabs>
        <w:tab w:pos="360" w:val="clear"/>
        <w:tab w:pos="717" w:val="num"/>
      </w:tabs>
      <w:spacing w:after="120"/>
      <w:ind w:hanging="357" w:left="714"/>
      <w:jc w:val="left"/>
    </w:pPr>
    <w:rPr>
      <w:rFonts w:ascii="Roboto Condensed Light" w:hAnsi="Roboto Condensed Light"/>
      <w:szCs w:val="20"/>
    </w:rPr>
  </w:style>
  <w:style w:styleId="ListNumber3" w:type="paragraph">
    <w:name w:val="List Number 3"/>
    <w:basedOn w:val="Normal"/>
    <w:uiPriority w:val="99"/>
    <w:unhideWhenUsed/>
    <w:qFormat/>
    <w:rsid w:val="001C53CD"/>
    <w:pPr>
      <w:numPr>
        <w:numId w:val="28"/>
      </w:numPr>
      <w:spacing w:after="120"/>
      <w:ind w:hanging="357" w:left="714"/>
      <w:jc w:val="left"/>
    </w:pPr>
    <w:rPr>
      <w:rFonts w:ascii="Roboto Condensed Light" w:hAnsi="Roboto Condensed Light"/>
      <w:lang w:eastAsia="ja-JP"/>
    </w:rPr>
  </w:style>
  <w:style w:styleId="ListContinue" w:type="paragraph">
    <w:name w:val="List Continue"/>
    <w:basedOn w:val="Normal"/>
    <w:uiPriority w:val="99"/>
    <w:unhideWhenUsed/>
    <w:qFormat/>
    <w:rsid w:val="001C53CD"/>
    <w:pPr>
      <w:spacing w:after="120"/>
      <w:ind w:left="360"/>
      <w:contextualSpacing/>
    </w:pPr>
  </w:style>
  <w:style w:styleId="ListContinue2" w:type="paragraph">
    <w:name w:val="List Continue 2"/>
    <w:basedOn w:val="Normal"/>
    <w:uiPriority w:val="99"/>
    <w:unhideWhenUsed/>
    <w:qFormat/>
    <w:rsid w:val="001C53CD"/>
    <w:pPr>
      <w:spacing w:after="120"/>
      <w:ind w:left="720"/>
      <w:contextualSpacing/>
    </w:pPr>
  </w:style>
  <w:style w:styleId="ListContinue3" w:type="paragraph">
    <w:name w:val="List Continue 3"/>
    <w:basedOn w:val="Normal"/>
    <w:uiPriority w:val="99"/>
    <w:unhideWhenUsed/>
    <w:qFormat/>
    <w:rsid w:val="001C53CD"/>
    <w:pPr>
      <w:spacing w:after="120"/>
      <w:ind w:left="1080"/>
      <w:contextualSpacing/>
    </w:pPr>
  </w:style>
  <w:style w:styleId="MacroText" w:type="paragraph">
    <w:name w:val="macro"/>
    <w:link w:val="MacroTextChar"/>
    <w:uiPriority w:val="99"/>
    <w:unhideWhenUsed/>
    <w:rsid w:val="001C53C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1C53CD"/>
    <w:rPr>
      <w:rFonts w:ascii="Courier" w:hAnsi="Courier"/>
      <w:sz w:val="20"/>
      <w:szCs w:val="20"/>
    </w:rPr>
  </w:style>
  <w:style w:styleId="Quote" w:type="paragraph">
    <w:name w:val="Quote"/>
    <w:basedOn w:val="Normal"/>
    <w:next w:val="Normal"/>
    <w:link w:val="QuoteChar"/>
    <w:uiPriority w:val="29"/>
    <w:qFormat/>
    <w:rsid w:val="001C53CD"/>
    <w:rPr>
      <w:i/>
      <w:iCs/>
      <w:color w:themeColor="text1" w:val="000000"/>
    </w:rPr>
  </w:style>
  <w:style w:customStyle="1" w:styleId="QuoteChar" w:type="character">
    <w:name w:val="Quote Char"/>
    <w:basedOn w:val="DefaultParagraphFont"/>
    <w:link w:val="Quote"/>
    <w:uiPriority w:val="29"/>
    <w:rsid w:val="001C53CD"/>
    <w:rPr>
      <w:rFonts w:ascii="Noto Serif Condensed" w:cs="Noto Serif Condensed" w:hAnsi="Noto Serif Condensed"/>
      <w:i/>
      <w:iCs/>
      <w:snapToGrid w:val="0"/>
      <w:color w:themeColor="text1" w:val="000000"/>
      <w:kern w:val="16"/>
      <w:sz w:val="20"/>
      <w:szCs w:val="21"/>
      <w:lang w:val="en-GB"/>
      <w14:ligatures w14:val="standard"/>
    </w:rPr>
  </w:style>
  <w:style w:customStyle="1" w:styleId="Heading4Char" w:type="character">
    <w:name w:val="Heading 4 Char"/>
    <w:basedOn w:val="DefaultParagraphFont"/>
    <w:link w:val="Heading4"/>
    <w:uiPriority w:val="9"/>
    <w:rsid w:val="001C53CD"/>
    <w:rPr>
      <w:rFonts w:ascii="Roboto Condensed Light" w:cs="Noto Serif Condensed" w:hAnsi="Roboto Condensed Light"/>
      <w:snapToGrid w:val="0"/>
      <w:color w:themeColor="text1" w:themeTint="BF" w:val="404040"/>
      <w:kern w:val="16"/>
      <w:sz w:val="24"/>
      <w:szCs w:val="24"/>
      <w:lang w:val="en-GB"/>
      <w14:ligatures w14:val="standard"/>
    </w:rPr>
  </w:style>
  <w:style w:customStyle="1" w:styleId="Heading5Char" w:type="character">
    <w:name w:val="Heading 5 Char"/>
    <w:basedOn w:val="DefaultParagraphFont"/>
    <w:link w:val="Heading5"/>
    <w:uiPriority w:val="9"/>
    <w:rsid w:val="001C53CD"/>
    <w:rPr>
      <w:rFonts w:ascii="Roboto Condensed Light" w:cs="Noto Serif Condensed Medium" w:hAnsi="Roboto Condensed Light"/>
      <w:snapToGrid w:val="0"/>
      <w:color w:themeColor="text1" w:themeTint="BF" w:val="404040"/>
      <w:kern w:val="16"/>
      <w:lang w:eastAsia="ja-JP" w:val="en-GB"/>
      <w14:ligatures w14:val="standard"/>
    </w:rPr>
  </w:style>
  <w:style w:customStyle="1" w:styleId="Heading6Char" w:type="character">
    <w:name w:val="Heading 6 Char"/>
    <w:basedOn w:val="DefaultParagraphFont"/>
    <w:link w:val="Heading6"/>
    <w:uiPriority w:val="9"/>
    <w:rsid w:val="001C53CD"/>
    <w:rPr>
      <w:rFonts w:ascii="Roboto Condensed Light" w:cs="Noto Serif Condensed" w:hAnsi="Roboto Condensed Light"/>
      <w:snapToGrid w:val="0"/>
      <w:color w:themeColor="text1" w:themeTint="BF" w:val="404040"/>
      <w:kern w:val="16"/>
      <w:sz w:val="20"/>
      <w:szCs w:val="20"/>
      <w:lang w:val="en-GB"/>
      <w14:ligatures w14:val="standard"/>
    </w:rPr>
  </w:style>
  <w:style w:customStyle="1" w:styleId="Heading7Char" w:type="character">
    <w:name w:val="Heading 7 Char"/>
    <w:basedOn w:val="DefaultParagraphFont"/>
    <w:link w:val="Heading7"/>
    <w:uiPriority w:val="9"/>
    <w:semiHidden/>
    <w:rsid w:val="001C53CD"/>
    <w:rPr>
      <w:rFonts w:asciiTheme="majorHAnsi" w:cstheme="majorBidi" w:eastAsiaTheme="majorEastAsia" w:hAnsiTheme="majorHAnsi"/>
      <w:i/>
      <w:iCs/>
      <w:snapToGrid w:val="0"/>
      <w:color w:themeColor="text1" w:themeTint="BF" w:val="404040"/>
      <w:kern w:val="16"/>
      <w:sz w:val="20"/>
      <w:szCs w:val="21"/>
      <w:lang w:val="en-GB"/>
      <w14:ligatures w14:val="standard"/>
    </w:rPr>
  </w:style>
  <w:style w:customStyle="1" w:styleId="Heading8Char" w:type="character">
    <w:name w:val="Heading 8 Char"/>
    <w:basedOn w:val="DefaultParagraphFont"/>
    <w:link w:val="Heading8"/>
    <w:uiPriority w:val="9"/>
    <w:semiHidden/>
    <w:rsid w:val="001C53CD"/>
    <w:rPr>
      <w:rFonts w:asciiTheme="majorHAnsi" w:cstheme="majorBidi" w:eastAsiaTheme="majorEastAsia" w:hAnsiTheme="majorHAnsi"/>
      <w:snapToGrid w:val="0"/>
      <w:color w:themeColor="accent1" w:val="4F81BD"/>
      <w:kern w:val="16"/>
      <w:sz w:val="20"/>
      <w:szCs w:val="21"/>
      <w:lang w:val="en-GB"/>
      <w14:ligatures w14:val="standard"/>
    </w:rPr>
  </w:style>
  <w:style w:customStyle="1" w:styleId="Heading9Char" w:type="character">
    <w:name w:val="Heading 9 Char"/>
    <w:basedOn w:val="DefaultParagraphFont"/>
    <w:link w:val="Heading9"/>
    <w:uiPriority w:val="9"/>
    <w:semiHidden/>
    <w:rsid w:val="001C53CD"/>
    <w:rPr>
      <w:rFonts w:asciiTheme="majorHAnsi" w:cstheme="majorBidi" w:eastAsiaTheme="majorEastAsia" w:hAnsiTheme="majorHAnsi"/>
      <w:i/>
      <w:iCs/>
      <w:snapToGrid w:val="0"/>
      <w:color w:themeColor="text1" w:themeTint="BF" w:val="404040"/>
      <w:kern w:val="16"/>
      <w:sz w:val="20"/>
      <w:szCs w:val="21"/>
      <w:lang w:val="en-GB"/>
      <w14:ligatures w14:val="standard"/>
    </w:rPr>
  </w:style>
  <w:style w:styleId="Caption" w:type="paragraph">
    <w:name w:val="caption"/>
    <w:basedOn w:val="Normal"/>
    <w:next w:val="Normal"/>
    <w:uiPriority w:val="35"/>
    <w:semiHidden/>
    <w:unhideWhenUsed/>
    <w:qFormat/>
    <w:rsid w:val="001C53CD"/>
    <w:pPr>
      <w:spacing w:after="120" w:before="80" w:line="240" w:lineRule="auto"/>
    </w:pPr>
    <w:rPr>
      <w:rFonts w:ascii="Segoe UI Semibold" w:cs="Segoe UI Semibold" w:hAnsi="Segoe UI Semibold"/>
      <w:b/>
      <w:bCs/>
      <w:i/>
      <w:color w:themeColor="accent1" w:val="4F81BD"/>
      <w:sz w:val="18"/>
      <w:szCs w:val="18"/>
    </w:rPr>
  </w:style>
  <w:style w:styleId="Strong" w:type="character">
    <w:name w:val="Strong"/>
    <w:basedOn w:val="DefaultParagraphFont"/>
    <w:uiPriority w:val="22"/>
    <w:qFormat/>
    <w:rsid w:val="001C53CD"/>
    <w:rPr>
      <w:b/>
      <w:bCs/>
    </w:rPr>
  </w:style>
  <w:style w:styleId="Emphasis" w:type="character">
    <w:name w:val="Emphasis"/>
    <w:basedOn w:val="DefaultParagraphFont"/>
    <w:uiPriority w:val="20"/>
    <w:qFormat/>
    <w:rsid w:val="001C53CD"/>
    <w:rPr>
      <w:i/>
      <w:iCs/>
    </w:rPr>
  </w:style>
  <w:style w:styleId="IntenseQuote" w:type="paragraph">
    <w:name w:val="Intense Quote"/>
    <w:basedOn w:val="Normal"/>
    <w:next w:val="Normal"/>
    <w:link w:val="IntenseQuoteChar"/>
    <w:uiPriority w:val="30"/>
    <w:qFormat/>
    <w:rsid w:val="001C53CD"/>
    <w:pPr>
      <w:pBdr>
        <w:bottom w:color="4F81BD" w:space="4" w:sz="4" w:themeColor="accent1" w:val="single"/>
      </w:pBdr>
      <w:spacing w:after="120" w:before="120" w:line="336" w:lineRule="auto"/>
      <w:ind w:left="340" w:right="936"/>
    </w:pPr>
    <w:rPr>
      <w:rFonts w:cs="Segoe UI"/>
      <w:b/>
      <w:bCs/>
      <w:i/>
      <w:iCs/>
      <w:color w:themeColor="accent1" w:val="4F81BD"/>
    </w:rPr>
  </w:style>
  <w:style w:customStyle="1" w:styleId="IntenseQuoteChar" w:type="character">
    <w:name w:val="Intense Quote Char"/>
    <w:basedOn w:val="DefaultParagraphFont"/>
    <w:link w:val="IntenseQuote"/>
    <w:uiPriority w:val="30"/>
    <w:rsid w:val="001C53CD"/>
    <w:rPr>
      <w:rFonts w:ascii="Noto Serif Condensed" w:cs="Segoe UI" w:hAnsi="Noto Serif Condensed"/>
      <w:b/>
      <w:bCs/>
      <w:i/>
      <w:iCs/>
      <w:snapToGrid w:val="0"/>
      <w:color w:themeColor="accent1" w:val="4F81BD"/>
      <w:kern w:val="16"/>
      <w:sz w:val="20"/>
      <w:szCs w:val="21"/>
      <w:lang w:val="en-GB"/>
      <w14:ligatures w14:val="standard"/>
    </w:rPr>
  </w:style>
  <w:style w:styleId="SubtleEmphasis" w:type="character">
    <w:name w:val="Subtle Emphasis"/>
    <w:basedOn w:val="DefaultParagraphFont"/>
    <w:uiPriority w:val="19"/>
    <w:qFormat/>
    <w:rsid w:val="001C53CD"/>
    <w:rPr>
      <w:i/>
      <w:iCs/>
      <w:color w:themeColor="text1" w:themeTint="7F" w:val="808080"/>
    </w:rPr>
  </w:style>
  <w:style w:styleId="IntenseEmphasis" w:type="character">
    <w:name w:val="Intense Emphasis"/>
    <w:basedOn w:val="DefaultParagraphFont"/>
    <w:uiPriority w:val="21"/>
    <w:qFormat/>
    <w:rsid w:val="001C53CD"/>
    <w:rPr>
      <w:b/>
      <w:bCs/>
      <w:i/>
      <w:iCs/>
      <w:color w:themeColor="accent1" w:val="4F81BD"/>
    </w:rPr>
  </w:style>
  <w:style w:styleId="SubtleReference" w:type="character">
    <w:name w:val="Subtle Reference"/>
    <w:basedOn w:val="DefaultParagraphFont"/>
    <w:uiPriority w:val="31"/>
    <w:qFormat/>
    <w:rsid w:val="001C53CD"/>
    <w:rPr>
      <w:smallCaps/>
      <w:color w:themeColor="accent2" w:val="C0504D"/>
      <w:u w:val="single"/>
    </w:rPr>
  </w:style>
  <w:style w:styleId="IntenseReference" w:type="character">
    <w:name w:val="Intense Reference"/>
    <w:basedOn w:val="DefaultParagraphFont"/>
    <w:uiPriority w:val="32"/>
    <w:qFormat/>
    <w:rsid w:val="001C53CD"/>
    <w:rPr>
      <w:b/>
      <w:bCs/>
      <w:smallCaps/>
      <w:color w:themeColor="accent2" w:val="C0504D"/>
      <w:spacing w:val="5"/>
      <w:u w:val="single"/>
    </w:rPr>
  </w:style>
  <w:style w:styleId="BookTitle" w:type="character">
    <w:name w:val="Book Title"/>
    <w:basedOn w:val="DefaultParagraphFont"/>
    <w:uiPriority w:val="33"/>
    <w:qFormat/>
    <w:rsid w:val="001C53CD"/>
    <w:rPr>
      <w:b/>
      <w:bCs/>
      <w:smallCaps/>
      <w:spacing w:val="5"/>
    </w:rPr>
  </w:style>
  <w:style w:styleId="TOCHeading" w:type="paragraph">
    <w:name w:val="TOC Heading"/>
    <w:basedOn w:val="Heading1"/>
    <w:next w:val="Normal"/>
    <w:uiPriority w:val="39"/>
    <w:unhideWhenUsed/>
    <w:qFormat/>
    <w:rsid w:val="001C53CD"/>
    <w:pPr>
      <w:outlineLvl w:val="9"/>
    </w:pPr>
  </w:style>
  <w:style w:styleId="TableGrid" w:type="table">
    <w:name w:val="Table Grid"/>
    <w:basedOn w:val="TableNormal"/>
    <w:uiPriority w:val="59"/>
    <w:rsid w:val="001C53CD"/>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1C53CD"/>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1C53CD"/>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1C53CD"/>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1C53CD"/>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1C53CD"/>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1C53CD"/>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1C53CD"/>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1C53CD"/>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1C53CD"/>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1C53CD"/>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1C53CD"/>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1C53CD"/>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1C53CD"/>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1C53CD"/>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1C53CD"/>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1C53CD"/>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1C53CD"/>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1C53CD"/>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1C53CD"/>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1C53CD"/>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1C53CD"/>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1C53CD"/>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1C53CD"/>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1C53CD"/>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1C53CD"/>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1C53CD"/>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1C53CD"/>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1C53CD"/>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1C53CD"/>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1C53CD"/>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1C53CD"/>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1C53CD"/>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1C53CD"/>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1C53CD"/>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1C53CD"/>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1C53CD"/>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1C53CD"/>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1C53CD"/>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1C53CD"/>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1C53CD"/>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1C53CD"/>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1C53CD"/>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1C53CD"/>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1C53CD"/>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1C53CD"/>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1C53CD"/>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1C53CD"/>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1C53CD"/>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1C53CD"/>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1C53CD"/>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1C53CD"/>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1C53CD"/>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1C53CD"/>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1C53CD"/>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1C53CD"/>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1C53CD"/>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1C53CD"/>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1C53CD"/>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1C53CD"/>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1C53CD"/>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1C53CD"/>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1C53CD"/>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1C53CD"/>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1C53CD"/>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1C53CD"/>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1C53CD"/>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1C53CD"/>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1C53CD"/>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1C53CD"/>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1C53CD"/>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1C53CD"/>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1C53CD"/>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1C53CD"/>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1C53CD"/>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1C53CD"/>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1C53CD"/>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1C53CD"/>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1C53CD"/>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1C53CD"/>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1C53CD"/>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1C53CD"/>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1C53CD"/>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1C53CD"/>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1C53CD"/>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1C53CD"/>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rsid w:val="001C53CD"/>
    <w:pPr>
      <w:spacing w:after="80" w:before="80"/>
    </w:pPr>
    <w:rPr>
      <w:rFonts w:ascii="Cascadia Code" w:cs="Cascadia Code" w:hAnsi="Cascadia Code"/>
      <w:sz w:val="20"/>
    </w:rPr>
  </w:style>
  <w:style w:customStyle="1" w:styleId="LearnBase" w:type="paragraph">
    <w:name w:val="Learn Base"/>
    <w:next w:val="Normal"/>
    <w:link w:val="LearnBaseChar"/>
    <w:qFormat/>
    <w:rsid w:val="001C53CD"/>
    <w:pPr>
      <w:pBdr>
        <w:top w:color="FFFFFF" w:space="0" w:sz="4" w:themeColor="background1" w:val="single"/>
        <w:left w:color="A6A6A6" w:space="6" w:sz="24" w:val="single"/>
        <w:bottom w:color="FFFFFF" w:space="0" w:sz="4" w:themeColor="background1" w:val="single"/>
        <w:right w:color="FFFFFF" w:space="0" w:sz="4" w:themeColor="background1" w:val="single"/>
      </w:pBdr>
      <w:spacing w:before="280"/>
      <w:ind w:left="198"/>
    </w:pPr>
    <w:rPr>
      <w:rFonts w:ascii="Noto Serif Light" w:cs="Noto Serif Condensed" w:hAnsi="Noto Serif Light"/>
      <w:snapToGrid w:val="0"/>
      <w:kern w:val="16"/>
      <w:sz w:val="20"/>
      <w:szCs w:val="21"/>
      <w:lang w:val="en-GB"/>
      <w14:ligatures w14:val="standard"/>
    </w:rPr>
  </w:style>
  <w:style w:customStyle="1" w:styleId="Liststyle" w:type="numbering">
    <w:name w:val="List style"/>
    <w:uiPriority w:val="99"/>
    <w:rsid w:val="001C53CD"/>
    <w:pPr>
      <w:numPr>
        <w:numId w:val="12"/>
      </w:numPr>
    </w:pPr>
  </w:style>
  <w:style w:customStyle="1" w:styleId="SourceCode" w:type="paragraph">
    <w:name w:val="Source Code"/>
    <w:basedOn w:val="Normal"/>
    <w:rsid w:val="001C53CD"/>
    <w:pPr>
      <w:wordWrap w:val="0"/>
    </w:pPr>
  </w:style>
  <w:style w:styleId="TOC1" w:type="paragraph">
    <w:name w:val="toc 1"/>
    <w:basedOn w:val="Normal"/>
    <w:next w:val="Normal"/>
    <w:uiPriority w:val="39"/>
    <w:unhideWhenUsed/>
    <w:rsid w:val="001C53CD"/>
    <w:pPr>
      <w:spacing w:after="100"/>
    </w:pPr>
  </w:style>
  <w:style w:styleId="TOC2" w:type="paragraph">
    <w:name w:val="toc 2"/>
    <w:basedOn w:val="Normal"/>
    <w:next w:val="Normal"/>
    <w:uiPriority w:val="39"/>
    <w:unhideWhenUsed/>
    <w:rsid w:val="001C53CD"/>
    <w:pPr>
      <w:spacing w:after="100"/>
      <w:ind w:left="200"/>
    </w:pPr>
  </w:style>
  <w:style w:styleId="Hyperlink" w:type="character">
    <w:name w:val="Hyperlink"/>
    <w:basedOn w:val="DefaultParagraphFont"/>
    <w:uiPriority w:val="99"/>
    <w:unhideWhenUsed/>
    <w:rsid w:val="001C53CD"/>
    <w:rPr>
      <w:color w:themeColor="hyperlink" w:val="0000FF"/>
      <w:u w:val="single"/>
    </w:rPr>
  </w:style>
  <w:style w:customStyle="1" w:styleId="ModelGood" w:type="paragraph">
    <w:name w:val="Model Good"/>
    <w:basedOn w:val="Normal"/>
    <w:next w:val="Normal"/>
    <w:link w:val="ModelGoodChar"/>
    <w:qFormat/>
    <w:rsid w:val="001C53CD"/>
    <w:pPr>
      <w:keepLines/>
      <w:pBdr>
        <w:top w:color="92D050" w:space="4" w:sz="8" w:val="single"/>
        <w:left w:color="92D050" w:space="6" w:sz="36" w:val="single"/>
        <w:bottom w:color="92D050" w:space="4" w:sz="8" w:val="single"/>
        <w:right w:color="92D050" w:space="6" w:sz="8" w:val="single"/>
      </w:pBdr>
      <w:spacing w:after="240" w:before="360" w:line="264" w:lineRule="auto"/>
      <w:ind w:left="851" w:right="851"/>
    </w:pPr>
    <w:rPr>
      <w:rFonts w:ascii="Noto Serif Condensed Light" w:cs="Noto Serif Condensed Light" w:hAnsi="Noto Serif Condensed Light"/>
      <w:i/>
      <w:iCs/>
    </w:rPr>
  </w:style>
  <w:style w:customStyle="1" w:styleId="ModelGoodChar" w:type="character">
    <w:name w:val="Model Good Char"/>
    <w:basedOn w:val="DefaultParagraphFont"/>
    <w:link w:val="ModelGood"/>
    <w:rsid w:val="001C53CD"/>
    <w:rPr>
      <w:rFonts w:ascii="Noto Serif Condensed Light" w:cs="Noto Serif Condensed Light" w:hAnsi="Noto Serif Condensed Light"/>
      <w:i/>
      <w:iCs/>
      <w:snapToGrid w:val="0"/>
      <w:kern w:val="16"/>
      <w:sz w:val="20"/>
      <w:szCs w:val="21"/>
      <w:lang w:val="en-GB"/>
      <w14:ligatures w14:val="standard"/>
    </w:rPr>
  </w:style>
  <w:style w:customStyle="1" w:styleId="UnitNumber" w:type="paragraph">
    <w:name w:val="Unit Number"/>
    <w:basedOn w:val="Normal"/>
    <w:next w:val="Normal"/>
    <w:link w:val="UnitNumberChar"/>
    <w:qFormat/>
    <w:rsid w:val="001C53CD"/>
    <w:pPr>
      <w:spacing w:after="0" w:line="240" w:lineRule="auto"/>
      <w:jc w:val="center"/>
    </w:pPr>
    <w:rPr>
      <w:rFonts w:ascii="Roboto Condensed SemiBold" w:hAnsi="Roboto Condensed SemiBold"/>
      <w:iCs/>
      <w:color w:themeColor="background1" w:val="FFFFFF"/>
      <w:sz w:val="44"/>
      <w:szCs w:val="52"/>
      <w:lang w:eastAsia="ja-JP"/>
    </w:rPr>
  </w:style>
  <w:style w:customStyle="1" w:styleId="UnitNumberChar" w:type="character">
    <w:name w:val="Unit Number Char"/>
    <w:basedOn w:val="DefaultParagraphFont"/>
    <w:link w:val="UnitNumber"/>
    <w:rsid w:val="001C53CD"/>
    <w:rPr>
      <w:rFonts w:ascii="Roboto Condensed SemiBold" w:cs="Noto Serif Condensed" w:hAnsi="Roboto Condensed SemiBold"/>
      <w:iCs/>
      <w:snapToGrid w:val="0"/>
      <w:color w:themeColor="background1" w:val="FFFFFF"/>
      <w:kern w:val="16"/>
      <w:sz w:val="44"/>
      <w:szCs w:val="52"/>
      <w:lang w:eastAsia="ja-JP" w:val="en-GB"/>
      <w14:ligatures w14:val="standard"/>
    </w:rPr>
  </w:style>
  <w:style w:customStyle="1" w:styleId="UnitTitle" w:type="paragraph">
    <w:name w:val="Unit Title"/>
    <w:basedOn w:val="UnitNumber"/>
    <w:next w:val="Normal"/>
    <w:link w:val="UnitTitleChar"/>
    <w:qFormat/>
    <w:rsid w:val="001C53CD"/>
    <w:pPr>
      <w:outlineLvl w:val="0"/>
    </w:pPr>
    <w:rPr>
      <w:rFonts w:ascii="Roboto Condensed Light" w:hAnsi="Roboto Condensed Light"/>
      <w:color w:themeColor="accent5" w:themeShade="80" w:val="215868"/>
    </w:rPr>
  </w:style>
  <w:style w:customStyle="1" w:styleId="UnitTitleChar" w:type="character">
    <w:name w:val="Unit Title Char"/>
    <w:basedOn w:val="UnitNumberChar"/>
    <w:link w:val="UnitTitle"/>
    <w:rsid w:val="001C53CD"/>
    <w:rPr>
      <w:rFonts w:ascii="Roboto Condensed Light" w:cs="Noto Serif Condensed" w:hAnsi="Roboto Condensed Light"/>
      <w:iCs/>
      <w:snapToGrid w:val="0"/>
      <w:color w:themeColor="accent5" w:themeShade="80" w:val="215868"/>
      <w:kern w:val="16"/>
      <w:sz w:val="44"/>
      <w:szCs w:val="52"/>
      <w:lang w:eastAsia="ja-JP" w:val="en-GB"/>
      <w14:ligatures w14:val="standard"/>
    </w:rPr>
  </w:style>
  <w:style w:customStyle="1" w:styleId="HomeworkWords" w:type="paragraph">
    <w:name w:val="Homework Words"/>
    <w:basedOn w:val="BodyText"/>
    <w:next w:val="Normal"/>
    <w:link w:val="HomeworkWordsChar"/>
    <w:qFormat/>
    <w:rsid w:val="001C53CD"/>
    <w:pPr>
      <w:spacing w:after="320" w:before="480"/>
    </w:pPr>
    <w:rPr>
      <w:i/>
      <w:iCs/>
    </w:rPr>
  </w:style>
  <w:style w:customStyle="1" w:styleId="HomeworkWordsChar" w:type="character">
    <w:name w:val="Homework Words Char"/>
    <w:basedOn w:val="BodyTextChar"/>
    <w:link w:val="HomeworkWords"/>
    <w:rsid w:val="001C53CD"/>
    <w:rPr>
      <w:rFonts w:ascii="Noto Serif Condensed" w:cs="Noto Serif Condensed" w:hAnsi="Noto Serif Condensed"/>
      <w:i/>
      <w:iCs/>
      <w:snapToGrid w:val="0"/>
      <w:color w:themeColor="text1" w:themeTint="BF" w:val="404040"/>
      <w:kern w:val="16"/>
      <w:sz w:val="20"/>
      <w:szCs w:val="21"/>
      <w:lang w:eastAsia="ja-JP" w:val="en-GB"/>
      <w14:ligatures w14:val="standard"/>
    </w:rPr>
  </w:style>
  <w:style w:customStyle="1" w:styleId="AfterList" w:type="paragraph">
    <w:name w:val="After List"/>
    <w:next w:val="BodyText"/>
    <w:qFormat/>
    <w:rsid w:val="001C53CD"/>
    <w:pPr>
      <w:spacing w:before="280"/>
    </w:pPr>
    <w:rPr>
      <w:rFonts w:ascii="Noto Serif Condensed" w:cs="Noto Serif Condensed" w:hAnsi="Noto Serif Condensed"/>
      <w:snapToGrid w:val="0"/>
      <w:kern w:val="16"/>
      <w:sz w:val="20"/>
      <w:szCs w:val="21"/>
      <w:lang w:eastAsia="ja-JP" w:val="en-GB"/>
      <w14:ligatures w14:val="standard"/>
    </w:rPr>
  </w:style>
  <w:style w:customStyle="1" w:styleId="HeaderOdd" w:type="paragraph">
    <w:name w:val="Header Odd"/>
    <w:basedOn w:val="Normal"/>
    <w:next w:val="Normal"/>
    <w:link w:val="HeaderOddChar"/>
    <w:qFormat/>
    <w:rsid w:val="001C53CD"/>
    <w:pPr>
      <w:pBdr>
        <w:bottom w:color="808080" w:space="1" w:sz="6" w:themeColor="background1" w:themeShade="80" w:val="single"/>
      </w:pBdr>
      <w:spacing w:after="0" w:line="240" w:lineRule="auto"/>
      <w:jc w:val="right"/>
    </w:pPr>
    <w:rPr>
      <w:rFonts w:ascii="Roboto Condensed Light" w:hAnsi="Roboto Condensed Light"/>
      <w:color w:themeColor="background1" w:themeShade="80" w:val="808080"/>
    </w:rPr>
  </w:style>
  <w:style w:customStyle="1" w:styleId="HeaderEven" w:type="paragraph">
    <w:name w:val="Header Even"/>
    <w:basedOn w:val="Normal"/>
    <w:next w:val="Normal"/>
    <w:link w:val="HeaderEvenChar"/>
    <w:qFormat/>
    <w:rsid w:val="001C53CD"/>
    <w:pPr>
      <w:pBdr>
        <w:bottom w:color="808080" w:space="2" w:sz="6" w:themeColor="background1" w:themeShade="80" w:val="single"/>
      </w:pBdr>
      <w:spacing w:after="0" w:line="240" w:lineRule="auto"/>
    </w:pPr>
    <w:rPr>
      <w:rFonts w:ascii="Roboto Condensed Light" w:hAnsi="Roboto Condensed Light"/>
      <w:color w:themeColor="background1" w:themeShade="80" w:val="808080"/>
    </w:rPr>
  </w:style>
  <w:style w:customStyle="1" w:styleId="ModelBad" w:type="paragraph">
    <w:name w:val="Model Bad"/>
    <w:basedOn w:val="Normal"/>
    <w:next w:val="Normal"/>
    <w:link w:val="ModelBadChar"/>
    <w:qFormat/>
    <w:rsid w:val="001C53CD"/>
    <w:pPr>
      <w:keepLines/>
      <w:pBdr>
        <w:top w:color="F79646" w:space="4" w:sz="8" w:themeColor="accent6" w:val="single"/>
        <w:left w:color="F79646" w:space="6" w:sz="36" w:themeColor="accent6" w:val="single"/>
        <w:bottom w:color="F79646" w:space="4" w:sz="8" w:themeColor="accent6" w:val="single"/>
        <w:right w:color="F79646" w:space="6" w:sz="8" w:themeColor="accent6" w:val="single"/>
      </w:pBdr>
      <w:spacing w:after="240" w:before="360" w:line="264" w:lineRule="auto"/>
      <w:ind w:left="851" w:right="851"/>
    </w:pPr>
    <w:rPr>
      <w:rFonts w:ascii="Noto Serif Condensed Light" w:cs="Noto Serif Condensed Light" w:hAnsi="Noto Serif Condensed Light"/>
      <w:i/>
      <w:iCs/>
    </w:rPr>
  </w:style>
  <w:style w:customStyle="1" w:styleId="ModelBadChar" w:type="character">
    <w:name w:val="Model Bad Char"/>
    <w:basedOn w:val="DefaultParagraphFont"/>
    <w:link w:val="ModelBad"/>
    <w:rsid w:val="001C53CD"/>
    <w:rPr>
      <w:rFonts w:ascii="Noto Serif Condensed Light" w:cs="Noto Serif Condensed Light" w:hAnsi="Noto Serif Condensed Light"/>
      <w:i/>
      <w:iCs/>
      <w:snapToGrid w:val="0"/>
      <w:kern w:val="16"/>
      <w:sz w:val="20"/>
      <w:szCs w:val="21"/>
      <w:lang w:val="en-GB"/>
      <w14:ligatures w14:val="standard"/>
    </w:rPr>
  </w:style>
  <w:style w:customStyle="1" w:styleId="HeaderEvenChar" w:type="character">
    <w:name w:val="Header Even Char"/>
    <w:basedOn w:val="DefaultParagraphFont"/>
    <w:link w:val="HeaderEven"/>
    <w:rsid w:val="001C53CD"/>
    <w:rPr>
      <w:rFonts w:ascii="Roboto Condensed Light" w:cs="Noto Serif Condensed" w:hAnsi="Roboto Condensed Light"/>
      <w:snapToGrid w:val="0"/>
      <w:color w:themeColor="background1" w:themeShade="80" w:val="808080"/>
      <w:kern w:val="16"/>
      <w:sz w:val="20"/>
      <w:szCs w:val="21"/>
      <w:lang w:val="en-GB"/>
      <w14:ligatures w14:val="standard"/>
    </w:rPr>
  </w:style>
  <w:style w:customStyle="1" w:styleId="HeaderOddChar" w:type="character">
    <w:name w:val="Header Odd Char"/>
    <w:basedOn w:val="DefaultParagraphFont"/>
    <w:link w:val="HeaderOdd"/>
    <w:rsid w:val="001C53CD"/>
    <w:rPr>
      <w:rFonts w:ascii="Roboto Condensed Light" w:cs="Noto Serif Condensed" w:hAnsi="Roboto Condensed Light"/>
      <w:snapToGrid w:val="0"/>
      <w:color w:themeColor="background1" w:themeShade="80" w:val="808080"/>
      <w:kern w:val="16"/>
      <w:sz w:val="20"/>
      <w:szCs w:val="21"/>
      <w:lang w:val="en-GB"/>
      <w14:ligatures w14:val="standard"/>
    </w:rPr>
  </w:style>
  <w:style w:styleId="TOC3" w:type="paragraph">
    <w:name w:val="toc 3"/>
    <w:basedOn w:val="Normal"/>
    <w:next w:val="Normal"/>
    <w:uiPriority w:val="39"/>
    <w:unhideWhenUsed/>
    <w:rsid w:val="001C53CD"/>
    <w:pPr>
      <w:spacing w:after="100"/>
      <w:ind w:left="400"/>
    </w:pPr>
  </w:style>
  <w:style w:customStyle="1" w:styleId="LearnLabel" w:type="character">
    <w:name w:val="Learn Label"/>
    <w:qFormat/>
    <w:rsid w:val="001C53CD"/>
    <w:rPr>
      <w:rFonts w:ascii="Roboto Condensed" w:cs="Roboto Condensed" w:eastAsia="Roboto Condensed" w:hAnsi="Roboto Condensed"/>
      <w:color w:val="3F6EB4"/>
      <w:sz w:val="24"/>
      <w:szCs w:val="24"/>
    </w:rPr>
  </w:style>
  <w:style w:customStyle="1" w:styleId="LearnLanguage" w:type="paragraph">
    <w:name w:val="Learn Language"/>
    <w:basedOn w:val="LearnBase"/>
    <w:next w:val="Normal"/>
    <w:link w:val="LearnLanguageChar"/>
    <w:qFormat/>
    <w:rsid w:val="001C53CD"/>
    <w:pPr>
      <w:pBdr>
        <w:top w:color="FFFFFF" w:space="0" w:sz="8" w:themeColor="background1" w:val="single"/>
        <w:left w:color="4BACC6" w:space="6" w:sz="36" w:themeColor="accent5" w:val="single"/>
        <w:bottom w:color="FFFFFF" w:space="0" w:sz="8" w:themeColor="background1" w:val="single"/>
        <w:right w:color="FFFFFF" w:space="0" w:sz="8" w:themeColor="background1" w:val="single"/>
      </w:pBdr>
      <w:kinsoku w:val="0"/>
      <w:overflowPunct w:val="0"/>
      <w:adjustRightInd w:val="0"/>
      <w:snapToGrid w:val="0"/>
      <w:jc w:val="both"/>
    </w:pPr>
    <w:rPr>
      <w:rFonts w:cs="Noto Serif Light"/>
      <w:szCs w:val="20"/>
    </w:rPr>
  </w:style>
  <w:style w:customStyle="1" w:styleId="LearnLanguageChar" w:type="character">
    <w:name w:val="Learn Language Char"/>
    <w:link w:val="LearnLanguage"/>
    <w:rsid w:val="001C53CD"/>
    <w:rPr>
      <w:rFonts w:ascii="Noto Serif Light" w:cs="Noto Serif Light" w:hAnsi="Noto Serif Light"/>
      <w:snapToGrid w:val="0"/>
      <w:kern w:val="16"/>
      <w:sz w:val="20"/>
      <w:szCs w:val="20"/>
      <w:lang w:val="en-GB"/>
      <w14:ligatures w14:val="standard"/>
    </w:rPr>
  </w:style>
  <w:style w:customStyle="1" w:styleId="LearnBaseChar" w:type="character">
    <w:name w:val="Learn Base Char"/>
    <w:basedOn w:val="DefaultParagraphFont"/>
    <w:link w:val="LearnBase"/>
    <w:rsid w:val="001C53CD"/>
    <w:rPr>
      <w:rFonts w:ascii="Noto Serif Light" w:cs="Noto Serif Condensed" w:hAnsi="Noto Serif Light"/>
      <w:snapToGrid w:val="0"/>
      <w:kern w:val="16"/>
      <w:sz w:val="20"/>
      <w:szCs w:val="21"/>
      <w:lang w:val="en-GB"/>
      <w14:ligatures w14:val="standard"/>
    </w:rPr>
  </w:style>
  <w:style w:customStyle="1" w:styleId="LearnNote" w:type="paragraph">
    <w:name w:val="Learn Note"/>
    <w:basedOn w:val="LearnBase"/>
    <w:link w:val="LearnNoteChar"/>
    <w:qFormat/>
    <w:rsid w:val="001C53CD"/>
    <w:pPr>
      <w:pBdr>
        <w:left w:color="00B0F0" w:space="6" w:sz="36" w:val="single"/>
      </w:pBdr>
      <w:kinsoku w:val="0"/>
      <w:overflowPunct w:val="0"/>
      <w:adjustRightInd w:val="0"/>
      <w:snapToGrid w:val="0"/>
      <w:jc w:val="both"/>
    </w:pPr>
  </w:style>
  <w:style w:customStyle="1" w:styleId="LearnNoteChar" w:type="character">
    <w:name w:val="Learn Note Char"/>
    <w:basedOn w:val="LearnBaseChar"/>
    <w:link w:val="LearnNote"/>
    <w:rsid w:val="001C53CD"/>
    <w:rPr>
      <w:rFonts w:ascii="Noto Serif Light" w:cs="Noto Serif Condensed" w:hAnsi="Noto Serif Light"/>
      <w:snapToGrid w:val="0"/>
      <w:kern w:val="16"/>
      <w:sz w:val="20"/>
      <w:szCs w:val="21"/>
      <w:lang w:val="en-GB"/>
      <w14:ligatures w14:val="standard"/>
    </w:rPr>
  </w:style>
  <w:style w:customStyle="1" w:styleId="LearnPrinciple" w:type="paragraph">
    <w:name w:val="Learn Principle"/>
    <w:basedOn w:val="LearnBase"/>
    <w:next w:val="Normal"/>
    <w:link w:val="LearnPrincipleChar"/>
    <w:qFormat/>
    <w:rsid w:val="001C53CD"/>
    <w:pPr>
      <w:pBdr>
        <w:left w:color="8C6BCF" w:space="6" w:sz="36" w:val="single"/>
      </w:pBdr>
      <w:kinsoku w:val="0"/>
      <w:overflowPunct w:val="0"/>
      <w:adjustRightInd w:val="0"/>
      <w:snapToGrid w:val="0"/>
      <w:jc w:val="both"/>
    </w:pPr>
  </w:style>
  <w:style w:customStyle="1" w:styleId="LearnPrincipleChar" w:type="character">
    <w:name w:val="Learn Principle Char"/>
    <w:basedOn w:val="LearnBaseChar"/>
    <w:link w:val="LearnPrinciple"/>
    <w:rsid w:val="001C53CD"/>
    <w:rPr>
      <w:rFonts w:ascii="Noto Serif Light" w:cs="Noto Serif Condensed" w:hAnsi="Noto Serif Light"/>
      <w:snapToGrid w:val="0"/>
      <w:kern w:val="16"/>
      <w:sz w:val="20"/>
      <w:szCs w:val="21"/>
      <w:lang w:val="en-GB"/>
      <w14:ligatures w14:val="standard"/>
    </w:rPr>
  </w:style>
  <w:style w:customStyle="1" w:styleId="LearnProcess" w:type="paragraph">
    <w:name w:val="Learn Process"/>
    <w:basedOn w:val="LearnBase"/>
    <w:next w:val="Normal"/>
    <w:link w:val="LearnProcessChar"/>
    <w:qFormat/>
    <w:rsid w:val="001C53CD"/>
    <w:pPr>
      <w:pBdr>
        <w:left w:color="E36C0A" w:space="6" w:sz="36" w:themeColor="accent6" w:themeShade="BF" w:val="single"/>
      </w:pBdr>
      <w:kinsoku w:val="0"/>
      <w:overflowPunct w:val="0"/>
      <w:adjustRightInd w:val="0"/>
      <w:snapToGrid w:val="0"/>
      <w:jc w:val="both"/>
    </w:pPr>
  </w:style>
  <w:style w:customStyle="1" w:styleId="LearnProcessChar" w:type="character">
    <w:name w:val="Learn Process Char"/>
    <w:basedOn w:val="LearnBaseChar"/>
    <w:link w:val="LearnProcess"/>
    <w:rsid w:val="001C53CD"/>
    <w:rPr>
      <w:rFonts w:ascii="Noto Serif Light" w:cs="Noto Serif Condensed" w:hAnsi="Noto Serif Light"/>
      <w:snapToGrid w:val="0"/>
      <w:kern w:val="16"/>
      <w:sz w:val="20"/>
      <w:szCs w:val="21"/>
      <w:lang w:val="en-GB"/>
      <w14:ligatures w14:val="standard"/>
    </w:rPr>
  </w:style>
  <w:style w:customStyle="1" w:styleId="LearnTeaching" w:type="paragraph">
    <w:name w:val="Learn Teaching"/>
    <w:basedOn w:val="LearnBase"/>
    <w:next w:val="Normal"/>
    <w:link w:val="LearnTeachingChar"/>
    <w:qFormat/>
    <w:rsid w:val="001C53CD"/>
    <w:pPr>
      <w:pBdr>
        <w:left w:color="D8D430" w:space="6" w:sz="36" w:val="single"/>
      </w:pBdr>
      <w:kinsoku w:val="0"/>
      <w:overflowPunct w:val="0"/>
      <w:adjustRightInd w:val="0"/>
      <w:snapToGrid w:val="0"/>
      <w:jc w:val="both"/>
    </w:pPr>
  </w:style>
  <w:style w:customStyle="1" w:styleId="LearnTeachingChar" w:type="character">
    <w:name w:val="Learn Teaching Char"/>
    <w:basedOn w:val="LearnBaseChar"/>
    <w:link w:val="LearnTeaching"/>
    <w:rsid w:val="001C53CD"/>
    <w:rPr>
      <w:rFonts w:ascii="Noto Serif Light" w:cs="Noto Serif Condensed" w:hAnsi="Noto Serif Light"/>
      <w:snapToGrid w:val="0"/>
      <w:kern w:val="16"/>
      <w:sz w:val="20"/>
      <w:szCs w:val="21"/>
      <w:lang w:val="en-GB"/>
      <w14:ligatures w14:val="standard"/>
    </w:rPr>
  </w:style>
  <w:style w:customStyle="1" w:styleId="LearnTransfer" w:type="paragraph">
    <w:name w:val="Learn Transfer"/>
    <w:basedOn w:val="LearnBase"/>
    <w:next w:val="Normal"/>
    <w:link w:val="LearnTransferChar"/>
    <w:qFormat/>
    <w:rsid w:val="001C53CD"/>
    <w:pPr>
      <w:pBdr>
        <w:left w:color="C74A47" w:space="6" w:sz="36" w:val="single"/>
      </w:pBdr>
      <w:kinsoku w:val="0"/>
      <w:overflowPunct w:val="0"/>
      <w:adjustRightInd w:val="0"/>
      <w:snapToGrid w:val="0"/>
      <w:jc w:val="both"/>
    </w:pPr>
  </w:style>
  <w:style w:customStyle="1" w:styleId="LearnTransferChar" w:type="character">
    <w:name w:val="Learn Transfer Char"/>
    <w:basedOn w:val="LearnBaseChar"/>
    <w:link w:val="LearnTransfer"/>
    <w:rsid w:val="001C53CD"/>
    <w:rPr>
      <w:rFonts w:ascii="Noto Serif Light" w:cs="Noto Serif Condensed" w:hAnsi="Noto Serif Light"/>
      <w:snapToGrid w:val="0"/>
      <w:kern w:val="16"/>
      <w:sz w:val="20"/>
      <w:szCs w:val="21"/>
      <w:lang w:val="en-GB"/>
      <w14:ligatures w14:val="standard"/>
    </w:rPr>
  </w:style>
  <w:style w:customStyle="1" w:styleId="ModelLabelBad" w:type="character">
    <w:name w:val="Model Label Bad"/>
    <w:qFormat/>
    <w:rsid w:val="001C53CD"/>
    <w:rPr>
      <w:rFonts w:ascii="Roboto Condensed Medium" w:cs="Roboto Condensed Medium" w:eastAsia="Roboto Condensed Medium" w:hAnsi="Roboto Condensed Medium"/>
      <w:b w:val="0"/>
      <w:color w:val="B03E3E"/>
      <w:sz w:val="22"/>
      <w:szCs w:val="20"/>
    </w:rPr>
  </w:style>
  <w:style w:customStyle="1" w:styleId="ModelLabelGood" w:type="character">
    <w:name w:val="Model Label Good"/>
    <w:qFormat/>
    <w:rsid w:val="001C53CD"/>
    <w:rPr>
      <w:rFonts w:ascii="Roboto Condensed Medium" w:cs="Roboto Condensed Medium" w:eastAsia="Roboto Condensed Medium" w:hAnsi="Roboto Condensed Medium"/>
      <w:b w:val="0"/>
      <w:color w:val="528F4A"/>
      <w:sz w:val="22"/>
      <w:szCs w:val="20"/>
    </w:rPr>
  </w:style>
  <w:style w:customStyle="1" w:styleId="ReflectionText" w:type="paragraph">
    <w:name w:val="Reflection Text"/>
    <w:basedOn w:val="BodyText"/>
    <w:next w:val="BodyText"/>
    <w:link w:val="ReflectionTextChar"/>
    <w:rsid w:val="001C53CD"/>
    <w:pPr>
      <w:kinsoku/>
      <w:overflowPunct/>
      <w:adjustRightInd/>
      <w:snapToGrid/>
      <w:spacing w:after="120" w:before="120" w:line="288" w:lineRule="auto"/>
      <w:ind w:left="284"/>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ReflectionTextChar" w:type="character">
    <w:name w:val="Reflection Text Char"/>
    <w:link w:val="ReflectionText"/>
    <w:rsid w:val="001C53CD"/>
    <w:rPr>
      <w:rFonts w:ascii="Congenial" w:cs="Congenial" w:eastAsia="Congenial" w:hAnsi="Congenial"/>
      <w:i/>
      <w:color w:val="6E6E6E"/>
      <w:sz w:val="20"/>
      <w:szCs w:val="20"/>
      <w14:textFill>
        <w14:solidFill>
          <w14:srgbClr w14:val="6E6E6E">
            <w14:lumMod w14:val="85000"/>
            <w14:lumOff w14:val="15000"/>
          </w14:srgbClr>
        </w14:solidFill>
      </w14:textFill>
    </w:rPr>
  </w:style>
  <w:style w:customStyle="1" w:styleId="SelfStudy" w:type="paragraph">
    <w:name w:val="Self Study"/>
    <w:basedOn w:val="LearnBase"/>
    <w:next w:val="Normal"/>
    <w:link w:val="SelfStudyChar"/>
    <w:qFormat/>
    <w:rsid w:val="001C53CD"/>
    <w:pPr>
      <w:pBdr>
        <w:left w:color="CC3399" w:space="6" w:sz="36" w:val="single"/>
      </w:pBdr>
      <w:kinsoku w:val="0"/>
      <w:overflowPunct w:val="0"/>
      <w:adjustRightInd w:val="0"/>
      <w:snapToGrid w:val="0"/>
      <w:jc w:val="both"/>
    </w:pPr>
  </w:style>
  <w:style w:customStyle="1" w:styleId="SelfStudyChar" w:type="character">
    <w:name w:val="Self Study Char"/>
    <w:basedOn w:val="LearnBaseChar"/>
    <w:link w:val="SelfStudy"/>
    <w:rsid w:val="001C53CD"/>
    <w:rPr>
      <w:rFonts w:ascii="Noto Serif Light" w:cs="Noto Serif Condensed" w:hAnsi="Noto Serif Light"/>
      <w:snapToGrid w:val="0"/>
      <w:kern w:val="16"/>
      <w:sz w:val="20"/>
      <w:szCs w:val="21"/>
      <w:lang w:val="en-GB"/>
      <w14:ligatures w14:val="standard"/>
    </w:rPr>
  </w:style>
  <w:style w:customStyle="1" w:styleId="SmallNote" w:type="character">
    <w:name w:val="Small Note"/>
    <w:rsid w:val="001C53CD"/>
    <w:rPr>
      <w:rFonts w:ascii="Congenial" w:cs="Congenial" w:eastAsia="Congenial" w:hAnsi="Congenial"/>
      <w:b w:val="0"/>
      <w:i/>
      <w:color w:val="6E6E6E"/>
      <w:sz w:val="18"/>
      <w:szCs w:val="18"/>
    </w:rPr>
  </w:style>
  <w:style w:customStyle="1" w:styleId="WorkedExample" w:type="paragraph">
    <w:name w:val="Worked Example"/>
    <w:basedOn w:val="LearnBase"/>
    <w:next w:val="Normal"/>
    <w:link w:val="WorkedExampleChar"/>
    <w:qFormat/>
    <w:rsid w:val="001C53CD"/>
    <w:pPr>
      <w:pBdr>
        <w:left w:color="92D050" w:space="6" w:sz="36" w:val="single"/>
      </w:pBdr>
      <w:kinsoku w:val="0"/>
      <w:overflowPunct w:val="0"/>
      <w:adjustRightInd w:val="0"/>
      <w:snapToGrid w:val="0"/>
      <w:jc w:val="both"/>
    </w:pPr>
  </w:style>
  <w:style w:customStyle="1" w:styleId="WorkedExampleChar" w:type="character">
    <w:name w:val="Worked Example Char"/>
    <w:basedOn w:val="LearnBaseChar"/>
    <w:link w:val="WorkedExample"/>
    <w:rsid w:val="001C53CD"/>
    <w:rPr>
      <w:rFonts w:ascii="Noto Serif Light" w:cs="Noto Serif Condensed" w:hAnsi="Noto Serif Light"/>
      <w:snapToGrid w:val="0"/>
      <w:kern w:val="16"/>
      <w:sz w:val="20"/>
      <w:szCs w:val="21"/>
      <w:lang w:val="en-GB"/>
      <w14:ligatures w14:val="standard"/>
    </w:rPr>
  </w:style>
  <w:style w:customStyle="1" w:styleId="Example" w:type="paragraph">
    <w:name w:val="Example"/>
    <w:basedOn w:val="BodyText"/>
    <w:next w:val="BodyText"/>
    <w:link w:val="ExampleChar"/>
    <w:rsid w:val="001C53CD"/>
    <w:pPr>
      <w:pBdr>
        <w:left w:color="969696" w:space="3" w:sz="24" w:val="single"/>
      </w:pBdr>
      <w:shd w:color="auto" w:fill="F7F7F7" w:val="clear"/>
      <w:kinsoku/>
      <w:overflowPunct/>
      <w:adjustRightInd/>
      <w:snapToGrid/>
      <w:spacing w:before="160" w:line="288" w:lineRule="auto"/>
      <w:ind w:left="198"/>
    </w:pPr>
    <w:rPr>
      <w:rFonts w:ascii="Congenial" w:cs="Congenial" w:eastAsia="Congenial" w:hAnsi="Congenial"/>
      <w:snapToGrid/>
      <w:color w:val="2D2D2D"/>
      <w:kern w:val="0"/>
      <w:szCs w:val="20"/>
      <w:lang w:eastAsia="en-US" w:val="en-US"/>
      <w14:textFill>
        <w14:solidFill>
          <w14:srgbClr w14:val="2D2D2D">
            <w14:lumMod w14:val="85000"/>
            <w14:lumOff w14:val="15000"/>
          </w14:srgbClr>
        </w14:solidFill>
      </w14:textFill>
      <w14:ligatures w14:val="none"/>
    </w:rPr>
  </w:style>
  <w:style w:customStyle="1" w:styleId="ExampleChar" w:type="character">
    <w:name w:val="Example Char"/>
    <w:link w:val="Example"/>
    <w:rsid w:val="001C53CD"/>
    <w:rPr>
      <w:rFonts w:ascii="Congenial" w:cs="Congenial" w:eastAsia="Congenial" w:hAnsi="Congenial"/>
      <w:color w:val="2D2D2D"/>
      <w:sz w:val="20"/>
      <w:szCs w:val="20"/>
      <w:shd w:color="auto" w:fill="F7F7F7" w:val="clear"/>
      <w14:textFill>
        <w14:solidFill>
          <w14:srgbClr w14:val="2D2D2D">
            <w14:lumMod w14:val="85000"/>
            <w14:lumOff w14:val="15000"/>
          </w14:srgbClr>
        </w14:solidFill>
      </w14:textFill>
    </w:rPr>
  </w:style>
  <w:style w:customStyle="1" w:styleId="HomeworkTarget" w:type="paragraph">
    <w:name w:val="Homework Target"/>
    <w:basedOn w:val="BodyText"/>
    <w:next w:val="BodyText"/>
    <w:link w:val="HomeworkTargetChar"/>
    <w:rsid w:val="001C53CD"/>
    <w:pPr>
      <w:keepNext/>
      <w:kinsoku/>
      <w:overflowPunct/>
      <w:adjustRightInd/>
      <w:snapToGrid/>
      <w:spacing w:after="24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HomeworkTargetChar" w:type="character">
    <w:name w:val="Homework Target Char"/>
    <w:link w:val="HomeworkTarget"/>
    <w:rsid w:val="001C53CD"/>
    <w:rPr>
      <w:rFonts w:ascii="Congenial" w:cs="Congenial" w:eastAsia="Congenial" w:hAnsi="Congenial"/>
      <w:i/>
      <w:color w:val="6E6E6E"/>
      <w:sz w:val="20"/>
      <w:szCs w:val="20"/>
      <w14:textFill>
        <w14:solidFill>
          <w14:srgbClr w14:val="6E6E6E">
            <w14:lumMod w14:val="85000"/>
            <w14:lumOff w14:val="15000"/>
          </w14:srgbClr>
        </w14:solidFill>
      </w14:textFill>
    </w:rPr>
  </w:style>
  <w:style w:customStyle="1" w:styleId="ActivityStar" w:type="character">
    <w:name w:val="Activity Star"/>
    <w:rsid w:val="001C53CD"/>
    <w:rPr>
      <w:rFonts w:ascii="Roboto Condensed" w:cs="Roboto Condensed" w:eastAsia="Roboto Condensed" w:hAnsi="Roboto Condensed"/>
      <w:b w:val="0"/>
      <w:color w:val="C47D2A"/>
      <w:sz w:val="16"/>
      <w:szCs w:val="16"/>
    </w:rPr>
  </w:style>
  <w:style w:customStyle="1" w:styleId="AWComparisonTable" w:type="table">
    <w:name w:val="AW Comparison Table"/>
    <w:rsid w:val="001C53CD"/>
    <w:tblPr>
      <w:jc w:val="cente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100"/>
        <w:left w:type="dxa" w:w="120"/>
        <w:bottom w:type="dxa" w:w="100"/>
        <w:right w:type="dxa" w:w="120"/>
      </w:tblCellMar>
    </w:tblPr>
    <w:trPr>
      <w:jc w:val="center"/>
    </w:trPr>
    <w:tblStylePr w:type="firstRow">
      <w:rPr>
        <w:b w:val="0"/>
        <w:color w:val="232323"/>
      </w:rPr>
      <w:tblPr/>
      <w:tcPr>
        <w:shd w:color="auto" w:fill="F7F7F7" w:val="clear"/>
      </w:tcPr>
    </w:tblStylePr>
  </w:style>
  <w:style w:customStyle="1" w:styleId="AWPhraseBankTable" w:type="table">
    <w:name w:val="AW Phrase Bank Table"/>
    <w:rsid w:val="001C53CD"/>
    <w:tblPr>
      <w:jc w:val="cente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100"/>
        <w:left w:type="dxa" w:w="120"/>
        <w:bottom w:type="dxa" w:w="100"/>
        <w:right w:type="dxa" w:w="120"/>
      </w:tblCellMar>
    </w:tblPr>
    <w:trPr>
      <w:jc w:val="center"/>
    </w:trPr>
    <w:tblStylePr w:type="firstRow">
      <w:rPr>
        <w:b w:val="0"/>
        <w:color w:val="232323"/>
      </w:rPr>
      <w:tblPr/>
      <w:tcPr>
        <w:shd w:color="auto" w:fill="F2F7FC" w:val="clear"/>
      </w:tcPr>
    </w:tblStylePr>
  </w:style>
  <w:style w:customStyle="1" w:styleId="AWRubricTable" w:type="table">
    <w:name w:val="AW Rubric Table"/>
    <w:rsid w:val="001C53CD"/>
    <w:tblPr>
      <w:jc w:val="cente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100"/>
        <w:left w:type="dxa" w:w="120"/>
        <w:bottom w:type="dxa" w:w="100"/>
        <w:right w:type="dxa" w:w="120"/>
      </w:tblCellMar>
    </w:tblPr>
    <w:trPr>
      <w:jc w:val="center"/>
    </w:trPr>
    <w:tblStylePr w:type="firstRow">
      <w:rPr>
        <w:b w:val="0"/>
        <w:color w:val="FFFFFF"/>
      </w:rPr>
      <w:tblPr/>
      <w:tcPr>
        <w:shd w:color="auto" w:fill="46647D" w:val="clear"/>
      </w:tcPr>
    </w:tblStylePr>
  </w:style>
  <w:style w:customStyle="1" w:styleId="AWStandardTable" w:type="table">
    <w:name w:val="AW Standard Table"/>
    <w:rsid w:val="001C53CD"/>
    <w:tblPr>
      <w:jc w:val="center"/>
      <w:tblBorders>
        <w:top w:color="969696" w:space="0" w:sz="6" w:val="single"/>
        <w:left w:color="969696" w:space="0" w:sz="6" w:val="single"/>
        <w:bottom w:color="969696" w:space="0" w:sz="6" w:val="single"/>
        <w:right w:color="969696" w:space="0" w:sz="6" w:val="single"/>
        <w:insideH w:color="CDD2D6" w:space="0" w:sz="4" w:val="single"/>
        <w:insideV w:color="CDD2D6" w:space="0" w:sz="4" w:val="single"/>
      </w:tblBorders>
      <w:tblCellMar>
        <w:top w:type="dxa" w:w="100"/>
        <w:left w:type="dxa" w:w="120"/>
        <w:bottom w:type="dxa" w:w="100"/>
        <w:right w:type="dxa" w:w="120"/>
      </w:tblCellMar>
    </w:tblPr>
    <w:trPr>
      <w:jc w:val="center"/>
    </w:trPr>
    <w:tblStylePr w:type="firstRow">
      <w:rPr>
        <w:b w:val="0"/>
        <w:color w:val="FFFFFF"/>
      </w:rPr>
      <w:tblPr/>
      <w:tcPr>
        <w:shd w:color="auto" w:fill="2D4155" w:val="clear"/>
      </w:tcPr>
    </w:tblStylePr>
  </w:style>
  <w:style w:customStyle="1" w:styleId="Annotation" w:type="paragraph">
    <w:name w:val="Annotation"/>
    <w:basedOn w:val="BodyText"/>
    <w:next w:val="BodyText"/>
    <w:link w:val="AnnotationChar"/>
    <w:rsid w:val="001C53CD"/>
    <w:pPr>
      <w:pBdr>
        <w:left w:color="969696" w:space="3" w:sz="24" w:val="single"/>
      </w:pBdr>
      <w:kinsoku/>
      <w:overflowPunct/>
      <w:adjustRightInd/>
      <w:snapToGrid/>
      <w:spacing w:after="120" w:before="80"/>
      <w:ind w:left="198"/>
    </w:pPr>
    <w:rPr>
      <w:rFonts w:ascii="Congenial" w:cs="Congenial" w:eastAsia="Congenial" w:hAnsi="Congenial"/>
      <w:snapToGrid/>
      <w:color w:val="6E6E6E"/>
      <w:kern w:val="0"/>
      <w:sz w:val="19"/>
      <w:szCs w:val="19"/>
      <w:lang w:eastAsia="en-US" w:val="en-US"/>
      <w14:textFill>
        <w14:solidFill>
          <w14:srgbClr w14:val="6E6E6E">
            <w14:lumMod w14:val="85000"/>
            <w14:lumOff w14:val="15000"/>
          </w14:srgbClr>
        </w14:solidFill>
      </w14:textFill>
      <w14:ligatures w14:val="none"/>
    </w:rPr>
  </w:style>
  <w:style w:customStyle="1" w:styleId="AnnotationChar" w:type="character">
    <w:name w:val="Annotation Char"/>
    <w:link w:val="Annotation"/>
    <w:rsid w:val="001C53CD"/>
    <w:rPr>
      <w:rFonts w:ascii="Congenial" w:cs="Congenial" w:eastAsia="Congenial" w:hAnsi="Congenial"/>
      <w:color w:val="6E6E6E"/>
      <w:sz w:val="19"/>
      <w:szCs w:val="19"/>
      <w14:textFill>
        <w14:solidFill>
          <w14:srgbClr w14:val="6E6E6E">
            <w14:lumMod w14:val="85000"/>
            <w14:lumOff w14:val="15000"/>
          </w14:srgbClr>
        </w14:solidFill>
      </w14:textFill>
    </w:rPr>
  </w:style>
  <w:style w:customStyle="1" w:styleId="Checklist" w:type="paragraph">
    <w:name w:val="Checklist"/>
    <w:basedOn w:val="BodyText"/>
    <w:next w:val="BodyText"/>
    <w:link w:val="ChecklistChar"/>
    <w:rsid w:val="001C53CD"/>
    <w:pPr>
      <w:kinsoku/>
      <w:overflowPunct/>
      <w:adjustRightInd/>
      <w:snapToGrid/>
      <w:spacing w:after="80"/>
      <w:ind w:left="510"/>
    </w:pPr>
    <w:rPr>
      <w:rFonts w:ascii="Congenial" w:cs="Congenial" w:eastAsia="Congenial" w:hAnsi="Congenial"/>
      <w:snapToGrid/>
      <w:color w:val="2D2D2D"/>
      <w:kern w:val="0"/>
      <w:sz w:val="21"/>
      <w:lang w:eastAsia="en-US" w:val="en-US"/>
      <w14:textFill>
        <w14:solidFill>
          <w14:srgbClr w14:val="2D2D2D">
            <w14:lumMod w14:val="85000"/>
            <w14:lumOff w14:val="15000"/>
          </w14:srgbClr>
        </w14:solidFill>
      </w14:textFill>
      <w14:ligatures w14:val="none"/>
    </w:rPr>
  </w:style>
  <w:style w:customStyle="1" w:styleId="ChecklistChar" w:type="character">
    <w:name w:val="Checklist Char"/>
    <w:link w:val="Checklist"/>
    <w:rsid w:val="001C53CD"/>
    <w:rPr>
      <w:rFonts w:ascii="Congenial" w:cs="Congenial" w:eastAsia="Congenial" w:hAnsi="Congenial"/>
      <w:color w:val="2D2D2D"/>
      <w:sz w:val="21"/>
      <w:szCs w:val="21"/>
      <w14:textFill>
        <w14:solidFill>
          <w14:srgbClr w14:val="2D2D2D">
            <w14:lumMod w14:val="85000"/>
            <w14:lumOff w14:val="15000"/>
          </w14:srgbClr>
        </w14:solidFill>
      </w14:textFill>
    </w:rPr>
  </w:style>
  <w:style w:customStyle="1" w:styleId="PlaceholderToken" w:type="character">
    <w:name w:val="Placeholder Token"/>
    <w:rsid w:val="001C53CD"/>
    <w:rPr>
      <w:rFonts w:ascii="Consolas" w:cs="Consolas" w:eastAsia="Consolas" w:hAnsi="Consolas"/>
      <w:b w:val="0"/>
      <w:color w:val="6E6E6E"/>
      <w:sz w:val="16"/>
      <w:szCs w:val="16"/>
    </w:rPr>
  </w:style>
  <w:style w:customStyle="1" w:styleId="Placeholder" w:type="paragraph">
    <w:name w:val="Placeholder"/>
    <w:basedOn w:val="BodyText"/>
    <w:next w:val="BodyText"/>
    <w:link w:val="PlaceholderChar"/>
    <w:rsid w:val="001C53CD"/>
    <w:pPr>
      <w:pBdr>
        <w:top w:color="969696" w:space="2" w:sz="4" w:val="dotted"/>
        <w:left w:color="969696" w:space="2" w:sz="4" w:val="dotted"/>
        <w:bottom w:color="969696" w:space="2" w:sz="4" w:val="dotted"/>
        <w:right w:color="969696" w:space="2" w:sz="4" w:val="dotted"/>
      </w:pBdr>
      <w:kinsoku/>
      <w:overflowPunct/>
      <w:adjustRightInd/>
      <w:snapToGrid/>
      <w:spacing w:before="160"/>
    </w:pPr>
    <w:rPr>
      <w:rFonts w:ascii="Congenial" w:cs="Congenial" w:eastAsia="Congenial" w:hAnsi="Congenial"/>
      <w:i/>
      <w:snapToGrid/>
      <w:color w:val="6E6E6E"/>
      <w:kern w:val="0"/>
      <w:szCs w:val="20"/>
      <w:lang w:eastAsia="en-US" w:val="en-US"/>
      <w14:textFill>
        <w14:solidFill>
          <w14:srgbClr w14:val="6E6E6E">
            <w14:lumMod w14:val="85000"/>
            <w14:lumOff w14:val="15000"/>
          </w14:srgbClr>
        </w14:solidFill>
      </w14:textFill>
      <w14:ligatures w14:val="none"/>
    </w:rPr>
  </w:style>
  <w:style w:customStyle="1" w:styleId="PlaceholderChar" w:type="character">
    <w:name w:val="Placeholder Char"/>
    <w:link w:val="Placeholder"/>
    <w:rsid w:val="001C53CD"/>
    <w:rPr>
      <w:rFonts w:ascii="Congenial" w:cs="Congenial" w:eastAsia="Congenial" w:hAnsi="Congenial"/>
      <w:i/>
      <w:color w:val="6E6E6E"/>
      <w:sz w:val="20"/>
      <w:szCs w:val="20"/>
      <w14:textFill>
        <w14:solidFill>
          <w14:srgbClr w14:val="6E6E6E">
            <w14:lumMod w14:val="85000"/>
            <w14:lumOff w14:val="15000"/>
          </w14:srgbClr>
        </w14:solidFill>
      </w14:textFill>
    </w:rPr>
  </w:style>
  <w:style w:customStyle="1" w:styleId="LearnLabelBase" w:type="character">
    <w:name w:val="Learn Label Base"/>
    <w:uiPriority w:val="1"/>
    <w:qFormat/>
    <w:rsid w:val="001C53CD"/>
    <w:rPr>
      <w:rFonts w:ascii="Roboto Condensed" w:hAnsi="Roboto Condensed"/>
      <w:color w:themeColor="text1" w:themeTint="A6" w:val="595959"/>
      <w:sz w:val="22"/>
      <w:szCs w:val="24"/>
    </w:rPr>
  </w:style>
  <w:style w:customStyle="1" w:styleId="LearnLabelLanguage" w:type="character">
    <w:name w:val="Learn Label Language"/>
    <w:basedOn w:val="LearnLabelBase"/>
    <w:uiPriority w:val="1"/>
    <w:qFormat/>
    <w:rsid w:val="001C53CD"/>
    <w:rPr>
      <w:rFonts w:ascii="Roboto Condensed" w:hAnsi="Roboto Condensed"/>
      <w:color w:themeColor="accent5" w:themeShade="80" w:val="215868"/>
      <w:sz w:val="22"/>
      <w:szCs w:val="24"/>
    </w:rPr>
  </w:style>
  <w:style w:customStyle="1" w:styleId="LearnLabelNote" w:type="character">
    <w:name w:val="Learn Label Note"/>
    <w:basedOn w:val="LearnLabelBase"/>
    <w:uiPriority w:val="1"/>
    <w:qFormat/>
    <w:rsid w:val="001C53CD"/>
    <w:rPr>
      <w:rFonts w:ascii="Roboto Condensed" w:hAnsi="Roboto Condensed"/>
      <w:color w:val="008BBC"/>
      <w:sz w:val="22"/>
      <w:szCs w:val="24"/>
    </w:rPr>
  </w:style>
  <w:style w:customStyle="1" w:styleId="LearnLabelPrinciple" w:type="character">
    <w:name w:val="Learn Label Principle"/>
    <w:basedOn w:val="LearnLabelBase"/>
    <w:uiPriority w:val="1"/>
    <w:qFormat/>
    <w:rsid w:val="001C53CD"/>
    <w:rPr>
      <w:rFonts w:ascii="Roboto Condensed" w:hAnsi="Roboto Condensed"/>
      <w:color w:themeColor="accent4" w:val="8064A2"/>
      <w:sz w:val="22"/>
      <w:szCs w:val="24"/>
    </w:rPr>
  </w:style>
  <w:style w:customStyle="1" w:styleId="LearnLabelProcess" w:type="character">
    <w:name w:val="Learn Label Process"/>
    <w:basedOn w:val="LearnLabelBase"/>
    <w:uiPriority w:val="1"/>
    <w:qFormat/>
    <w:rsid w:val="001C53CD"/>
    <w:rPr>
      <w:rFonts w:ascii="Roboto Condensed" w:hAnsi="Roboto Condensed"/>
      <w:color w:themeColor="accent6" w:themeShade="BF" w:val="E36C0A"/>
      <w:sz w:val="22"/>
      <w:szCs w:val="24"/>
    </w:rPr>
  </w:style>
  <w:style w:customStyle="1" w:styleId="LearnLabelTeaching" w:type="character">
    <w:name w:val="Learn Label Teaching"/>
    <w:basedOn w:val="LearnLabelBase"/>
    <w:uiPriority w:val="1"/>
    <w:qFormat/>
    <w:rsid w:val="001C53CD"/>
    <w:rPr>
      <w:rFonts w:ascii="Roboto Condensed" w:hAnsi="Roboto Condensed"/>
      <w:color w:val="A8A520"/>
      <w:sz w:val="22"/>
      <w:szCs w:val="24"/>
    </w:rPr>
  </w:style>
  <w:style w:customStyle="1" w:styleId="LearnLabelTransfer" w:type="character">
    <w:name w:val="Learn Label Transfer"/>
    <w:basedOn w:val="LearnLabelBase"/>
    <w:uiPriority w:val="1"/>
    <w:qFormat/>
    <w:rsid w:val="001C53CD"/>
    <w:rPr>
      <w:rFonts w:ascii="Roboto Condensed" w:hAnsi="Roboto Condensed"/>
      <w:color w:val="8A2C2A"/>
      <w:sz w:val="22"/>
      <w:szCs w:val="24"/>
    </w:rPr>
  </w:style>
  <w:style w:customStyle="1" w:styleId="LabelSelfStudy" w:type="character">
    <w:name w:val="Label Self Study"/>
    <w:basedOn w:val="LearnLabelBase"/>
    <w:uiPriority w:val="1"/>
    <w:qFormat/>
    <w:rsid w:val="001C53CD"/>
    <w:rPr>
      <w:rFonts w:ascii="Roboto Condensed" w:hAnsi="Roboto Condensed"/>
      <w:color w:val="A02878"/>
      <w:sz w:val="22"/>
      <w:szCs w:val="24"/>
    </w:rPr>
  </w:style>
  <w:style w:customStyle="1" w:styleId="LabelWorkedExample" w:type="character">
    <w:name w:val="Label Worked Example"/>
    <w:basedOn w:val="LearnLabelBase"/>
    <w:uiPriority w:val="1"/>
    <w:qFormat/>
    <w:rsid w:val="001C53CD"/>
    <w:rPr>
      <w:rFonts w:ascii="Roboto Condensed" w:hAnsi="Roboto Condensed"/>
      <w:color w:val="5C8E26"/>
      <w:sz w:val="22"/>
      <w:szCs w:val="24"/>
    </w:rPr>
  </w:style>
  <w:style w:customStyle="1" w:styleId="LabelPara" w:type="paragraph">
    <w:name w:val="Label Para"/>
    <w:next w:val="BodyText"/>
    <w:qFormat/>
    <w:rsid w:val="001C53CD"/>
    <w:pPr>
      <w:keepNext/>
      <w:kinsoku w:val="0"/>
      <w:overflowPunct w:val="0"/>
      <w:snapToGrid w:val="0"/>
      <w:spacing w:after="120" w:line="240" w:lineRule="auto"/>
    </w:pPr>
    <w:rPr>
      <w:rFonts w:ascii="Noto Serif Condensed" w:cs="Noto Serif Condensed" w:hAnsi="Noto Serif Condensed"/>
      <w:snapToGrid w:val="0"/>
      <w:kern w:val="16"/>
      <w:sz w:val="20"/>
      <w:szCs w:val="21"/>
      <w:lang w:val="en-GB"/>
      <w14:ligatures w14:val="standard"/>
    </w:rPr>
  </w:style>
  <w:style w:styleId="ListNumber" w:type="paragraph">
    <w:name w:val="List Number"/>
    <w:basedOn w:val="Normal"/>
    <w:uiPriority w:val="99"/>
    <w:unhideWhenUsed/>
    <w:qFormat/>
    <w:rsid w:val="001C53CD"/>
    <w:pPr>
      <w:tabs>
        <w:tab w:pos="1440" w:val="num"/>
      </w:tabs>
      <w:ind w:hanging="360" w:left="1440"/>
      <w:contextualSpacing/>
    </w:pPr>
  </w:style>
  <w:style w:styleId="111111" w:type="numbering">
    <w:name w:val="Outline List 2"/>
    <w:basedOn w:val="NoList"/>
    <w:uiPriority w:val="99"/>
    <w:semiHidden/>
    <w:unhideWhenUsed/>
    <w:rsid w:val="001C53CD"/>
    <w:pPr>
      <w:numPr>
        <w:numId w:val="30"/>
      </w:numPr>
    </w:pPr>
  </w:style>
  <w:style w:styleId="1ai" w:type="numbering">
    <w:name w:val="Outline List 1"/>
    <w:basedOn w:val="NoList"/>
    <w:uiPriority w:val="99"/>
    <w:semiHidden/>
    <w:unhideWhenUsed/>
    <w:rsid w:val="001C53CD"/>
    <w:pPr>
      <w:numPr>
        <w:numId w:val="31"/>
      </w:numPr>
    </w:pPr>
  </w:style>
  <w:style w:styleId="ArticleSection" w:type="numbering">
    <w:name w:val="Outline List 3"/>
    <w:basedOn w:val="NoList"/>
    <w:uiPriority w:val="99"/>
    <w:semiHidden/>
    <w:unhideWhenUsed/>
    <w:rsid w:val="001C53CD"/>
    <w:pPr>
      <w:numPr>
        <w:numId w:val="32"/>
      </w:numPr>
    </w:pPr>
  </w:style>
  <w:style w:styleId="BalloonText" w:type="paragraph">
    <w:name w:val="Balloon Text"/>
    <w:basedOn w:val="Normal"/>
    <w:link w:val="BalloonTextChar"/>
    <w:uiPriority w:val="99"/>
    <w:semiHidden/>
    <w:unhideWhenUsed/>
    <w:rsid w:val="001C53CD"/>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1C53CD"/>
    <w:rPr>
      <w:rFonts w:ascii="Segoe UI" w:cs="Segoe UI" w:hAnsi="Segoe UI"/>
      <w:snapToGrid w:val="0"/>
      <w:kern w:val="16"/>
      <w:sz w:val="18"/>
      <w:szCs w:val="18"/>
      <w:lang w:val="en-GB"/>
      <w14:ligatures w14:val="standard"/>
    </w:rPr>
  </w:style>
  <w:style w:styleId="Bibliography" w:type="paragraph">
    <w:name w:val="Bibliography"/>
    <w:basedOn w:val="Normal"/>
    <w:next w:val="Normal"/>
    <w:uiPriority w:val="37"/>
    <w:semiHidden/>
    <w:unhideWhenUsed/>
    <w:rsid w:val="001C53CD"/>
  </w:style>
  <w:style w:styleId="BlockText" w:type="paragraph">
    <w:name w:val="Block Text"/>
    <w:basedOn w:val="Normal"/>
    <w:uiPriority w:val="99"/>
    <w:semiHidden/>
    <w:unhideWhenUsed/>
    <w:qFormat/>
    <w:rsid w:val="001C53CD"/>
    <w:pPr>
      <w:pBdr>
        <w:top w:color="4F81BD" w:space="10" w:sz="2" w:themeColor="accent1" w:val="single"/>
        <w:left w:color="4F81BD" w:space="10" w:sz="2" w:themeColor="accent1" w:val="single"/>
        <w:bottom w:color="4F81BD" w:space="10" w:sz="2" w:themeColor="accent1" w:val="single"/>
        <w:right w:color="4F81BD" w:space="10" w:sz="2" w:themeColor="accent1" w:val="single"/>
      </w:pBdr>
      <w:ind w:left="1152" w:right="1152"/>
    </w:pPr>
    <w:rPr>
      <w:rFonts w:asciiTheme="minorHAnsi" w:cstheme="minorBidi" w:hAnsiTheme="minorHAnsi"/>
      <w:i/>
      <w:iCs/>
      <w:color w:themeColor="accent1" w:val="4F81BD"/>
    </w:rPr>
  </w:style>
  <w:style w:styleId="BodyTextFirstIndent" w:type="paragraph">
    <w:name w:val="Body Text First Indent"/>
    <w:basedOn w:val="BodyText"/>
    <w:link w:val="BodyTextFirstIndentChar"/>
    <w:uiPriority w:val="99"/>
    <w:semiHidden/>
    <w:unhideWhenUsed/>
    <w:rsid w:val="001C53CD"/>
    <w:pPr>
      <w:spacing w:after="180"/>
      <w:ind w:firstLine="360"/>
    </w:pPr>
  </w:style>
  <w:style w:customStyle="1" w:styleId="BodyTextFirstIndentChar" w:type="character">
    <w:name w:val="Body Text First Indent Char"/>
    <w:basedOn w:val="BodyTextChar"/>
    <w:link w:val="BodyTextFirstIndent"/>
    <w:uiPriority w:val="99"/>
    <w:semiHidden/>
    <w:rsid w:val="001C53CD"/>
    <w:rPr>
      <w:rFonts w:ascii="Noto Serif Condensed" w:cs="Noto Serif Condensed" w:hAnsi="Noto Serif Condensed"/>
      <w:snapToGrid w:val="0"/>
      <w:color w:themeColor="text1" w:themeTint="BF" w:val="404040"/>
      <w:kern w:val="16"/>
      <w:sz w:val="20"/>
      <w:szCs w:val="21"/>
      <w:lang w:eastAsia="ja-JP" w:val="en-GB"/>
      <w14:ligatures w14:val="standard"/>
    </w:rPr>
  </w:style>
  <w:style w:styleId="BodyTextIndent" w:type="paragraph">
    <w:name w:val="Body Text Indent"/>
    <w:basedOn w:val="Normal"/>
    <w:link w:val="BodyTextIndentChar"/>
    <w:uiPriority w:val="99"/>
    <w:semiHidden/>
    <w:unhideWhenUsed/>
    <w:rsid w:val="001C53CD"/>
    <w:pPr>
      <w:spacing w:after="120"/>
      <w:ind w:left="283"/>
    </w:pPr>
  </w:style>
  <w:style w:customStyle="1" w:styleId="BodyTextIndentChar" w:type="character">
    <w:name w:val="Body Text Indent Char"/>
    <w:basedOn w:val="DefaultParagraphFont"/>
    <w:link w:val="BodyTextIndent"/>
    <w:uiPriority w:val="99"/>
    <w:semiHidden/>
    <w:rsid w:val="001C53CD"/>
    <w:rPr>
      <w:rFonts w:ascii="Noto Serif Condensed" w:cs="Noto Serif Condensed" w:hAnsi="Noto Serif Condensed"/>
      <w:snapToGrid w:val="0"/>
      <w:kern w:val="16"/>
      <w:sz w:val="20"/>
      <w:szCs w:val="21"/>
      <w:lang w:val="en-GB"/>
      <w14:ligatures w14:val="standard"/>
    </w:rPr>
  </w:style>
  <w:style w:styleId="BodyTextFirstIndent2" w:type="paragraph">
    <w:name w:val="Body Text First Indent 2"/>
    <w:basedOn w:val="BodyTextIndent"/>
    <w:link w:val="BodyTextFirstIndent2Char"/>
    <w:uiPriority w:val="99"/>
    <w:semiHidden/>
    <w:unhideWhenUsed/>
    <w:rsid w:val="001C53CD"/>
    <w:pPr>
      <w:spacing w:after="180"/>
      <w:ind w:firstLine="360" w:left="360"/>
    </w:pPr>
  </w:style>
  <w:style w:customStyle="1" w:styleId="BodyTextFirstIndent2Char" w:type="character">
    <w:name w:val="Body Text First Indent 2 Char"/>
    <w:basedOn w:val="BodyTextIndentChar"/>
    <w:link w:val="BodyTextFirstIndent2"/>
    <w:uiPriority w:val="99"/>
    <w:semiHidden/>
    <w:rsid w:val="001C53CD"/>
    <w:rPr>
      <w:rFonts w:ascii="Noto Serif Condensed" w:cs="Noto Serif Condensed" w:hAnsi="Noto Serif Condensed"/>
      <w:snapToGrid w:val="0"/>
      <w:kern w:val="16"/>
      <w:sz w:val="20"/>
      <w:szCs w:val="21"/>
      <w:lang w:val="en-GB"/>
      <w14:ligatures w14:val="standard"/>
    </w:rPr>
  </w:style>
  <w:style w:styleId="BodyTextIndent2" w:type="paragraph">
    <w:name w:val="Body Text Indent 2"/>
    <w:basedOn w:val="Normal"/>
    <w:link w:val="BodyTextIndent2Char"/>
    <w:uiPriority w:val="99"/>
    <w:semiHidden/>
    <w:unhideWhenUsed/>
    <w:rsid w:val="001C53CD"/>
    <w:pPr>
      <w:spacing w:after="120" w:line="480" w:lineRule="auto"/>
      <w:ind w:left="283"/>
    </w:pPr>
  </w:style>
  <w:style w:customStyle="1" w:styleId="BodyTextIndent2Char" w:type="character">
    <w:name w:val="Body Text Indent 2 Char"/>
    <w:basedOn w:val="DefaultParagraphFont"/>
    <w:link w:val="BodyTextIndent2"/>
    <w:uiPriority w:val="99"/>
    <w:semiHidden/>
    <w:rsid w:val="001C53CD"/>
    <w:rPr>
      <w:rFonts w:ascii="Noto Serif Condensed" w:cs="Noto Serif Condensed" w:hAnsi="Noto Serif Condensed"/>
      <w:snapToGrid w:val="0"/>
      <w:kern w:val="16"/>
      <w:sz w:val="20"/>
      <w:szCs w:val="21"/>
      <w:lang w:val="en-GB"/>
      <w14:ligatures w14:val="standard"/>
    </w:rPr>
  </w:style>
  <w:style w:styleId="BodyTextIndent3" w:type="paragraph">
    <w:name w:val="Body Text Indent 3"/>
    <w:basedOn w:val="Normal"/>
    <w:link w:val="BodyTextIndent3Char"/>
    <w:uiPriority w:val="99"/>
    <w:semiHidden/>
    <w:unhideWhenUsed/>
    <w:rsid w:val="001C53CD"/>
    <w:pPr>
      <w:spacing w:after="120"/>
      <w:ind w:left="283"/>
    </w:pPr>
    <w:rPr>
      <w:sz w:val="16"/>
      <w:szCs w:val="16"/>
    </w:rPr>
  </w:style>
  <w:style w:customStyle="1" w:styleId="BodyTextIndent3Char" w:type="character">
    <w:name w:val="Body Text Indent 3 Char"/>
    <w:basedOn w:val="DefaultParagraphFont"/>
    <w:link w:val="BodyTextIndent3"/>
    <w:uiPriority w:val="99"/>
    <w:semiHidden/>
    <w:rsid w:val="001C53CD"/>
    <w:rPr>
      <w:rFonts w:ascii="Noto Serif Condensed" w:cs="Noto Serif Condensed" w:hAnsi="Noto Serif Condensed"/>
      <w:snapToGrid w:val="0"/>
      <w:kern w:val="16"/>
      <w:sz w:val="16"/>
      <w:szCs w:val="16"/>
      <w:lang w:val="en-GB"/>
      <w14:ligatures w14:val="standard"/>
    </w:rPr>
  </w:style>
  <w:style w:styleId="Closing" w:type="paragraph">
    <w:name w:val="Closing"/>
    <w:basedOn w:val="Normal"/>
    <w:link w:val="ClosingChar"/>
    <w:uiPriority w:val="99"/>
    <w:semiHidden/>
    <w:unhideWhenUsed/>
    <w:rsid w:val="001C53CD"/>
    <w:pPr>
      <w:spacing w:after="0" w:line="240" w:lineRule="auto"/>
      <w:ind w:left="4252"/>
    </w:pPr>
  </w:style>
  <w:style w:customStyle="1" w:styleId="ClosingChar" w:type="character">
    <w:name w:val="Closing Char"/>
    <w:basedOn w:val="DefaultParagraphFont"/>
    <w:link w:val="Closing"/>
    <w:uiPriority w:val="99"/>
    <w:semiHidden/>
    <w:rsid w:val="001C53CD"/>
    <w:rPr>
      <w:rFonts w:ascii="Noto Serif Condensed" w:cs="Noto Serif Condensed" w:hAnsi="Noto Serif Condensed"/>
      <w:snapToGrid w:val="0"/>
      <w:kern w:val="16"/>
      <w:sz w:val="20"/>
      <w:szCs w:val="21"/>
      <w:lang w:val="en-GB"/>
      <w14:ligatures w14:val="standard"/>
    </w:rPr>
  </w:style>
  <w:style w:styleId="CommentReference" w:type="character">
    <w:name w:val="annotation reference"/>
    <w:basedOn w:val="DefaultParagraphFont"/>
    <w:uiPriority w:val="99"/>
    <w:semiHidden/>
    <w:unhideWhenUsed/>
    <w:rsid w:val="001C53CD"/>
    <w:rPr>
      <w:sz w:val="16"/>
      <w:szCs w:val="16"/>
    </w:rPr>
  </w:style>
  <w:style w:styleId="CommentText" w:type="paragraph">
    <w:name w:val="annotation text"/>
    <w:basedOn w:val="Normal"/>
    <w:link w:val="CommentTextChar"/>
    <w:uiPriority w:val="99"/>
    <w:semiHidden/>
    <w:unhideWhenUsed/>
    <w:rsid w:val="001C53CD"/>
    <w:pPr>
      <w:spacing w:line="240" w:lineRule="auto"/>
    </w:pPr>
    <w:rPr>
      <w:szCs w:val="20"/>
    </w:rPr>
  </w:style>
  <w:style w:customStyle="1" w:styleId="CommentTextChar" w:type="character">
    <w:name w:val="Comment Text Char"/>
    <w:basedOn w:val="DefaultParagraphFont"/>
    <w:link w:val="CommentText"/>
    <w:uiPriority w:val="99"/>
    <w:semiHidden/>
    <w:rsid w:val="001C53CD"/>
    <w:rPr>
      <w:rFonts w:ascii="Noto Serif Condensed" w:cs="Noto Serif Condensed" w:hAnsi="Noto Serif Condensed"/>
      <w:snapToGrid w:val="0"/>
      <w:kern w:val="16"/>
      <w:sz w:val="20"/>
      <w:szCs w:val="20"/>
      <w:lang w:val="en-GB"/>
      <w14:ligatures w14:val="standard"/>
    </w:rPr>
  </w:style>
  <w:style w:styleId="CommentSubject" w:type="paragraph">
    <w:name w:val="annotation subject"/>
    <w:basedOn w:val="CommentText"/>
    <w:next w:val="CommentText"/>
    <w:link w:val="CommentSubjectChar"/>
    <w:uiPriority w:val="99"/>
    <w:semiHidden/>
    <w:unhideWhenUsed/>
    <w:rsid w:val="001C53CD"/>
    <w:rPr>
      <w:b/>
      <w:bCs/>
    </w:rPr>
  </w:style>
  <w:style w:customStyle="1" w:styleId="CommentSubjectChar" w:type="character">
    <w:name w:val="Comment Subject Char"/>
    <w:basedOn w:val="CommentTextChar"/>
    <w:link w:val="CommentSubject"/>
    <w:uiPriority w:val="99"/>
    <w:semiHidden/>
    <w:rsid w:val="001C53CD"/>
    <w:rPr>
      <w:rFonts w:ascii="Noto Serif Condensed" w:cs="Noto Serif Condensed" w:hAnsi="Noto Serif Condensed"/>
      <w:b/>
      <w:bCs/>
      <w:snapToGrid w:val="0"/>
      <w:kern w:val="16"/>
      <w:sz w:val="20"/>
      <w:szCs w:val="20"/>
      <w:lang w:val="en-GB"/>
      <w14:ligatures w14:val="standard"/>
    </w:rPr>
  </w:style>
  <w:style w:styleId="Date" w:type="paragraph">
    <w:name w:val="Date"/>
    <w:basedOn w:val="Normal"/>
    <w:next w:val="Normal"/>
    <w:link w:val="DateChar"/>
    <w:uiPriority w:val="99"/>
    <w:semiHidden/>
    <w:unhideWhenUsed/>
    <w:rsid w:val="001C53CD"/>
  </w:style>
  <w:style w:customStyle="1" w:styleId="DateChar" w:type="character">
    <w:name w:val="Date Char"/>
    <w:basedOn w:val="DefaultParagraphFont"/>
    <w:link w:val="Date"/>
    <w:uiPriority w:val="99"/>
    <w:semiHidden/>
    <w:rsid w:val="001C53CD"/>
    <w:rPr>
      <w:rFonts w:ascii="Noto Serif Condensed" w:cs="Noto Serif Condensed" w:hAnsi="Noto Serif Condensed"/>
      <w:snapToGrid w:val="0"/>
      <w:kern w:val="16"/>
      <w:sz w:val="20"/>
      <w:szCs w:val="21"/>
      <w:lang w:val="en-GB"/>
      <w14:ligatures w14:val="standard"/>
    </w:rPr>
  </w:style>
  <w:style w:styleId="DocumentMap" w:type="paragraph">
    <w:name w:val="Document Map"/>
    <w:basedOn w:val="Normal"/>
    <w:link w:val="DocumentMapChar"/>
    <w:uiPriority w:val="99"/>
    <w:semiHidden/>
    <w:unhideWhenUsed/>
    <w:rsid w:val="001C53CD"/>
    <w:pPr>
      <w:spacing w:after="0" w:line="240" w:lineRule="auto"/>
    </w:pPr>
    <w:rPr>
      <w:rFonts w:ascii="Segoe UI" w:cs="Segoe UI" w:hAnsi="Segoe UI"/>
      <w:sz w:val="16"/>
      <w:szCs w:val="16"/>
    </w:rPr>
  </w:style>
  <w:style w:customStyle="1" w:styleId="DocumentMapChar" w:type="character">
    <w:name w:val="Document Map Char"/>
    <w:basedOn w:val="DefaultParagraphFont"/>
    <w:link w:val="DocumentMap"/>
    <w:uiPriority w:val="99"/>
    <w:semiHidden/>
    <w:rsid w:val="001C53CD"/>
    <w:rPr>
      <w:rFonts w:ascii="Segoe UI" w:cs="Segoe UI" w:hAnsi="Segoe UI"/>
      <w:snapToGrid w:val="0"/>
      <w:kern w:val="16"/>
      <w:sz w:val="16"/>
      <w:szCs w:val="16"/>
      <w:lang w:val="en-GB"/>
      <w14:ligatures w14:val="standard"/>
    </w:rPr>
  </w:style>
  <w:style w:styleId="E-mailSignature" w:type="paragraph">
    <w:name w:val="E-mail Signature"/>
    <w:basedOn w:val="Normal"/>
    <w:link w:val="E-mailSignatureChar"/>
    <w:uiPriority w:val="99"/>
    <w:semiHidden/>
    <w:unhideWhenUsed/>
    <w:rsid w:val="001C53CD"/>
    <w:pPr>
      <w:spacing w:after="0" w:line="240" w:lineRule="auto"/>
    </w:pPr>
  </w:style>
  <w:style w:customStyle="1" w:styleId="E-mailSignatureChar" w:type="character">
    <w:name w:val="E-mail Signature Char"/>
    <w:basedOn w:val="DefaultParagraphFont"/>
    <w:link w:val="E-mailSignature"/>
    <w:uiPriority w:val="99"/>
    <w:semiHidden/>
    <w:rsid w:val="001C53CD"/>
    <w:rPr>
      <w:rFonts w:ascii="Noto Serif Condensed" w:cs="Noto Serif Condensed" w:hAnsi="Noto Serif Condensed"/>
      <w:snapToGrid w:val="0"/>
      <w:kern w:val="16"/>
      <w:sz w:val="20"/>
      <w:szCs w:val="21"/>
      <w:lang w:val="en-GB"/>
      <w14:ligatures w14:val="standard"/>
    </w:rPr>
  </w:style>
  <w:style w:styleId="EndnoteReference" w:type="character">
    <w:name w:val="endnote reference"/>
    <w:basedOn w:val="DefaultParagraphFont"/>
    <w:uiPriority w:val="99"/>
    <w:semiHidden/>
    <w:unhideWhenUsed/>
    <w:rsid w:val="001C53CD"/>
    <w:rPr>
      <w:vertAlign w:val="superscript"/>
    </w:rPr>
  </w:style>
  <w:style w:styleId="EndnoteText" w:type="paragraph">
    <w:name w:val="endnote text"/>
    <w:basedOn w:val="Normal"/>
    <w:link w:val="EndnoteTextChar"/>
    <w:uiPriority w:val="99"/>
    <w:semiHidden/>
    <w:unhideWhenUsed/>
    <w:rsid w:val="001C53CD"/>
    <w:pPr>
      <w:spacing w:after="0" w:line="240" w:lineRule="auto"/>
    </w:pPr>
    <w:rPr>
      <w:szCs w:val="20"/>
    </w:rPr>
  </w:style>
  <w:style w:customStyle="1" w:styleId="EndnoteTextChar" w:type="character">
    <w:name w:val="Endnote Text Char"/>
    <w:basedOn w:val="DefaultParagraphFont"/>
    <w:link w:val="EndnoteText"/>
    <w:uiPriority w:val="99"/>
    <w:semiHidden/>
    <w:rsid w:val="001C53CD"/>
    <w:rPr>
      <w:rFonts w:ascii="Noto Serif Condensed" w:cs="Noto Serif Condensed" w:hAnsi="Noto Serif Condensed"/>
      <w:snapToGrid w:val="0"/>
      <w:kern w:val="16"/>
      <w:sz w:val="20"/>
      <w:szCs w:val="20"/>
      <w:lang w:val="en-GB"/>
      <w14:ligatures w14:val="standard"/>
    </w:rPr>
  </w:style>
  <w:style w:styleId="EnvelopeAddress" w:type="paragraph">
    <w:name w:val="envelope address"/>
    <w:basedOn w:val="Normal"/>
    <w:uiPriority w:val="99"/>
    <w:semiHidden/>
    <w:unhideWhenUsed/>
    <w:rsid w:val="001C53CD"/>
    <w:pPr>
      <w:framePr w:h="1980" w:hAnchor="page" w:hRule="exact" w:hSpace="180" w:w="7920" w:wrap="auto" w:xAlign="center" w:yAlign="bottom"/>
      <w:spacing w:after="0" w:line="240" w:lineRule="auto"/>
      <w:ind w:left="2880"/>
    </w:pPr>
    <w:rPr>
      <w:rFonts w:asciiTheme="majorHAnsi" w:cstheme="majorBidi" w:eastAsiaTheme="majorEastAsia" w:hAnsiTheme="majorHAnsi"/>
      <w:sz w:val="24"/>
      <w:szCs w:val="24"/>
    </w:rPr>
  </w:style>
  <w:style w:styleId="EnvelopeReturn" w:type="paragraph">
    <w:name w:val="envelope return"/>
    <w:basedOn w:val="Normal"/>
    <w:uiPriority w:val="99"/>
    <w:semiHidden/>
    <w:unhideWhenUsed/>
    <w:rsid w:val="001C53CD"/>
    <w:pPr>
      <w:spacing w:after="0" w:line="240" w:lineRule="auto"/>
    </w:pPr>
    <w:rPr>
      <w:rFonts w:asciiTheme="majorHAnsi" w:cstheme="majorBidi" w:eastAsiaTheme="majorEastAsia" w:hAnsiTheme="majorHAnsi"/>
      <w:szCs w:val="20"/>
    </w:rPr>
  </w:style>
  <w:style w:styleId="FollowedHyperlink" w:type="character">
    <w:name w:val="FollowedHyperlink"/>
    <w:basedOn w:val="DefaultParagraphFont"/>
    <w:uiPriority w:val="99"/>
    <w:semiHidden/>
    <w:unhideWhenUsed/>
    <w:rsid w:val="001C53CD"/>
    <w:rPr>
      <w:color w:themeColor="followedHyperlink" w:val="800080"/>
      <w:u w:val="single"/>
    </w:rPr>
  </w:style>
  <w:style w:styleId="FootnoteReference" w:type="character">
    <w:name w:val="footnote reference"/>
    <w:basedOn w:val="DefaultParagraphFont"/>
    <w:uiPriority w:val="99"/>
    <w:semiHidden/>
    <w:unhideWhenUsed/>
    <w:rsid w:val="001C53CD"/>
    <w:rPr>
      <w:vertAlign w:val="superscript"/>
    </w:rPr>
  </w:style>
  <w:style w:styleId="FootnoteText" w:type="paragraph">
    <w:name w:val="footnote text"/>
    <w:basedOn w:val="Normal"/>
    <w:link w:val="FootnoteTextChar"/>
    <w:uiPriority w:val="99"/>
    <w:semiHidden/>
    <w:unhideWhenUsed/>
    <w:rsid w:val="001C53CD"/>
    <w:pPr>
      <w:spacing w:after="0" w:line="240" w:lineRule="auto"/>
    </w:pPr>
    <w:rPr>
      <w:szCs w:val="20"/>
    </w:rPr>
  </w:style>
  <w:style w:customStyle="1" w:styleId="FootnoteTextChar" w:type="character">
    <w:name w:val="Footnote Text Char"/>
    <w:basedOn w:val="DefaultParagraphFont"/>
    <w:link w:val="FootnoteText"/>
    <w:uiPriority w:val="99"/>
    <w:semiHidden/>
    <w:rsid w:val="001C53CD"/>
    <w:rPr>
      <w:rFonts w:ascii="Noto Serif Condensed" w:cs="Noto Serif Condensed" w:hAnsi="Noto Serif Condensed"/>
      <w:snapToGrid w:val="0"/>
      <w:kern w:val="16"/>
      <w:sz w:val="20"/>
      <w:szCs w:val="20"/>
      <w:lang w:val="en-GB"/>
      <w14:ligatures w14:val="standard"/>
    </w:rPr>
  </w:style>
  <w:style w:styleId="GridTable1Light" w:type="table">
    <w:name w:val="Grid Table 1 Light"/>
    <w:basedOn w:val="TableNormal"/>
    <w:uiPriority w:val="99"/>
    <w:rsid w:val="001C53CD"/>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GridTable1Light-Accent1" w:type="table">
    <w:name w:val="Grid Table 1 Light Accent 1"/>
    <w:basedOn w:val="TableNormal"/>
    <w:uiPriority w:val="46"/>
    <w:rsid w:val="001C53CD"/>
    <w:pPr>
      <w:spacing w:after="0" w:line="240" w:lineRule="auto"/>
    </w:pPr>
    <w:tblPr>
      <w:tblStyleRowBandSize w:val="1"/>
      <w:tblStyleColBandSize w:val="1"/>
      <w:tblBorders>
        <w:top w:color="B8CCE4" w:space="0" w:sz="4" w:themeColor="accent1" w:themeTint="66" w:val="single"/>
        <w:left w:color="B8CCE4" w:space="0" w:sz="4" w:themeColor="accent1" w:themeTint="66" w:val="single"/>
        <w:bottom w:color="B8CCE4" w:space="0" w:sz="4" w:themeColor="accent1" w:themeTint="66" w:val="single"/>
        <w:right w:color="B8CCE4" w:space="0" w:sz="4" w:themeColor="accent1" w:themeTint="66" w:val="single"/>
        <w:insideH w:color="B8CCE4" w:space="0" w:sz="4" w:themeColor="accent1" w:themeTint="66" w:val="single"/>
        <w:insideV w:color="B8CCE4" w:space="0" w:sz="4" w:themeColor="accent1" w:themeTint="66"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2" w:themeColor="accent1" w:themeTint="99" w:val="double"/>
        </w:tcBorders>
      </w:tcPr>
    </w:tblStylePr>
    <w:tblStylePr w:type="firstCol">
      <w:rPr>
        <w:b/>
        <w:bCs/>
      </w:rPr>
    </w:tblStylePr>
    <w:tblStylePr w:type="lastCol">
      <w:rPr>
        <w:b/>
        <w:bCs/>
      </w:rPr>
    </w:tblStylePr>
  </w:style>
  <w:style w:styleId="GridTable1Light-Accent2" w:type="table">
    <w:name w:val="Grid Table 1 Light Accent 2"/>
    <w:basedOn w:val="TableNormal"/>
    <w:uiPriority w:val="46"/>
    <w:rsid w:val="001C53CD"/>
    <w:pPr>
      <w:spacing w:after="0" w:line="240" w:lineRule="auto"/>
    </w:pPr>
    <w:tblPr>
      <w:tblStyleRowBandSize w:val="1"/>
      <w:tblStyleColBandSize w:val="1"/>
      <w:tblBorders>
        <w:top w:color="E5B8B7" w:space="0" w:sz="4" w:themeColor="accent2" w:themeTint="66" w:val="single"/>
        <w:left w:color="E5B8B7" w:space="0" w:sz="4" w:themeColor="accent2" w:themeTint="66" w:val="single"/>
        <w:bottom w:color="E5B8B7" w:space="0" w:sz="4" w:themeColor="accent2" w:themeTint="66" w:val="single"/>
        <w:right w:color="E5B8B7" w:space="0" w:sz="4" w:themeColor="accent2" w:themeTint="66" w:val="single"/>
        <w:insideH w:color="E5B8B7" w:space="0" w:sz="4" w:themeColor="accent2" w:themeTint="66" w:val="single"/>
        <w:insideV w:color="E5B8B7" w:space="0" w:sz="4" w:themeColor="accent2" w:themeTint="66"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2" w:themeColor="accent2"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1C53CD"/>
    <w:pPr>
      <w:spacing w:after="0" w:line="240" w:lineRule="auto"/>
    </w:pPr>
    <w:tblPr>
      <w:tblStyleRowBandSize w:val="1"/>
      <w:tblStyleColBandSize w:val="1"/>
      <w:tblBorders>
        <w:top w:color="D6E3BC" w:space="0" w:sz="4" w:themeColor="accent3" w:themeTint="66" w:val="single"/>
        <w:left w:color="D6E3BC" w:space="0" w:sz="4" w:themeColor="accent3" w:themeTint="66" w:val="single"/>
        <w:bottom w:color="D6E3BC" w:space="0" w:sz="4" w:themeColor="accent3" w:themeTint="66" w:val="single"/>
        <w:right w:color="D6E3BC" w:space="0" w:sz="4" w:themeColor="accent3" w:themeTint="66" w:val="single"/>
        <w:insideH w:color="D6E3BC" w:space="0" w:sz="4" w:themeColor="accent3" w:themeTint="66" w:val="single"/>
        <w:insideV w:color="D6E3BC" w:space="0" w:sz="4" w:themeColor="accent3" w:themeTint="66"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2" w:themeColor="accent3" w:themeTint="99" w:val="double"/>
        </w:tcBorders>
      </w:tcPr>
    </w:tblStylePr>
    <w:tblStylePr w:type="firstCol">
      <w:rPr>
        <w:b/>
        <w:bCs/>
      </w:rPr>
    </w:tblStylePr>
    <w:tblStylePr w:type="lastCol">
      <w:rPr>
        <w:b/>
        <w:bCs/>
      </w:rPr>
    </w:tblStylePr>
  </w:style>
  <w:style w:styleId="GridTable1Light-Accent4" w:type="table">
    <w:name w:val="Grid Table 1 Light Accent 4"/>
    <w:basedOn w:val="TableNormal"/>
    <w:uiPriority w:val="46"/>
    <w:rsid w:val="001C53CD"/>
    <w:pPr>
      <w:spacing w:after="0" w:line="240" w:lineRule="auto"/>
    </w:pPr>
    <w:tblPr>
      <w:tblStyleRowBandSize w:val="1"/>
      <w:tblStyleColBandSize w:val="1"/>
      <w:tblBorders>
        <w:top w:color="CCC0D9" w:space="0" w:sz="4" w:themeColor="accent4" w:themeTint="66" w:val="single"/>
        <w:left w:color="CCC0D9" w:space="0" w:sz="4" w:themeColor="accent4" w:themeTint="66" w:val="single"/>
        <w:bottom w:color="CCC0D9" w:space="0" w:sz="4" w:themeColor="accent4" w:themeTint="66" w:val="single"/>
        <w:right w:color="CCC0D9" w:space="0" w:sz="4" w:themeColor="accent4" w:themeTint="66" w:val="single"/>
        <w:insideH w:color="CCC0D9" w:space="0" w:sz="4" w:themeColor="accent4" w:themeTint="66" w:val="single"/>
        <w:insideV w:color="CCC0D9" w:space="0" w:sz="4" w:themeColor="accent4" w:themeTint="66"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2" w:themeColor="accent4" w:themeTint="99" w:val="double"/>
        </w:tcBorders>
      </w:tcPr>
    </w:tblStylePr>
    <w:tblStylePr w:type="firstCol">
      <w:rPr>
        <w:b/>
        <w:bCs/>
      </w:rPr>
    </w:tblStylePr>
    <w:tblStylePr w:type="lastCol">
      <w:rPr>
        <w:b/>
        <w:bCs/>
      </w:rPr>
    </w:tblStylePr>
  </w:style>
  <w:style w:styleId="GridTable1Light-Accent5" w:type="table">
    <w:name w:val="Grid Table 1 Light Accent 5"/>
    <w:basedOn w:val="TableNormal"/>
    <w:uiPriority w:val="46"/>
    <w:rsid w:val="001C53CD"/>
    <w:pPr>
      <w:spacing w:after="0" w:line="240" w:lineRule="auto"/>
    </w:pPr>
    <w:tblPr>
      <w:tblStyleRowBandSize w:val="1"/>
      <w:tblStyleColBandSize w:val="1"/>
      <w:tblBorders>
        <w:top w:color="B6DDE8" w:space="0" w:sz="4" w:themeColor="accent5" w:themeTint="66" w:val="single"/>
        <w:left w:color="B6DDE8" w:space="0" w:sz="4" w:themeColor="accent5" w:themeTint="66" w:val="single"/>
        <w:bottom w:color="B6DDE8" w:space="0" w:sz="4" w:themeColor="accent5" w:themeTint="66" w:val="single"/>
        <w:right w:color="B6DDE8" w:space="0" w:sz="4" w:themeColor="accent5" w:themeTint="66" w:val="single"/>
        <w:insideH w:color="B6DDE8" w:space="0" w:sz="4" w:themeColor="accent5" w:themeTint="66" w:val="single"/>
        <w:insideV w:color="B6DDE8" w:space="0" w:sz="4" w:themeColor="accent5" w:themeTint="66"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2" w:themeColor="accent5" w:themeTint="99" w:val="double"/>
        </w:tcBorders>
      </w:tcPr>
    </w:tblStylePr>
    <w:tblStylePr w:type="firstCol">
      <w:rPr>
        <w:b/>
        <w:bCs/>
      </w:rPr>
    </w:tblStylePr>
    <w:tblStylePr w:type="lastCol">
      <w:rPr>
        <w:b/>
        <w:bCs/>
      </w:rPr>
    </w:tblStylePr>
  </w:style>
  <w:style w:styleId="GridTable1Light-Accent6" w:type="table">
    <w:name w:val="Grid Table 1 Light Accent 6"/>
    <w:basedOn w:val="TableNormal"/>
    <w:uiPriority w:val="46"/>
    <w:rsid w:val="001C53CD"/>
    <w:pPr>
      <w:spacing w:after="0" w:line="240" w:lineRule="auto"/>
    </w:pPr>
    <w:tblPr>
      <w:tblStyleRowBandSize w:val="1"/>
      <w:tblStyleColBandSize w:val="1"/>
      <w:tblBorders>
        <w:top w:color="FBD4B4" w:space="0" w:sz="4" w:themeColor="accent6" w:themeTint="66" w:val="single"/>
        <w:left w:color="FBD4B4" w:space="0" w:sz="4" w:themeColor="accent6" w:themeTint="66" w:val="single"/>
        <w:bottom w:color="FBD4B4" w:space="0" w:sz="4" w:themeColor="accent6" w:themeTint="66" w:val="single"/>
        <w:right w:color="FBD4B4" w:space="0" w:sz="4" w:themeColor="accent6" w:themeTint="66" w:val="single"/>
        <w:insideH w:color="FBD4B4" w:space="0" w:sz="4" w:themeColor="accent6" w:themeTint="66" w:val="single"/>
        <w:insideV w:color="FBD4B4" w:space="0" w:sz="4" w:themeColor="accent6" w:themeTint="66"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2" w:themeColor="accent6" w:themeTint="99" w:val="double"/>
        </w:tcBorders>
      </w:tcPr>
    </w:tblStylePr>
    <w:tblStylePr w:type="firstCol">
      <w:rPr>
        <w:b/>
        <w:bCs/>
      </w:rPr>
    </w:tblStylePr>
    <w:tblStylePr w:type="lastCol">
      <w:rPr>
        <w:b/>
        <w:bCs/>
      </w:rPr>
    </w:tblStylePr>
  </w:style>
  <w:style w:styleId="GridTable2" w:type="table">
    <w:name w:val="Grid Table 2"/>
    <w:basedOn w:val="TableNormal"/>
    <w:uiPriority w:val="99"/>
    <w:rsid w:val="001C53CD"/>
    <w:pPr>
      <w:spacing w:after="0" w:line="240" w:lineRule="auto"/>
    </w:p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2-Accent1" w:type="table">
    <w:name w:val="Grid Table 2 Accent 1"/>
    <w:basedOn w:val="TableNormal"/>
    <w:uiPriority w:val="47"/>
    <w:rsid w:val="001C53CD"/>
    <w:pPr>
      <w:spacing w:after="0" w:line="240" w:lineRule="auto"/>
    </w:pPr>
    <w:tblPr>
      <w:tblStyleRowBandSize w:val="1"/>
      <w:tblStyleColBandSize w:val="1"/>
      <w:tblBorders>
        <w:top w:color="95B3D7" w:space="0" w:sz="2" w:themeColor="accent1" w:themeTint="99" w:val="single"/>
        <w:bottom w:color="95B3D7" w:space="0" w:sz="2" w:themeColor="accent1" w:themeTint="99" w:val="single"/>
        <w:insideH w:color="95B3D7" w:space="0" w:sz="2" w:themeColor="accent1" w:themeTint="99" w:val="single"/>
        <w:insideV w:color="95B3D7" w:space="0" w:sz="2" w:themeColor="accent1" w:themeTint="99" w:val="single"/>
      </w:tblBorders>
    </w:tblPr>
    <w:tblStylePr w:type="firstRow">
      <w:rPr>
        <w:b/>
        <w:bCs/>
      </w:rPr>
      <w:tblPr/>
      <w:tcPr>
        <w:tcBorders>
          <w:top w:val="nil"/>
          <w:bottom w:color="95B3D7" w:space="0" w:sz="12" w:themeColor="accent1" w:themeTint="99" w:val="single"/>
          <w:insideH w:val="nil"/>
          <w:insideV w:val="nil"/>
        </w:tcBorders>
        <w:shd w:color="auto" w:fill="FFFFFF" w:themeFill="background1" w:val="clear"/>
      </w:tcPr>
    </w:tblStylePr>
    <w:tblStylePr w:type="lastRow">
      <w:rPr>
        <w:b/>
        <w:bCs/>
      </w:rPr>
      <w:tblPr/>
      <w:tcPr>
        <w:tcBorders>
          <w:top w:color="95B3D7"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2-Accent2" w:type="table">
    <w:name w:val="Grid Table 2 Accent 2"/>
    <w:basedOn w:val="TableNormal"/>
    <w:uiPriority w:val="47"/>
    <w:rsid w:val="001C53CD"/>
    <w:pPr>
      <w:spacing w:after="0" w:line="240" w:lineRule="auto"/>
    </w:pPr>
    <w:tblPr>
      <w:tblStyleRowBandSize w:val="1"/>
      <w:tblStyleColBandSize w:val="1"/>
      <w:tblBorders>
        <w:top w:color="D99594" w:space="0" w:sz="2" w:themeColor="accent2" w:themeTint="99" w:val="single"/>
        <w:bottom w:color="D99594" w:space="0" w:sz="2" w:themeColor="accent2" w:themeTint="99" w:val="single"/>
        <w:insideH w:color="D99594" w:space="0" w:sz="2" w:themeColor="accent2" w:themeTint="99" w:val="single"/>
        <w:insideV w:color="D99594" w:space="0" w:sz="2" w:themeColor="accent2" w:themeTint="99" w:val="single"/>
      </w:tblBorders>
    </w:tblPr>
    <w:tblStylePr w:type="firstRow">
      <w:rPr>
        <w:b/>
        <w:bCs/>
      </w:rPr>
      <w:tblPr/>
      <w:tcPr>
        <w:tcBorders>
          <w:top w:val="nil"/>
          <w:bottom w:color="D99594" w:space="0" w:sz="12" w:themeColor="accent2" w:themeTint="99" w:val="single"/>
          <w:insideH w:val="nil"/>
          <w:insideV w:val="nil"/>
        </w:tcBorders>
        <w:shd w:color="auto" w:fill="FFFFFF" w:themeFill="background1" w:val="clear"/>
      </w:tcPr>
    </w:tblStylePr>
    <w:tblStylePr w:type="lastRow">
      <w:rPr>
        <w:b/>
        <w:bCs/>
      </w:rPr>
      <w:tblPr/>
      <w:tcPr>
        <w:tcBorders>
          <w:top w:color="D99594" w:space="0" w:sz="2" w:themeColor="accent2"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2-Accent3" w:type="table">
    <w:name w:val="Grid Table 2 Accent 3"/>
    <w:basedOn w:val="TableNormal"/>
    <w:uiPriority w:val="47"/>
    <w:rsid w:val="001C53CD"/>
    <w:pPr>
      <w:spacing w:after="0" w:line="240" w:lineRule="auto"/>
    </w:pPr>
    <w:tblPr>
      <w:tblStyleRowBandSize w:val="1"/>
      <w:tblStyleColBandSize w:val="1"/>
      <w:tblBorders>
        <w:top w:color="C2D69B" w:space="0" w:sz="2" w:themeColor="accent3" w:themeTint="99" w:val="single"/>
        <w:bottom w:color="C2D69B" w:space="0" w:sz="2" w:themeColor="accent3" w:themeTint="99" w:val="single"/>
        <w:insideH w:color="C2D69B" w:space="0" w:sz="2" w:themeColor="accent3" w:themeTint="99" w:val="single"/>
        <w:insideV w:color="C2D69B" w:space="0" w:sz="2" w:themeColor="accent3" w:themeTint="99" w:val="single"/>
      </w:tblBorders>
    </w:tblPr>
    <w:tblStylePr w:type="firstRow">
      <w:rPr>
        <w:b/>
        <w:bCs/>
      </w:rPr>
      <w:tblPr/>
      <w:tcPr>
        <w:tcBorders>
          <w:top w:val="nil"/>
          <w:bottom w:color="C2D69B" w:space="0" w:sz="12" w:themeColor="accent3" w:themeTint="99" w:val="single"/>
          <w:insideH w:val="nil"/>
          <w:insideV w:val="nil"/>
        </w:tcBorders>
        <w:shd w:color="auto" w:fill="FFFFFF" w:themeFill="background1" w:val="clear"/>
      </w:tcPr>
    </w:tblStylePr>
    <w:tblStylePr w:type="lastRow">
      <w:rPr>
        <w:b/>
        <w:bCs/>
      </w:rPr>
      <w:tblPr/>
      <w:tcPr>
        <w:tcBorders>
          <w:top w:color="C2D69B"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2-Accent4" w:type="table">
    <w:name w:val="Grid Table 2 Accent 4"/>
    <w:basedOn w:val="TableNormal"/>
    <w:uiPriority w:val="47"/>
    <w:rsid w:val="001C53CD"/>
    <w:pPr>
      <w:spacing w:after="0" w:line="240" w:lineRule="auto"/>
    </w:pPr>
    <w:tblPr>
      <w:tblStyleRowBandSize w:val="1"/>
      <w:tblStyleColBandSize w:val="1"/>
      <w:tblBorders>
        <w:top w:color="B2A1C7" w:space="0" w:sz="2" w:themeColor="accent4" w:themeTint="99" w:val="single"/>
        <w:bottom w:color="B2A1C7" w:space="0" w:sz="2" w:themeColor="accent4" w:themeTint="99" w:val="single"/>
        <w:insideH w:color="B2A1C7" w:space="0" w:sz="2" w:themeColor="accent4" w:themeTint="99" w:val="single"/>
        <w:insideV w:color="B2A1C7" w:space="0" w:sz="2" w:themeColor="accent4" w:themeTint="99" w:val="single"/>
      </w:tblBorders>
    </w:tblPr>
    <w:tblStylePr w:type="firstRow">
      <w:rPr>
        <w:b/>
        <w:bCs/>
      </w:rPr>
      <w:tblPr/>
      <w:tcPr>
        <w:tcBorders>
          <w:top w:val="nil"/>
          <w:bottom w:color="B2A1C7" w:space="0" w:sz="12" w:themeColor="accent4" w:themeTint="99" w:val="single"/>
          <w:insideH w:val="nil"/>
          <w:insideV w:val="nil"/>
        </w:tcBorders>
        <w:shd w:color="auto" w:fill="FFFFFF" w:themeFill="background1" w:val="clear"/>
      </w:tcPr>
    </w:tblStylePr>
    <w:tblStylePr w:type="lastRow">
      <w:rPr>
        <w:b/>
        <w:bCs/>
      </w:rPr>
      <w:tblPr/>
      <w:tcPr>
        <w:tcBorders>
          <w:top w:color="B2A1C7" w:space="0" w:sz="2" w:themeColor="accent4"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2-Accent5" w:type="table">
    <w:name w:val="Grid Table 2 Accent 5"/>
    <w:basedOn w:val="TableNormal"/>
    <w:uiPriority w:val="47"/>
    <w:rsid w:val="001C53CD"/>
    <w:pPr>
      <w:spacing w:after="0" w:line="240" w:lineRule="auto"/>
    </w:pPr>
    <w:tblPr>
      <w:tblStyleRowBandSize w:val="1"/>
      <w:tblStyleColBandSize w:val="1"/>
      <w:tblBorders>
        <w:top w:color="92CDDC" w:space="0" w:sz="2" w:themeColor="accent5" w:themeTint="99" w:val="single"/>
        <w:bottom w:color="92CDDC" w:space="0" w:sz="2" w:themeColor="accent5" w:themeTint="99" w:val="single"/>
        <w:insideH w:color="92CDDC" w:space="0" w:sz="2" w:themeColor="accent5" w:themeTint="99" w:val="single"/>
        <w:insideV w:color="92CDDC" w:space="0" w:sz="2" w:themeColor="accent5" w:themeTint="99" w:val="single"/>
      </w:tblBorders>
    </w:tblPr>
    <w:tblStylePr w:type="firstRow">
      <w:rPr>
        <w:b/>
        <w:bCs/>
      </w:rPr>
      <w:tblPr/>
      <w:tcPr>
        <w:tcBorders>
          <w:top w:val="nil"/>
          <w:bottom w:color="92CDDC" w:space="0" w:sz="12" w:themeColor="accent5" w:themeTint="99" w:val="single"/>
          <w:insideH w:val="nil"/>
          <w:insideV w:val="nil"/>
        </w:tcBorders>
        <w:shd w:color="auto" w:fill="FFFFFF" w:themeFill="background1" w:val="clear"/>
      </w:tcPr>
    </w:tblStylePr>
    <w:tblStylePr w:type="lastRow">
      <w:rPr>
        <w:b/>
        <w:bCs/>
      </w:rPr>
      <w:tblPr/>
      <w:tcPr>
        <w:tcBorders>
          <w:top w:color="92CDDC"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2-Accent6" w:type="table">
    <w:name w:val="Grid Table 2 Accent 6"/>
    <w:basedOn w:val="TableNormal"/>
    <w:uiPriority w:val="47"/>
    <w:rsid w:val="001C53CD"/>
    <w:pPr>
      <w:spacing w:after="0" w:line="240" w:lineRule="auto"/>
    </w:pPr>
    <w:tblPr>
      <w:tblStyleRowBandSize w:val="1"/>
      <w:tblStyleColBandSize w:val="1"/>
      <w:tblBorders>
        <w:top w:color="FABF8F" w:space="0" w:sz="2" w:themeColor="accent6" w:themeTint="99" w:val="single"/>
        <w:bottom w:color="FABF8F" w:space="0" w:sz="2" w:themeColor="accent6" w:themeTint="99" w:val="single"/>
        <w:insideH w:color="FABF8F" w:space="0" w:sz="2" w:themeColor="accent6" w:themeTint="99" w:val="single"/>
        <w:insideV w:color="FABF8F" w:space="0" w:sz="2" w:themeColor="accent6" w:themeTint="99" w:val="single"/>
      </w:tblBorders>
    </w:tblPr>
    <w:tblStylePr w:type="firstRow">
      <w:rPr>
        <w:b/>
        <w:bCs/>
      </w:rPr>
      <w:tblPr/>
      <w:tcPr>
        <w:tcBorders>
          <w:top w:val="nil"/>
          <w:bottom w:color="FABF8F" w:space="0" w:sz="12" w:themeColor="accent6" w:themeTint="99" w:val="single"/>
          <w:insideH w:val="nil"/>
          <w:insideV w:val="nil"/>
        </w:tcBorders>
        <w:shd w:color="auto" w:fill="FFFFFF" w:themeFill="background1" w:val="clear"/>
      </w:tcPr>
    </w:tblStylePr>
    <w:tblStylePr w:type="lastRow">
      <w:rPr>
        <w:b/>
        <w:bCs/>
      </w:rPr>
      <w:tblPr/>
      <w:tcPr>
        <w:tcBorders>
          <w:top w:color="FABF8F" w:space="0" w:sz="2" w:themeColor="accent6"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3" w:type="table">
    <w:name w:val="Grid Table 3"/>
    <w:basedOn w:val="TableNormal"/>
    <w:uiPriority w:val="99"/>
    <w:rsid w:val="001C53CD"/>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3-Accent1" w:type="table">
    <w:name w:val="Grid Table 3 Accent 1"/>
    <w:basedOn w:val="TableNormal"/>
    <w:uiPriority w:val="48"/>
    <w:rsid w:val="001C53CD"/>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3-Accent2" w:type="table">
    <w:name w:val="Grid Table 3 Accent 2"/>
    <w:basedOn w:val="TableNormal"/>
    <w:uiPriority w:val="48"/>
    <w:rsid w:val="001C53CD"/>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3-Accent3" w:type="table">
    <w:name w:val="Grid Table 3 Accent 3"/>
    <w:basedOn w:val="TableNormal"/>
    <w:uiPriority w:val="48"/>
    <w:rsid w:val="001C53CD"/>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3-Accent4" w:type="table">
    <w:name w:val="Grid Table 3 Accent 4"/>
    <w:basedOn w:val="TableNormal"/>
    <w:uiPriority w:val="48"/>
    <w:rsid w:val="001C53CD"/>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3-Accent5" w:type="table">
    <w:name w:val="Grid Table 3 Accent 5"/>
    <w:basedOn w:val="TableNormal"/>
    <w:uiPriority w:val="48"/>
    <w:rsid w:val="001C53CD"/>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3-Accent6" w:type="table">
    <w:name w:val="Grid Table 3 Accent 6"/>
    <w:basedOn w:val="TableNormal"/>
    <w:uiPriority w:val="48"/>
    <w:rsid w:val="001C53CD"/>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GridTable4" w:type="table">
    <w:name w:val="Grid Table 4"/>
    <w:basedOn w:val="TableNormal"/>
    <w:uiPriority w:val="49"/>
    <w:rsid w:val="001C53CD"/>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Accent1" w:type="table">
    <w:name w:val="Grid Table 4 Accent 1"/>
    <w:basedOn w:val="TableNormal"/>
    <w:uiPriority w:val="49"/>
    <w:rsid w:val="001C53CD"/>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insideV w:val="nil"/>
        </w:tcBorders>
        <w:shd w:color="auto" w:fill="4F81BD" w:themeFill="accent1" w:val="clear"/>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4-Accent2" w:type="table">
    <w:name w:val="Grid Table 4 Accent 2"/>
    <w:basedOn w:val="TableNormal"/>
    <w:uiPriority w:val="49"/>
    <w:rsid w:val="001C53CD"/>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insideV w:val="nil"/>
        </w:tcBorders>
        <w:shd w:color="auto" w:fill="C0504D" w:themeFill="accent2" w:val="clear"/>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4-Accent3" w:type="table">
    <w:name w:val="Grid Table 4 Accent 3"/>
    <w:basedOn w:val="TableNormal"/>
    <w:uiPriority w:val="49"/>
    <w:rsid w:val="001C53CD"/>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insideV w:val="nil"/>
        </w:tcBorders>
        <w:shd w:color="auto" w:fill="9BBB59" w:themeFill="accent3" w:val="clear"/>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4-Accent4" w:type="table">
    <w:name w:val="Grid Table 4 Accent 4"/>
    <w:basedOn w:val="TableNormal"/>
    <w:uiPriority w:val="49"/>
    <w:rsid w:val="001C53CD"/>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insideV w:val="nil"/>
        </w:tcBorders>
        <w:shd w:color="auto" w:fill="8064A2" w:themeFill="accent4" w:val="clear"/>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4-Accent5" w:type="table">
    <w:name w:val="Grid Table 4 Accent 5"/>
    <w:basedOn w:val="TableNormal"/>
    <w:uiPriority w:val="49"/>
    <w:rsid w:val="001C53CD"/>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insideV w:val="nil"/>
        </w:tcBorders>
        <w:shd w:color="auto" w:fill="4BACC6" w:themeFill="accent5" w:val="clear"/>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4-Accent6" w:type="table">
    <w:name w:val="Grid Table 4 Accent 6"/>
    <w:basedOn w:val="TableNormal"/>
    <w:uiPriority w:val="49"/>
    <w:rsid w:val="001C53CD"/>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insideV w:val="nil"/>
        </w:tcBorders>
        <w:shd w:color="auto" w:fill="F79646" w:themeFill="accent6" w:val="clear"/>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5Dark" w:type="table">
    <w:name w:val="Grid Table 5 Dark"/>
    <w:basedOn w:val="TableNormal"/>
    <w:uiPriority w:val="50"/>
    <w:rsid w:val="001C53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1" w:type="table">
    <w:name w:val="Grid Table 5 Dark Accent 1"/>
    <w:basedOn w:val="TableNormal"/>
    <w:uiPriority w:val="50"/>
    <w:rsid w:val="001C53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BE5F1"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F81B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F81B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F81B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F81BD" w:themeFill="accent1" w:val="clear"/>
      </w:tcPr>
    </w:tblStylePr>
    <w:tblStylePr w:type="band1Vert">
      <w:tblPr/>
      <w:tcPr>
        <w:shd w:color="auto" w:fill="B8CCE4" w:themeFill="accent1" w:themeFillTint="66" w:val="clear"/>
      </w:tcPr>
    </w:tblStylePr>
    <w:tblStylePr w:type="band1Horz">
      <w:tblPr/>
      <w:tcPr>
        <w:shd w:color="auto" w:fill="B8CCE4" w:themeFill="accent1" w:themeFillTint="66" w:val="clear"/>
      </w:tcPr>
    </w:tblStylePr>
  </w:style>
  <w:style w:styleId="GridTable5Dark-Accent2" w:type="table">
    <w:name w:val="Grid Table 5 Dark Accent 2"/>
    <w:basedOn w:val="TableNormal"/>
    <w:uiPriority w:val="50"/>
    <w:rsid w:val="001C53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2DBD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C0504D"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C0504D"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C0504D"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C0504D" w:themeFill="accent2" w:val="clear"/>
      </w:tcPr>
    </w:tblStylePr>
    <w:tblStylePr w:type="band1Vert">
      <w:tblPr/>
      <w:tcPr>
        <w:shd w:color="auto" w:fill="E5B8B7" w:themeFill="accent2" w:themeFillTint="66" w:val="clear"/>
      </w:tcPr>
    </w:tblStylePr>
    <w:tblStylePr w:type="band1Horz">
      <w:tblPr/>
      <w:tcPr>
        <w:shd w:color="auto" w:fill="E5B8B7" w:themeFill="accent2" w:themeFillTint="66" w:val="clear"/>
      </w:tcPr>
    </w:tblStylePr>
  </w:style>
  <w:style w:styleId="GridTable5Dark-Accent3" w:type="table">
    <w:name w:val="Grid Table 5 Dark Accent 3"/>
    <w:basedOn w:val="TableNormal"/>
    <w:uiPriority w:val="50"/>
    <w:rsid w:val="001C53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1D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9BBB59"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9BBB59"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9BBB59"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9BBB59" w:themeFill="accent3" w:val="clear"/>
      </w:tcPr>
    </w:tblStylePr>
    <w:tblStylePr w:type="band1Vert">
      <w:tblPr/>
      <w:tcPr>
        <w:shd w:color="auto" w:fill="D6E3BC" w:themeFill="accent3" w:themeFillTint="66" w:val="clear"/>
      </w:tcPr>
    </w:tblStylePr>
    <w:tblStylePr w:type="band1Horz">
      <w:tblPr/>
      <w:tcPr>
        <w:shd w:color="auto" w:fill="D6E3BC" w:themeFill="accent3" w:themeFillTint="66" w:val="clear"/>
      </w:tcPr>
    </w:tblStylePr>
  </w:style>
  <w:style w:styleId="GridTable5Dark-Accent4" w:type="table">
    <w:name w:val="Grid Table 5 Dark Accent 4"/>
    <w:basedOn w:val="TableNormal"/>
    <w:uiPriority w:val="50"/>
    <w:rsid w:val="001C53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5DFEC" w:themeFill="accent4"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8064A2" w:themeFill="accent4"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8064A2" w:themeFill="accent4"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8064A2" w:themeFill="accent4"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8064A2" w:themeFill="accent4" w:val="clear"/>
      </w:tcPr>
    </w:tblStylePr>
    <w:tblStylePr w:type="band1Vert">
      <w:tblPr/>
      <w:tcPr>
        <w:shd w:color="auto" w:fill="CCC0D9" w:themeFill="accent4" w:themeFillTint="66" w:val="clear"/>
      </w:tcPr>
    </w:tblStylePr>
    <w:tblStylePr w:type="band1Horz">
      <w:tblPr/>
      <w:tcPr>
        <w:shd w:color="auto" w:fill="CCC0D9" w:themeFill="accent4" w:themeFillTint="66" w:val="clear"/>
      </w:tcPr>
    </w:tblStylePr>
  </w:style>
  <w:style w:styleId="GridTable5Dark-Accent5" w:type="table">
    <w:name w:val="Grid Table 5 Dark Accent 5"/>
    <w:basedOn w:val="TableNormal"/>
    <w:uiPriority w:val="50"/>
    <w:rsid w:val="001C53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AEEF3"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4BACC6"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4BACC6"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4BACC6"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4BACC6" w:themeFill="accent5" w:val="clear"/>
      </w:tcPr>
    </w:tblStylePr>
    <w:tblStylePr w:type="band1Vert">
      <w:tblPr/>
      <w:tcPr>
        <w:shd w:color="auto" w:fill="B6DDE8" w:themeFill="accent5" w:themeFillTint="66" w:val="clear"/>
      </w:tcPr>
    </w:tblStylePr>
    <w:tblStylePr w:type="band1Horz">
      <w:tblPr/>
      <w:tcPr>
        <w:shd w:color="auto" w:fill="B6DDE8" w:themeFill="accent5" w:themeFillTint="66" w:val="clear"/>
      </w:tcPr>
    </w:tblStylePr>
  </w:style>
  <w:style w:styleId="GridTable5Dark-Accent6" w:type="table">
    <w:name w:val="Grid Table 5 Dark Accent 6"/>
    <w:basedOn w:val="TableNormal"/>
    <w:uiPriority w:val="50"/>
    <w:rsid w:val="001C53C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DE9D9"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F79646"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F79646"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F79646"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F79646" w:themeFill="accent6" w:val="clear"/>
      </w:tcPr>
    </w:tblStylePr>
    <w:tblStylePr w:type="band1Vert">
      <w:tblPr/>
      <w:tcPr>
        <w:shd w:color="auto" w:fill="FBD4B4" w:themeFill="accent6" w:themeFillTint="66" w:val="clear"/>
      </w:tcPr>
    </w:tblStylePr>
    <w:tblStylePr w:type="band1Horz">
      <w:tblPr/>
      <w:tcPr>
        <w:shd w:color="auto" w:fill="FBD4B4" w:themeFill="accent6" w:themeFillTint="66" w:val="clear"/>
      </w:tcPr>
    </w:tblStylePr>
  </w:style>
  <w:style w:styleId="GridTable6Colorful" w:type="table">
    <w:name w:val="Grid Table 6 Colorful"/>
    <w:basedOn w:val="TableNormal"/>
    <w:uiPriority w:val="51"/>
    <w:rsid w:val="001C53CD"/>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6Colorful-Accent1" w:type="table">
    <w:name w:val="Grid Table 6 Colorful Accent 1"/>
    <w:basedOn w:val="TableNormal"/>
    <w:uiPriority w:val="51"/>
    <w:rsid w:val="001C53CD"/>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bottom w:color="95B3D7" w:space="0" w:sz="12" w:themeColor="accent1" w:themeTint="99" w:val="single"/>
        </w:tcBorders>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GridTable6Colorful-Accent2" w:type="table">
    <w:name w:val="Grid Table 6 Colorful Accent 2"/>
    <w:basedOn w:val="TableNormal"/>
    <w:uiPriority w:val="51"/>
    <w:rsid w:val="001C53CD"/>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bottom w:color="D99594" w:space="0" w:sz="12" w:themeColor="accent2" w:themeTint="99" w:val="single"/>
        </w:tcBorders>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GridTable6Colorful-Accent3" w:type="table">
    <w:name w:val="Grid Table 6 Colorful Accent 3"/>
    <w:basedOn w:val="TableNormal"/>
    <w:uiPriority w:val="51"/>
    <w:rsid w:val="001C53CD"/>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bottom w:color="C2D69B" w:space="0" w:sz="12" w:themeColor="accent3" w:themeTint="99" w:val="single"/>
        </w:tcBorders>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GridTable6Colorful-Accent4" w:type="table">
    <w:name w:val="Grid Table 6 Colorful Accent 4"/>
    <w:basedOn w:val="TableNormal"/>
    <w:uiPriority w:val="51"/>
    <w:rsid w:val="001C53CD"/>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bottom w:color="B2A1C7" w:space="0" w:sz="12" w:themeColor="accent4" w:themeTint="99" w:val="single"/>
        </w:tcBorders>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GridTable6Colorful-Accent5" w:type="table">
    <w:name w:val="Grid Table 6 Colorful Accent 5"/>
    <w:basedOn w:val="TableNormal"/>
    <w:uiPriority w:val="51"/>
    <w:rsid w:val="001C53CD"/>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bottom w:color="92CDDC" w:space="0" w:sz="12" w:themeColor="accent5" w:themeTint="99" w:val="single"/>
        </w:tcBorders>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GridTable6Colorful-Accent6" w:type="table">
    <w:name w:val="Grid Table 6 Colorful Accent 6"/>
    <w:basedOn w:val="TableNormal"/>
    <w:uiPriority w:val="51"/>
    <w:rsid w:val="001C53CD"/>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bottom w:color="FABF8F" w:space="0" w:sz="12" w:themeColor="accent6" w:themeTint="99" w:val="single"/>
        </w:tcBorders>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GridTable7Colorful" w:type="table">
    <w:name w:val="Grid Table 7 Colorful"/>
    <w:basedOn w:val="TableNormal"/>
    <w:uiPriority w:val="52"/>
    <w:rsid w:val="001C53CD"/>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GridTable7Colorful-Accent1" w:type="table">
    <w:name w:val="Grid Table 7 Colorful Accent 1"/>
    <w:basedOn w:val="TableNormal"/>
    <w:uiPriority w:val="52"/>
    <w:rsid w:val="001C53CD"/>
    <w:pPr>
      <w:spacing w:after="0" w:line="240" w:lineRule="auto"/>
    </w:pPr>
    <w:rPr>
      <w:color w:themeColor="accent1" w:themeShade="BF" w:val="365F91"/>
    </w:r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insideV w:color="95B3D7"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bottom w:color="95B3D7" w:space="0" w:sz="4" w:themeColor="accent1" w:themeTint="99" w:val="single"/>
        </w:tcBorders>
      </w:tcPr>
    </w:tblStylePr>
    <w:tblStylePr w:type="nwCell">
      <w:tblPr/>
      <w:tcPr>
        <w:tcBorders>
          <w:bottom w:color="95B3D7" w:space="0" w:sz="4" w:themeColor="accent1" w:themeTint="99" w:val="single"/>
        </w:tcBorders>
      </w:tcPr>
    </w:tblStylePr>
    <w:tblStylePr w:type="seCell">
      <w:tblPr/>
      <w:tcPr>
        <w:tcBorders>
          <w:top w:color="95B3D7" w:space="0" w:sz="4" w:themeColor="accent1" w:themeTint="99" w:val="single"/>
        </w:tcBorders>
      </w:tcPr>
    </w:tblStylePr>
    <w:tblStylePr w:type="swCell">
      <w:tblPr/>
      <w:tcPr>
        <w:tcBorders>
          <w:top w:color="95B3D7" w:space="0" w:sz="4" w:themeColor="accent1" w:themeTint="99" w:val="single"/>
        </w:tcBorders>
      </w:tcPr>
    </w:tblStylePr>
  </w:style>
  <w:style w:styleId="GridTable7Colorful-Accent2" w:type="table">
    <w:name w:val="Grid Table 7 Colorful Accent 2"/>
    <w:basedOn w:val="TableNormal"/>
    <w:uiPriority w:val="52"/>
    <w:rsid w:val="001C53CD"/>
    <w:pPr>
      <w:spacing w:after="0" w:line="240" w:lineRule="auto"/>
    </w:pPr>
    <w:rPr>
      <w:color w:themeColor="accent2" w:themeShade="BF" w:val="943634"/>
    </w:r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insideV w:color="D99594" w:space="0" w:sz="4" w:themeColor="accent2"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bottom w:color="D99594" w:space="0" w:sz="4" w:themeColor="accent2" w:themeTint="99" w:val="single"/>
        </w:tcBorders>
      </w:tcPr>
    </w:tblStylePr>
    <w:tblStylePr w:type="nwCell">
      <w:tblPr/>
      <w:tcPr>
        <w:tcBorders>
          <w:bottom w:color="D99594" w:space="0" w:sz="4" w:themeColor="accent2" w:themeTint="99" w:val="single"/>
        </w:tcBorders>
      </w:tcPr>
    </w:tblStylePr>
    <w:tblStylePr w:type="seCell">
      <w:tblPr/>
      <w:tcPr>
        <w:tcBorders>
          <w:top w:color="D99594" w:space="0" w:sz="4" w:themeColor="accent2" w:themeTint="99" w:val="single"/>
        </w:tcBorders>
      </w:tcPr>
    </w:tblStylePr>
    <w:tblStylePr w:type="swCell">
      <w:tblPr/>
      <w:tcPr>
        <w:tcBorders>
          <w:top w:color="D99594" w:space="0" w:sz="4" w:themeColor="accent2" w:themeTint="99" w:val="single"/>
        </w:tcBorders>
      </w:tcPr>
    </w:tblStylePr>
  </w:style>
  <w:style w:styleId="GridTable7Colorful-Accent3" w:type="table">
    <w:name w:val="Grid Table 7 Colorful Accent 3"/>
    <w:basedOn w:val="TableNormal"/>
    <w:uiPriority w:val="52"/>
    <w:rsid w:val="001C53CD"/>
    <w:pPr>
      <w:spacing w:after="0" w:line="240" w:lineRule="auto"/>
    </w:pPr>
    <w:rPr>
      <w:color w:themeColor="accent3" w:themeShade="BF" w:val="76923C"/>
    </w:r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insideV w:color="C2D69B"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bottom w:color="C2D69B" w:space="0" w:sz="4" w:themeColor="accent3" w:themeTint="99" w:val="single"/>
        </w:tcBorders>
      </w:tcPr>
    </w:tblStylePr>
    <w:tblStylePr w:type="nwCell">
      <w:tblPr/>
      <w:tcPr>
        <w:tcBorders>
          <w:bottom w:color="C2D69B" w:space="0" w:sz="4" w:themeColor="accent3" w:themeTint="99" w:val="single"/>
        </w:tcBorders>
      </w:tcPr>
    </w:tblStylePr>
    <w:tblStylePr w:type="seCell">
      <w:tblPr/>
      <w:tcPr>
        <w:tcBorders>
          <w:top w:color="C2D69B" w:space="0" w:sz="4" w:themeColor="accent3" w:themeTint="99" w:val="single"/>
        </w:tcBorders>
      </w:tcPr>
    </w:tblStylePr>
    <w:tblStylePr w:type="swCell">
      <w:tblPr/>
      <w:tcPr>
        <w:tcBorders>
          <w:top w:color="C2D69B" w:space="0" w:sz="4" w:themeColor="accent3" w:themeTint="99" w:val="single"/>
        </w:tcBorders>
      </w:tcPr>
    </w:tblStylePr>
  </w:style>
  <w:style w:styleId="GridTable7Colorful-Accent4" w:type="table">
    <w:name w:val="Grid Table 7 Colorful Accent 4"/>
    <w:basedOn w:val="TableNormal"/>
    <w:uiPriority w:val="52"/>
    <w:rsid w:val="001C53CD"/>
    <w:pPr>
      <w:spacing w:after="0" w:line="240" w:lineRule="auto"/>
    </w:pPr>
    <w:rPr>
      <w:color w:themeColor="accent4" w:themeShade="BF" w:val="5F497A"/>
    </w:r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insideV w:color="B2A1C7" w:space="0" w:sz="4" w:themeColor="accent4"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bottom w:color="B2A1C7" w:space="0" w:sz="4" w:themeColor="accent4" w:themeTint="99" w:val="single"/>
        </w:tcBorders>
      </w:tcPr>
    </w:tblStylePr>
    <w:tblStylePr w:type="nwCell">
      <w:tblPr/>
      <w:tcPr>
        <w:tcBorders>
          <w:bottom w:color="B2A1C7" w:space="0" w:sz="4" w:themeColor="accent4" w:themeTint="99" w:val="single"/>
        </w:tcBorders>
      </w:tcPr>
    </w:tblStylePr>
    <w:tblStylePr w:type="seCell">
      <w:tblPr/>
      <w:tcPr>
        <w:tcBorders>
          <w:top w:color="B2A1C7" w:space="0" w:sz="4" w:themeColor="accent4" w:themeTint="99" w:val="single"/>
        </w:tcBorders>
      </w:tcPr>
    </w:tblStylePr>
    <w:tblStylePr w:type="swCell">
      <w:tblPr/>
      <w:tcPr>
        <w:tcBorders>
          <w:top w:color="B2A1C7" w:space="0" w:sz="4" w:themeColor="accent4" w:themeTint="99" w:val="single"/>
        </w:tcBorders>
      </w:tcPr>
    </w:tblStylePr>
  </w:style>
  <w:style w:styleId="GridTable7Colorful-Accent5" w:type="table">
    <w:name w:val="Grid Table 7 Colorful Accent 5"/>
    <w:basedOn w:val="TableNormal"/>
    <w:uiPriority w:val="52"/>
    <w:rsid w:val="001C53CD"/>
    <w:pPr>
      <w:spacing w:after="0" w:line="240" w:lineRule="auto"/>
    </w:pPr>
    <w:rPr>
      <w:color w:themeColor="accent5" w:themeShade="BF" w:val="31849B"/>
    </w:r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insideV w:color="92CDDC" w:space="0" w:sz="4" w:themeColor="accent5"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bottom w:color="92CDDC" w:space="0" w:sz="4" w:themeColor="accent5" w:themeTint="99" w:val="single"/>
        </w:tcBorders>
      </w:tcPr>
    </w:tblStylePr>
    <w:tblStylePr w:type="nwCell">
      <w:tblPr/>
      <w:tcPr>
        <w:tcBorders>
          <w:bottom w:color="92CDDC" w:space="0" w:sz="4" w:themeColor="accent5" w:themeTint="99" w:val="single"/>
        </w:tcBorders>
      </w:tcPr>
    </w:tblStylePr>
    <w:tblStylePr w:type="seCell">
      <w:tblPr/>
      <w:tcPr>
        <w:tcBorders>
          <w:top w:color="92CDDC" w:space="0" w:sz="4" w:themeColor="accent5" w:themeTint="99" w:val="single"/>
        </w:tcBorders>
      </w:tcPr>
    </w:tblStylePr>
    <w:tblStylePr w:type="swCell">
      <w:tblPr/>
      <w:tcPr>
        <w:tcBorders>
          <w:top w:color="92CDDC" w:space="0" w:sz="4" w:themeColor="accent5" w:themeTint="99" w:val="single"/>
        </w:tcBorders>
      </w:tcPr>
    </w:tblStylePr>
  </w:style>
  <w:style w:styleId="GridTable7Colorful-Accent6" w:type="table">
    <w:name w:val="Grid Table 7 Colorful Accent 6"/>
    <w:basedOn w:val="TableNormal"/>
    <w:uiPriority w:val="52"/>
    <w:rsid w:val="001C53CD"/>
    <w:pPr>
      <w:spacing w:after="0" w:line="240" w:lineRule="auto"/>
    </w:pPr>
    <w:rPr>
      <w:color w:themeColor="accent6" w:themeShade="BF" w:val="E36C0A"/>
    </w:r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insideV w:color="FABF8F" w:space="0" w:sz="4" w:themeColor="accent6"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bottom w:color="FABF8F" w:space="0" w:sz="4" w:themeColor="accent6" w:themeTint="99" w:val="single"/>
        </w:tcBorders>
      </w:tcPr>
    </w:tblStylePr>
    <w:tblStylePr w:type="nwCell">
      <w:tblPr/>
      <w:tcPr>
        <w:tcBorders>
          <w:bottom w:color="FABF8F" w:space="0" w:sz="4" w:themeColor="accent6" w:themeTint="99" w:val="single"/>
        </w:tcBorders>
      </w:tcPr>
    </w:tblStylePr>
    <w:tblStylePr w:type="seCell">
      <w:tblPr/>
      <w:tcPr>
        <w:tcBorders>
          <w:top w:color="FABF8F" w:space="0" w:sz="4" w:themeColor="accent6" w:themeTint="99" w:val="single"/>
        </w:tcBorders>
      </w:tcPr>
    </w:tblStylePr>
    <w:tblStylePr w:type="swCell">
      <w:tblPr/>
      <w:tcPr>
        <w:tcBorders>
          <w:top w:color="FABF8F" w:space="0" w:sz="4" w:themeColor="accent6" w:themeTint="99" w:val="single"/>
        </w:tcBorders>
      </w:tcPr>
    </w:tblStylePr>
  </w:style>
  <w:style w:styleId="Hashtag" w:type="character">
    <w:name w:val="Hashtag"/>
    <w:basedOn w:val="DefaultParagraphFont"/>
    <w:uiPriority w:val="99"/>
    <w:semiHidden/>
    <w:unhideWhenUsed/>
    <w:rsid w:val="001C53CD"/>
    <w:rPr>
      <w:color w:val="2B579A"/>
      <w:shd w:color="auto" w:fill="E1DFDD" w:val="clear"/>
    </w:rPr>
  </w:style>
  <w:style w:styleId="HTMLAcronym" w:type="character">
    <w:name w:val="HTML Acronym"/>
    <w:basedOn w:val="DefaultParagraphFont"/>
    <w:uiPriority w:val="99"/>
    <w:semiHidden/>
    <w:unhideWhenUsed/>
    <w:rsid w:val="001C53CD"/>
  </w:style>
  <w:style w:styleId="HTMLAddress" w:type="paragraph">
    <w:name w:val="HTML Address"/>
    <w:basedOn w:val="Normal"/>
    <w:link w:val="HTMLAddressChar"/>
    <w:uiPriority w:val="99"/>
    <w:semiHidden/>
    <w:unhideWhenUsed/>
    <w:rsid w:val="001C53CD"/>
    <w:pPr>
      <w:spacing w:after="0" w:line="240" w:lineRule="auto"/>
    </w:pPr>
    <w:rPr>
      <w:i/>
      <w:iCs/>
    </w:rPr>
  </w:style>
  <w:style w:customStyle="1" w:styleId="HTMLAddressChar" w:type="character">
    <w:name w:val="HTML Address Char"/>
    <w:basedOn w:val="DefaultParagraphFont"/>
    <w:link w:val="HTMLAddress"/>
    <w:uiPriority w:val="99"/>
    <w:semiHidden/>
    <w:rsid w:val="001C53CD"/>
    <w:rPr>
      <w:rFonts w:ascii="Noto Serif Condensed" w:cs="Noto Serif Condensed" w:hAnsi="Noto Serif Condensed"/>
      <w:i/>
      <w:iCs/>
      <w:snapToGrid w:val="0"/>
      <w:kern w:val="16"/>
      <w:sz w:val="20"/>
      <w:szCs w:val="21"/>
      <w:lang w:val="en-GB"/>
      <w14:ligatures w14:val="standard"/>
    </w:rPr>
  </w:style>
  <w:style w:styleId="HTMLCite" w:type="character">
    <w:name w:val="HTML Cite"/>
    <w:basedOn w:val="DefaultParagraphFont"/>
    <w:uiPriority w:val="99"/>
    <w:semiHidden/>
    <w:unhideWhenUsed/>
    <w:rsid w:val="001C53CD"/>
    <w:rPr>
      <w:i/>
      <w:iCs/>
    </w:rPr>
  </w:style>
  <w:style w:styleId="HTMLCode" w:type="character">
    <w:name w:val="HTML Code"/>
    <w:basedOn w:val="DefaultParagraphFont"/>
    <w:uiPriority w:val="99"/>
    <w:semiHidden/>
    <w:unhideWhenUsed/>
    <w:rsid w:val="001C53CD"/>
    <w:rPr>
      <w:rFonts w:ascii="Consolas" w:hAnsi="Consolas"/>
      <w:sz w:val="20"/>
      <w:szCs w:val="20"/>
    </w:rPr>
  </w:style>
  <w:style w:styleId="HTMLDefinition" w:type="character">
    <w:name w:val="HTML Definition"/>
    <w:basedOn w:val="DefaultParagraphFont"/>
    <w:uiPriority w:val="99"/>
    <w:semiHidden/>
    <w:unhideWhenUsed/>
    <w:rsid w:val="001C53CD"/>
    <w:rPr>
      <w:i/>
      <w:iCs/>
    </w:rPr>
  </w:style>
  <w:style w:styleId="HTMLKeyboard" w:type="character">
    <w:name w:val="HTML Keyboard"/>
    <w:basedOn w:val="DefaultParagraphFont"/>
    <w:uiPriority w:val="99"/>
    <w:semiHidden/>
    <w:unhideWhenUsed/>
    <w:rsid w:val="001C53CD"/>
    <w:rPr>
      <w:rFonts w:ascii="Consolas" w:hAnsi="Consolas"/>
      <w:sz w:val="20"/>
      <w:szCs w:val="20"/>
    </w:rPr>
  </w:style>
  <w:style w:styleId="HTMLPreformatted" w:type="paragraph">
    <w:name w:val="HTML Preformatted"/>
    <w:basedOn w:val="Normal"/>
    <w:link w:val="HTMLPreformattedChar"/>
    <w:uiPriority w:val="99"/>
    <w:semiHidden/>
    <w:unhideWhenUsed/>
    <w:rsid w:val="001C53CD"/>
    <w:pPr>
      <w:spacing w:after="0" w:line="240" w:lineRule="auto"/>
    </w:pPr>
    <w:rPr>
      <w:rFonts w:ascii="Consolas" w:hAnsi="Consolas"/>
      <w:szCs w:val="20"/>
    </w:rPr>
  </w:style>
  <w:style w:customStyle="1" w:styleId="HTMLPreformattedChar" w:type="character">
    <w:name w:val="HTML Preformatted Char"/>
    <w:basedOn w:val="DefaultParagraphFont"/>
    <w:link w:val="HTMLPreformatted"/>
    <w:uiPriority w:val="99"/>
    <w:semiHidden/>
    <w:rsid w:val="001C53CD"/>
    <w:rPr>
      <w:rFonts w:ascii="Consolas" w:cs="Noto Serif Condensed" w:hAnsi="Consolas"/>
      <w:snapToGrid w:val="0"/>
      <w:kern w:val="16"/>
      <w:sz w:val="20"/>
      <w:szCs w:val="20"/>
      <w:lang w:val="en-GB"/>
      <w14:ligatures w14:val="standard"/>
    </w:rPr>
  </w:style>
  <w:style w:styleId="HTMLSample" w:type="character">
    <w:name w:val="HTML Sample"/>
    <w:basedOn w:val="DefaultParagraphFont"/>
    <w:uiPriority w:val="99"/>
    <w:semiHidden/>
    <w:unhideWhenUsed/>
    <w:rsid w:val="001C53CD"/>
    <w:rPr>
      <w:rFonts w:ascii="Consolas" w:hAnsi="Consolas"/>
      <w:sz w:val="24"/>
      <w:szCs w:val="24"/>
    </w:rPr>
  </w:style>
  <w:style w:styleId="HTMLTypewriter" w:type="character">
    <w:name w:val="HTML Typewriter"/>
    <w:basedOn w:val="DefaultParagraphFont"/>
    <w:uiPriority w:val="99"/>
    <w:semiHidden/>
    <w:unhideWhenUsed/>
    <w:rsid w:val="001C53CD"/>
    <w:rPr>
      <w:rFonts w:ascii="Consolas" w:hAnsi="Consolas"/>
      <w:sz w:val="20"/>
      <w:szCs w:val="20"/>
    </w:rPr>
  </w:style>
  <w:style w:styleId="HTMLVariable" w:type="character">
    <w:name w:val="HTML Variable"/>
    <w:basedOn w:val="DefaultParagraphFont"/>
    <w:uiPriority w:val="99"/>
    <w:semiHidden/>
    <w:unhideWhenUsed/>
    <w:rsid w:val="001C53CD"/>
    <w:rPr>
      <w:i/>
      <w:iCs/>
    </w:rPr>
  </w:style>
  <w:style w:styleId="Index1" w:type="paragraph">
    <w:name w:val="index 1"/>
    <w:basedOn w:val="Normal"/>
    <w:next w:val="Normal"/>
    <w:uiPriority w:val="99"/>
    <w:semiHidden/>
    <w:unhideWhenUsed/>
    <w:rsid w:val="001C53CD"/>
    <w:pPr>
      <w:spacing w:after="0" w:line="240" w:lineRule="auto"/>
      <w:ind w:hanging="200" w:left="200"/>
    </w:pPr>
  </w:style>
  <w:style w:styleId="Index2" w:type="paragraph">
    <w:name w:val="index 2"/>
    <w:basedOn w:val="Normal"/>
    <w:next w:val="Normal"/>
    <w:uiPriority w:val="99"/>
    <w:semiHidden/>
    <w:unhideWhenUsed/>
    <w:rsid w:val="001C53CD"/>
    <w:pPr>
      <w:spacing w:after="0" w:line="240" w:lineRule="auto"/>
      <w:ind w:hanging="200" w:left="400"/>
    </w:pPr>
  </w:style>
  <w:style w:styleId="Index3" w:type="paragraph">
    <w:name w:val="index 3"/>
    <w:basedOn w:val="Normal"/>
    <w:next w:val="Normal"/>
    <w:uiPriority w:val="99"/>
    <w:semiHidden/>
    <w:unhideWhenUsed/>
    <w:rsid w:val="001C53CD"/>
    <w:pPr>
      <w:spacing w:after="0" w:line="240" w:lineRule="auto"/>
      <w:ind w:hanging="200" w:left="600"/>
    </w:pPr>
  </w:style>
  <w:style w:styleId="Index4" w:type="paragraph">
    <w:name w:val="index 4"/>
    <w:basedOn w:val="Normal"/>
    <w:next w:val="Normal"/>
    <w:uiPriority w:val="99"/>
    <w:semiHidden/>
    <w:unhideWhenUsed/>
    <w:rsid w:val="001C53CD"/>
    <w:pPr>
      <w:spacing w:after="0" w:line="240" w:lineRule="auto"/>
      <w:ind w:hanging="200" w:left="800"/>
    </w:pPr>
  </w:style>
  <w:style w:styleId="Index5" w:type="paragraph">
    <w:name w:val="index 5"/>
    <w:basedOn w:val="Normal"/>
    <w:next w:val="Normal"/>
    <w:uiPriority w:val="99"/>
    <w:semiHidden/>
    <w:unhideWhenUsed/>
    <w:rsid w:val="001C53CD"/>
    <w:pPr>
      <w:spacing w:after="0" w:line="240" w:lineRule="auto"/>
      <w:ind w:hanging="200" w:left="1000"/>
    </w:pPr>
  </w:style>
  <w:style w:styleId="Index6" w:type="paragraph">
    <w:name w:val="index 6"/>
    <w:basedOn w:val="Normal"/>
    <w:next w:val="Normal"/>
    <w:uiPriority w:val="99"/>
    <w:semiHidden/>
    <w:unhideWhenUsed/>
    <w:rsid w:val="001C53CD"/>
    <w:pPr>
      <w:spacing w:after="0" w:line="240" w:lineRule="auto"/>
      <w:ind w:hanging="200" w:left="1200"/>
    </w:pPr>
  </w:style>
  <w:style w:styleId="Index7" w:type="paragraph">
    <w:name w:val="index 7"/>
    <w:basedOn w:val="Normal"/>
    <w:next w:val="Normal"/>
    <w:uiPriority w:val="99"/>
    <w:semiHidden/>
    <w:unhideWhenUsed/>
    <w:rsid w:val="001C53CD"/>
    <w:pPr>
      <w:spacing w:after="0" w:line="240" w:lineRule="auto"/>
      <w:ind w:hanging="200" w:left="1400"/>
    </w:pPr>
  </w:style>
  <w:style w:styleId="Index8" w:type="paragraph">
    <w:name w:val="index 8"/>
    <w:basedOn w:val="Normal"/>
    <w:next w:val="Normal"/>
    <w:uiPriority w:val="99"/>
    <w:semiHidden/>
    <w:unhideWhenUsed/>
    <w:rsid w:val="001C53CD"/>
    <w:pPr>
      <w:spacing w:after="0" w:line="240" w:lineRule="auto"/>
      <w:ind w:hanging="200" w:left="1600"/>
    </w:pPr>
  </w:style>
  <w:style w:styleId="Index9" w:type="paragraph">
    <w:name w:val="index 9"/>
    <w:basedOn w:val="Normal"/>
    <w:next w:val="Normal"/>
    <w:uiPriority w:val="99"/>
    <w:semiHidden/>
    <w:unhideWhenUsed/>
    <w:rsid w:val="001C53CD"/>
    <w:pPr>
      <w:spacing w:after="0" w:line="240" w:lineRule="auto"/>
      <w:ind w:hanging="200" w:left="1800"/>
    </w:pPr>
  </w:style>
  <w:style w:styleId="IndexHeading" w:type="paragraph">
    <w:name w:val="index heading"/>
    <w:basedOn w:val="Normal"/>
    <w:next w:val="Index1"/>
    <w:uiPriority w:val="99"/>
    <w:semiHidden/>
    <w:unhideWhenUsed/>
    <w:rsid w:val="001C53CD"/>
    <w:rPr>
      <w:rFonts w:asciiTheme="majorHAnsi" w:cstheme="majorBidi" w:eastAsiaTheme="majorEastAsia" w:hAnsiTheme="majorHAnsi"/>
      <w:b/>
      <w:bCs/>
    </w:rPr>
  </w:style>
  <w:style w:styleId="LineNumber" w:type="character">
    <w:name w:val="line number"/>
    <w:basedOn w:val="DefaultParagraphFont"/>
    <w:uiPriority w:val="99"/>
    <w:semiHidden/>
    <w:unhideWhenUsed/>
    <w:rsid w:val="001C53CD"/>
  </w:style>
  <w:style w:styleId="List4" w:type="paragraph">
    <w:name w:val="List 4"/>
    <w:basedOn w:val="Normal"/>
    <w:uiPriority w:val="99"/>
    <w:semiHidden/>
    <w:unhideWhenUsed/>
    <w:rsid w:val="001C53CD"/>
    <w:pPr>
      <w:ind w:hanging="283" w:left="1132"/>
      <w:contextualSpacing/>
    </w:pPr>
  </w:style>
  <w:style w:styleId="List5" w:type="paragraph">
    <w:name w:val="List 5"/>
    <w:basedOn w:val="Normal"/>
    <w:uiPriority w:val="99"/>
    <w:semiHidden/>
    <w:unhideWhenUsed/>
    <w:rsid w:val="001C53CD"/>
    <w:pPr>
      <w:ind w:hanging="283" w:left="1415"/>
      <w:contextualSpacing/>
    </w:pPr>
  </w:style>
  <w:style w:styleId="ListBullet4" w:type="paragraph">
    <w:name w:val="List Bullet 4"/>
    <w:basedOn w:val="Normal"/>
    <w:uiPriority w:val="99"/>
    <w:semiHidden/>
    <w:unhideWhenUsed/>
    <w:rsid w:val="001C53CD"/>
    <w:pPr>
      <w:numPr>
        <w:numId w:val="4"/>
      </w:numPr>
      <w:contextualSpacing/>
    </w:pPr>
  </w:style>
  <w:style w:styleId="ListBullet5" w:type="paragraph">
    <w:name w:val="List Bullet 5"/>
    <w:basedOn w:val="Normal"/>
    <w:uiPriority w:val="99"/>
    <w:semiHidden/>
    <w:unhideWhenUsed/>
    <w:rsid w:val="001C53CD"/>
    <w:pPr>
      <w:numPr>
        <w:numId w:val="33"/>
      </w:numPr>
      <w:contextualSpacing/>
    </w:pPr>
  </w:style>
  <w:style w:styleId="ListContinue4" w:type="paragraph">
    <w:name w:val="List Continue 4"/>
    <w:basedOn w:val="Normal"/>
    <w:uiPriority w:val="99"/>
    <w:semiHidden/>
    <w:unhideWhenUsed/>
    <w:rsid w:val="001C53CD"/>
    <w:pPr>
      <w:spacing w:after="120"/>
      <w:ind w:left="1132"/>
      <w:contextualSpacing/>
    </w:pPr>
  </w:style>
  <w:style w:styleId="ListContinue5" w:type="paragraph">
    <w:name w:val="List Continue 5"/>
    <w:basedOn w:val="Normal"/>
    <w:uiPriority w:val="99"/>
    <w:semiHidden/>
    <w:unhideWhenUsed/>
    <w:rsid w:val="001C53CD"/>
    <w:pPr>
      <w:spacing w:after="120"/>
      <w:ind w:left="1415"/>
      <w:contextualSpacing/>
    </w:pPr>
  </w:style>
  <w:style w:styleId="ListNumber4" w:type="paragraph">
    <w:name w:val="List Number 4"/>
    <w:basedOn w:val="Normal"/>
    <w:uiPriority w:val="99"/>
    <w:semiHidden/>
    <w:unhideWhenUsed/>
    <w:rsid w:val="001C53CD"/>
    <w:pPr>
      <w:numPr>
        <w:numId w:val="8"/>
      </w:numPr>
      <w:contextualSpacing/>
    </w:pPr>
  </w:style>
  <w:style w:styleId="ListNumber5" w:type="paragraph">
    <w:name w:val="List Number 5"/>
    <w:basedOn w:val="Normal"/>
    <w:uiPriority w:val="99"/>
    <w:semiHidden/>
    <w:unhideWhenUsed/>
    <w:rsid w:val="001C53CD"/>
    <w:pPr>
      <w:numPr>
        <w:numId w:val="9"/>
      </w:numPr>
      <w:contextualSpacing/>
    </w:pPr>
  </w:style>
  <w:style w:styleId="ListTable1Light" w:type="table">
    <w:name w:val="List Table 1 Light"/>
    <w:basedOn w:val="TableNormal"/>
    <w:uiPriority w:val="46"/>
    <w:rsid w:val="001C53CD"/>
    <w:pPr>
      <w:spacing w:after="0" w:line="240" w:lineRule="auto"/>
    </w:pPr>
    <w:tblPr>
      <w:tblStyleRowBandSize w:val="1"/>
      <w:tblStyleColBandSize w:val="1"/>
    </w:tblPr>
    <w:tblStylePr w:type="firstRow">
      <w:rPr>
        <w:b/>
        <w:bCs/>
      </w:rPr>
      <w:tblPr/>
      <w:tcPr>
        <w:tcBorders>
          <w:bottom w:color="666666" w:space="0" w:sz="4" w:themeColor="text1" w:themeTint="99" w:val="single"/>
        </w:tcBorders>
      </w:tcPr>
    </w:tblStylePr>
    <w:tblStylePr w:type="lastRow">
      <w:rPr>
        <w:b/>
        <w:bCs/>
      </w:rPr>
      <w:tblPr/>
      <w:tcPr>
        <w:tcBorders>
          <w:top w:color="666666" w:space="0" w:sz="4" w:themeColor="text1" w:themeTint="99" w:val="sing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1Light-Accent1" w:type="table">
    <w:name w:val="List Table 1 Light Accent 1"/>
    <w:basedOn w:val="TableNormal"/>
    <w:uiPriority w:val="46"/>
    <w:rsid w:val="001C53CD"/>
    <w:pPr>
      <w:spacing w:after="0" w:line="240" w:lineRule="auto"/>
    </w:pPr>
    <w:tblPr>
      <w:tblStyleRowBandSize w:val="1"/>
      <w:tblStyleColBandSize w:val="1"/>
    </w:tblPr>
    <w:tblStylePr w:type="firstRow">
      <w:rPr>
        <w:b/>
        <w:bCs/>
      </w:rPr>
      <w:tblPr/>
      <w:tcPr>
        <w:tcBorders>
          <w:bottom w:color="95B3D7" w:space="0" w:sz="4" w:themeColor="accent1" w:themeTint="99" w:val="single"/>
        </w:tcBorders>
      </w:tcPr>
    </w:tblStylePr>
    <w:tblStylePr w:type="lastRow">
      <w:rPr>
        <w:b/>
        <w:bCs/>
      </w:rPr>
      <w:tblPr/>
      <w:tcPr>
        <w:tcBorders>
          <w:top w:color="95B3D7" w:space="0" w:sz="4" w:themeColor="accent1" w:themeTint="99" w:val="sing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1Light-Accent2" w:type="table">
    <w:name w:val="List Table 1 Light Accent 2"/>
    <w:basedOn w:val="TableNormal"/>
    <w:uiPriority w:val="46"/>
    <w:rsid w:val="001C53CD"/>
    <w:pPr>
      <w:spacing w:after="0" w:line="240" w:lineRule="auto"/>
    </w:pPr>
    <w:tblPr>
      <w:tblStyleRowBandSize w:val="1"/>
      <w:tblStyleColBandSize w:val="1"/>
    </w:tblPr>
    <w:tblStylePr w:type="firstRow">
      <w:rPr>
        <w:b/>
        <w:bCs/>
      </w:rPr>
      <w:tblPr/>
      <w:tcPr>
        <w:tcBorders>
          <w:bottom w:color="D99594" w:space="0" w:sz="4" w:themeColor="accent2" w:themeTint="99" w:val="single"/>
        </w:tcBorders>
      </w:tcPr>
    </w:tblStylePr>
    <w:tblStylePr w:type="lastRow">
      <w:rPr>
        <w:b/>
        <w:bCs/>
      </w:rPr>
      <w:tblPr/>
      <w:tcPr>
        <w:tcBorders>
          <w:top w:color="D99594" w:space="0" w:sz="4" w:themeColor="accent2" w:themeTint="99" w:val="sing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1Light-Accent3" w:type="table">
    <w:name w:val="List Table 1 Light Accent 3"/>
    <w:basedOn w:val="TableNormal"/>
    <w:uiPriority w:val="46"/>
    <w:rsid w:val="001C53CD"/>
    <w:pPr>
      <w:spacing w:after="0" w:line="240" w:lineRule="auto"/>
    </w:pPr>
    <w:tblPr>
      <w:tblStyleRowBandSize w:val="1"/>
      <w:tblStyleColBandSize w:val="1"/>
    </w:tblPr>
    <w:tblStylePr w:type="firstRow">
      <w:rPr>
        <w:b/>
        <w:bCs/>
      </w:rPr>
      <w:tblPr/>
      <w:tcPr>
        <w:tcBorders>
          <w:bottom w:color="C2D69B" w:space="0" w:sz="4" w:themeColor="accent3" w:themeTint="99" w:val="single"/>
        </w:tcBorders>
      </w:tcPr>
    </w:tblStylePr>
    <w:tblStylePr w:type="lastRow">
      <w:rPr>
        <w:b/>
        <w:bCs/>
      </w:rPr>
      <w:tblPr/>
      <w:tcPr>
        <w:tcBorders>
          <w:top w:color="C2D69B" w:space="0" w:sz="4" w:themeColor="accent3" w:themeTint="99" w:val="sing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1Light-Accent4" w:type="table">
    <w:name w:val="List Table 1 Light Accent 4"/>
    <w:basedOn w:val="TableNormal"/>
    <w:uiPriority w:val="46"/>
    <w:rsid w:val="001C53CD"/>
    <w:pPr>
      <w:spacing w:after="0" w:line="240" w:lineRule="auto"/>
    </w:pPr>
    <w:tblPr>
      <w:tblStyleRowBandSize w:val="1"/>
      <w:tblStyleColBandSize w:val="1"/>
    </w:tblPr>
    <w:tblStylePr w:type="firstRow">
      <w:rPr>
        <w:b/>
        <w:bCs/>
      </w:rPr>
      <w:tblPr/>
      <w:tcPr>
        <w:tcBorders>
          <w:bottom w:color="B2A1C7" w:space="0" w:sz="4" w:themeColor="accent4" w:themeTint="99" w:val="single"/>
        </w:tcBorders>
      </w:tcPr>
    </w:tblStylePr>
    <w:tblStylePr w:type="lastRow">
      <w:rPr>
        <w:b/>
        <w:bCs/>
      </w:rPr>
      <w:tblPr/>
      <w:tcPr>
        <w:tcBorders>
          <w:top w:color="B2A1C7" w:space="0" w:sz="4" w:themeColor="accent4" w:themeTint="99" w:val="sing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1Light-Accent5" w:type="table">
    <w:name w:val="List Table 1 Light Accent 5"/>
    <w:basedOn w:val="TableNormal"/>
    <w:uiPriority w:val="46"/>
    <w:rsid w:val="001C53CD"/>
    <w:pPr>
      <w:spacing w:after="0" w:line="240" w:lineRule="auto"/>
    </w:pPr>
    <w:tblPr>
      <w:tblStyleRowBandSize w:val="1"/>
      <w:tblStyleColBandSize w:val="1"/>
    </w:tblPr>
    <w:tblStylePr w:type="firstRow">
      <w:rPr>
        <w:b/>
        <w:bCs/>
      </w:rPr>
      <w:tblPr/>
      <w:tcPr>
        <w:tcBorders>
          <w:bottom w:color="92CDDC" w:space="0" w:sz="4" w:themeColor="accent5" w:themeTint="99" w:val="single"/>
        </w:tcBorders>
      </w:tcPr>
    </w:tblStylePr>
    <w:tblStylePr w:type="lastRow">
      <w:rPr>
        <w:b/>
        <w:bCs/>
      </w:rPr>
      <w:tblPr/>
      <w:tcPr>
        <w:tcBorders>
          <w:top w:color="92CDDC" w:space="0" w:sz="4" w:themeColor="accent5" w:themeTint="99" w:val="sing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1Light-Accent6" w:type="table">
    <w:name w:val="List Table 1 Light Accent 6"/>
    <w:basedOn w:val="TableNormal"/>
    <w:uiPriority w:val="46"/>
    <w:rsid w:val="001C53CD"/>
    <w:pPr>
      <w:spacing w:after="0" w:line="240" w:lineRule="auto"/>
    </w:pPr>
    <w:tblPr>
      <w:tblStyleRowBandSize w:val="1"/>
      <w:tblStyleColBandSize w:val="1"/>
    </w:tblPr>
    <w:tblStylePr w:type="firstRow">
      <w:rPr>
        <w:b/>
        <w:bCs/>
      </w:rPr>
      <w:tblPr/>
      <w:tcPr>
        <w:tcBorders>
          <w:bottom w:color="FABF8F" w:space="0" w:sz="4" w:themeColor="accent6" w:themeTint="99" w:val="single"/>
        </w:tcBorders>
      </w:tcPr>
    </w:tblStylePr>
    <w:tblStylePr w:type="lastRow">
      <w:rPr>
        <w:b/>
        <w:bCs/>
      </w:rPr>
      <w:tblPr/>
      <w:tcPr>
        <w:tcBorders>
          <w:top w:color="FABF8F" w:space="0" w:sz="4" w:themeColor="accent6" w:themeTint="99" w:val="sing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2" w:type="table">
    <w:name w:val="List Table 2"/>
    <w:basedOn w:val="TableNormal"/>
    <w:uiPriority w:val="47"/>
    <w:rsid w:val="001C53CD"/>
    <w:pPr>
      <w:spacing w:after="0" w:line="240" w:lineRule="auto"/>
    </w:pPr>
    <w:tblPr>
      <w:tblStyleRowBandSize w:val="1"/>
      <w:tblStyleColBandSize w:val="1"/>
      <w:tblBorders>
        <w:top w:color="666666" w:space="0" w:sz="4" w:themeColor="text1" w:themeTint="99" w:val="single"/>
        <w:bottom w:color="666666" w:space="0" w:sz="4" w:themeColor="text1" w:themeTint="99" w:val="single"/>
        <w:insideH w:color="666666" w:space="0" w:sz="4" w:themeColor="tex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2-Accent1" w:type="table">
    <w:name w:val="List Table 2 Accent 1"/>
    <w:basedOn w:val="TableNormal"/>
    <w:uiPriority w:val="47"/>
    <w:rsid w:val="001C53CD"/>
    <w:pPr>
      <w:spacing w:after="0" w:line="240" w:lineRule="auto"/>
    </w:pPr>
    <w:tblPr>
      <w:tblStyleRowBandSize w:val="1"/>
      <w:tblStyleColBandSize w:val="1"/>
      <w:tblBorders>
        <w:top w:color="95B3D7" w:space="0" w:sz="4" w:themeColor="accent1" w:themeTint="99" w:val="single"/>
        <w:bottom w:color="95B3D7" w:space="0" w:sz="4" w:themeColor="accent1" w:themeTint="99" w:val="single"/>
        <w:insideH w:color="95B3D7" w:space="0" w:sz="4" w:themeColor="accent1"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2-Accent2" w:type="table">
    <w:name w:val="List Table 2 Accent 2"/>
    <w:basedOn w:val="TableNormal"/>
    <w:uiPriority w:val="47"/>
    <w:rsid w:val="001C53CD"/>
    <w:pPr>
      <w:spacing w:after="0" w:line="240" w:lineRule="auto"/>
    </w:pPr>
    <w:tblPr>
      <w:tblStyleRowBandSize w:val="1"/>
      <w:tblStyleColBandSize w:val="1"/>
      <w:tblBorders>
        <w:top w:color="D99594" w:space="0" w:sz="4" w:themeColor="accent2" w:themeTint="99" w:val="single"/>
        <w:bottom w:color="D99594" w:space="0" w:sz="4" w:themeColor="accent2" w:themeTint="99" w:val="single"/>
        <w:insideH w:color="D99594" w:space="0" w:sz="4" w:themeColor="accent2"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2-Accent3" w:type="table">
    <w:name w:val="List Table 2 Accent 3"/>
    <w:basedOn w:val="TableNormal"/>
    <w:uiPriority w:val="47"/>
    <w:rsid w:val="001C53CD"/>
    <w:pPr>
      <w:spacing w:after="0" w:line="240" w:lineRule="auto"/>
    </w:pPr>
    <w:tblPr>
      <w:tblStyleRowBandSize w:val="1"/>
      <w:tblStyleColBandSize w:val="1"/>
      <w:tblBorders>
        <w:top w:color="C2D69B" w:space="0" w:sz="4" w:themeColor="accent3" w:themeTint="99" w:val="single"/>
        <w:bottom w:color="C2D69B" w:space="0" w:sz="4" w:themeColor="accent3" w:themeTint="99" w:val="single"/>
        <w:insideH w:color="C2D69B" w:space="0" w:sz="4" w:themeColor="accent3"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2-Accent4" w:type="table">
    <w:name w:val="List Table 2 Accent 4"/>
    <w:basedOn w:val="TableNormal"/>
    <w:uiPriority w:val="47"/>
    <w:rsid w:val="001C53CD"/>
    <w:pPr>
      <w:spacing w:after="0" w:line="240" w:lineRule="auto"/>
    </w:pPr>
    <w:tblPr>
      <w:tblStyleRowBandSize w:val="1"/>
      <w:tblStyleColBandSize w:val="1"/>
      <w:tblBorders>
        <w:top w:color="B2A1C7" w:space="0" w:sz="4" w:themeColor="accent4" w:themeTint="99" w:val="single"/>
        <w:bottom w:color="B2A1C7" w:space="0" w:sz="4" w:themeColor="accent4" w:themeTint="99" w:val="single"/>
        <w:insideH w:color="B2A1C7" w:space="0" w:sz="4" w:themeColor="accent4"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2-Accent5" w:type="table">
    <w:name w:val="List Table 2 Accent 5"/>
    <w:basedOn w:val="TableNormal"/>
    <w:uiPriority w:val="47"/>
    <w:rsid w:val="001C53CD"/>
    <w:pPr>
      <w:spacing w:after="0" w:line="240" w:lineRule="auto"/>
    </w:pPr>
    <w:tblPr>
      <w:tblStyleRowBandSize w:val="1"/>
      <w:tblStyleColBandSize w:val="1"/>
      <w:tblBorders>
        <w:top w:color="92CDDC" w:space="0" w:sz="4" w:themeColor="accent5" w:themeTint="99" w:val="single"/>
        <w:bottom w:color="92CDDC" w:space="0" w:sz="4" w:themeColor="accent5" w:themeTint="99" w:val="single"/>
        <w:insideH w:color="92CDDC" w:space="0" w:sz="4" w:themeColor="accent5"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2-Accent6" w:type="table">
    <w:name w:val="List Table 2 Accent 6"/>
    <w:basedOn w:val="TableNormal"/>
    <w:uiPriority w:val="47"/>
    <w:rsid w:val="001C53CD"/>
    <w:pPr>
      <w:spacing w:after="0" w:line="240" w:lineRule="auto"/>
    </w:pPr>
    <w:tblPr>
      <w:tblStyleRowBandSize w:val="1"/>
      <w:tblStyleColBandSize w:val="1"/>
      <w:tblBorders>
        <w:top w:color="FABF8F" w:space="0" w:sz="4" w:themeColor="accent6" w:themeTint="99" w:val="single"/>
        <w:bottom w:color="FABF8F" w:space="0" w:sz="4" w:themeColor="accent6" w:themeTint="99" w:val="single"/>
        <w:insideH w:color="FABF8F" w:space="0" w:sz="4" w:themeColor="accent6" w:themeTint="99" w:val="single"/>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3" w:type="table">
    <w:name w:val="List Table 3"/>
    <w:basedOn w:val="TableNormal"/>
    <w:uiPriority w:val="48"/>
    <w:rsid w:val="001C53CD"/>
    <w:pPr>
      <w:spacing w:after="0" w:line="240" w:lineRule="auto"/>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ListTable3-Accent1" w:type="table">
    <w:name w:val="List Table 3 Accent 1"/>
    <w:basedOn w:val="TableNormal"/>
    <w:uiPriority w:val="48"/>
    <w:rsid w:val="001C53CD"/>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Table3-Accent2" w:type="table">
    <w:name w:val="List Table 3 Accent 2"/>
    <w:basedOn w:val="TableNormal"/>
    <w:uiPriority w:val="48"/>
    <w:rsid w:val="001C53CD"/>
    <w:pPr>
      <w:spacing w:after="0" w:line="240" w:lineRule="auto"/>
    </w:pPr>
    <w:tblPr>
      <w:tblStyleRowBandSize w:val="1"/>
      <w:tblStyleColBandSize w:val="1"/>
      <w:tblBorders>
        <w:top w:color="C0504D" w:space="0" w:sz="4" w:themeColor="accent2" w:val="single"/>
        <w:left w:color="C0504D" w:space="0" w:sz="4" w:themeColor="accent2" w:val="single"/>
        <w:bottom w:color="C0504D" w:space="0" w:sz="4" w:themeColor="accent2" w:val="single"/>
        <w:right w:color="C0504D" w:space="0" w:sz="4" w:themeColor="accent2" w:val="single"/>
      </w:tblBorders>
    </w:tblPr>
    <w:tblStylePr w:type="firstRow">
      <w:rPr>
        <w:b/>
        <w:bCs/>
        <w:color w:themeColor="background1" w:val="FFFFFF"/>
      </w:rPr>
      <w:tblPr/>
      <w:tcPr>
        <w:shd w:color="auto" w:fill="C0504D" w:themeFill="accent2" w:val="clear"/>
      </w:tcPr>
    </w:tblStylePr>
    <w:tblStylePr w:type="lastRow">
      <w:rPr>
        <w:b/>
        <w:bCs/>
      </w:rPr>
      <w:tblPr/>
      <w:tcPr>
        <w:tcBorders>
          <w:top w:color="C0504D" w:space="0" w:sz="4" w:themeColor="accent2"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C0504D" w:space="0" w:sz="4" w:themeColor="accent2" w:val="single"/>
          <w:right w:color="C0504D" w:space="0" w:sz="4" w:themeColor="accent2" w:val="single"/>
        </w:tcBorders>
      </w:tcPr>
    </w:tblStylePr>
    <w:tblStylePr w:type="band1Horz">
      <w:tblPr/>
      <w:tcPr>
        <w:tcBorders>
          <w:top w:color="C0504D" w:space="0" w:sz="4" w:themeColor="accent2" w:val="single"/>
          <w:bottom w:color="C0504D" w:space="0" w:sz="4" w:themeColor="accent2"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C0504D" w:space="0" w:sz="4" w:themeColor="accent2" w:val="double"/>
          <w:left w:val="nil"/>
        </w:tcBorders>
      </w:tcPr>
    </w:tblStylePr>
    <w:tblStylePr w:type="swCell">
      <w:tblPr/>
      <w:tcPr>
        <w:tcBorders>
          <w:top w:color="C0504D" w:space="0" w:sz="4" w:themeColor="accent2" w:val="double"/>
          <w:right w:val="nil"/>
        </w:tcBorders>
      </w:tcPr>
    </w:tblStylePr>
  </w:style>
  <w:style w:styleId="ListTable3-Accent3" w:type="table">
    <w:name w:val="List Table 3 Accent 3"/>
    <w:basedOn w:val="TableNormal"/>
    <w:uiPriority w:val="48"/>
    <w:rsid w:val="001C53CD"/>
    <w:pPr>
      <w:spacing w:after="0" w:line="240" w:lineRule="auto"/>
    </w:pPr>
    <w:tblPr>
      <w:tblStyleRowBandSize w:val="1"/>
      <w:tblStyleColBandSize w:val="1"/>
      <w:tblBorders>
        <w:top w:color="9BBB59" w:space="0" w:sz="4" w:themeColor="accent3" w:val="single"/>
        <w:left w:color="9BBB59" w:space="0" w:sz="4" w:themeColor="accent3" w:val="single"/>
        <w:bottom w:color="9BBB59" w:space="0" w:sz="4" w:themeColor="accent3" w:val="single"/>
        <w:right w:color="9BBB59" w:space="0" w:sz="4" w:themeColor="accent3" w:val="single"/>
      </w:tblBorders>
    </w:tblPr>
    <w:tblStylePr w:type="firstRow">
      <w:rPr>
        <w:b/>
        <w:bCs/>
        <w:color w:themeColor="background1" w:val="FFFFFF"/>
      </w:rPr>
      <w:tblPr/>
      <w:tcPr>
        <w:shd w:color="auto" w:fill="9BBB59" w:themeFill="accent3" w:val="clear"/>
      </w:tcPr>
    </w:tblStylePr>
    <w:tblStylePr w:type="lastRow">
      <w:rPr>
        <w:b/>
        <w:bCs/>
      </w:rPr>
      <w:tblPr/>
      <w:tcPr>
        <w:tcBorders>
          <w:top w:color="9BBB59"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9BBB59" w:space="0" w:sz="4" w:themeColor="accent3" w:val="single"/>
          <w:right w:color="9BBB59" w:space="0" w:sz="4" w:themeColor="accent3" w:val="single"/>
        </w:tcBorders>
      </w:tcPr>
    </w:tblStylePr>
    <w:tblStylePr w:type="band1Horz">
      <w:tblPr/>
      <w:tcPr>
        <w:tcBorders>
          <w:top w:color="9BBB59" w:space="0" w:sz="4" w:themeColor="accent3" w:val="single"/>
          <w:bottom w:color="9BBB59"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9BBB59" w:space="0" w:sz="4" w:themeColor="accent3" w:val="double"/>
          <w:left w:val="nil"/>
        </w:tcBorders>
      </w:tcPr>
    </w:tblStylePr>
    <w:tblStylePr w:type="swCell">
      <w:tblPr/>
      <w:tcPr>
        <w:tcBorders>
          <w:top w:color="9BBB59" w:space="0" w:sz="4" w:themeColor="accent3" w:val="double"/>
          <w:right w:val="nil"/>
        </w:tcBorders>
      </w:tcPr>
    </w:tblStylePr>
  </w:style>
  <w:style w:styleId="ListTable3-Accent4" w:type="table">
    <w:name w:val="List Table 3 Accent 4"/>
    <w:basedOn w:val="TableNormal"/>
    <w:uiPriority w:val="48"/>
    <w:rsid w:val="001C53CD"/>
    <w:pPr>
      <w:spacing w:after="0" w:line="240" w:lineRule="auto"/>
    </w:pPr>
    <w:tblPr>
      <w:tblStyleRowBandSize w:val="1"/>
      <w:tblStyleColBandSize w:val="1"/>
      <w:tblBorders>
        <w:top w:color="8064A2" w:space="0" w:sz="4" w:themeColor="accent4" w:val="single"/>
        <w:left w:color="8064A2" w:space="0" w:sz="4" w:themeColor="accent4" w:val="single"/>
        <w:bottom w:color="8064A2" w:space="0" w:sz="4" w:themeColor="accent4" w:val="single"/>
        <w:right w:color="8064A2" w:space="0" w:sz="4" w:themeColor="accent4" w:val="single"/>
      </w:tblBorders>
    </w:tblPr>
    <w:tblStylePr w:type="firstRow">
      <w:rPr>
        <w:b/>
        <w:bCs/>
        <w:color w:themeColor="background1" w:val="FFFFFF"/>
      </w:rPr>
      <w:tblPr/>
      <w:tcPr>
        <w:shd w:color="auto" w:fill="8064A2" w:themeFill="accent4" w:val="clear"/>
      </w:tcPr>
    </w:tblStylePr>
    <w:tblStylePr w:type="lastRow">
      <w:rPr>
        <w:b/>
        <w:bCs/>
      </w:rPr>
      <w:tblPr/>
      <w:tcPr>
        <w:tcBorders>
          <w:top w:color="8064A2" w:space="0" w:sz="4" w:themeColor="accent4"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8064A2" w:space="0" w:sz="4" w:themeColor="accent4" w:val="single"/>
          <w:right w:color="8064A2" w:space="0" w:sz="4" w:themeColor="accent4" w:val="single"/>
        </w:tcBorders>
      </w:tcPr>
    </w:tblStylePr>
    <w:tblStylePr w:type="band1Horz">
      <w:tblPr/>
      <w:tcPr>
        <w:tcBorders>
          <w:top w:color="8064A2" w:space="0" w:sz="4" w:themeColor="accent4" w:val="single"/>
          <w:bottom w:color="8064A2" w:space="0" w:sz="4" w:themeColor="accent4"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8064A2" w:space="0" w:sz="4" w:themeColor="accent4" w:val="double"/>
          <w:left w:val="nil"/>
        </w:tcBorders>
      </w:tcPr>
    </w:tblStylePr>
    <w:tblStylePr w:type="swCell">
      <w:tblPr/>
      <w:tcPr>
        <w:tcBorders>
          <w:top w:color="8064A2" w:space="0" w:sz="4" w:themeColor="accent4" w:val="double"/>
          <w:right w:val="nil"/>
        </w:tcBorders>
      </w:tcPr>
    </w:tblStylePr>
  </w:style>
  <w:style w:styleId="ListTable3-Accent5" w:type="table">
    <w:name w:val="List Table 3 Accent 5"/>
    <w:basedOn w:val="TableNormal"/>
    <w:uiPriority w:val="48"/>
    <w:rsid w:val="001C53CD"/>
    <w:pPr>
      <w:spacing w:after="0" w:line="240" w:lineRule="auto"/>
    </w:pPr>
    <w:tblPr>
      <w:tblStyleRowBandSize w:val="1"/>
      <w:tblStyleColBandSize w:val="1"/>
      <w:tblBorders>
        <w:top w:color="4BACC6" w:space="0" w:sz="4" w:themeColor="accent5" w:val="single"/>
        <w:left w:color="4BACC6" w:space="0" w:sz="4" w:themeColor="accent5" w:val="single"/>
        <w:bottom w:color="4BACC6" w:space="0" w:sz="4" w:themeColor="accent5" w:val="single"/>
        <w:right w:color="4BACC6" w:space="0" w:sz="4" w:themeColor="accent5" w:val="single"/>
      </w:tblBorders>
    </w:tblPr>
    <w:tblStylePr w:type="firstRow">
      <w:rPr>
        <w:b/>
        <w:bCs/>
        <w:color w:themeColor="background1" w:val="FFFFFF"/>
      </w:rPr>
      <w:tblPr/>
      <w:tcPr>
        <w:shd w:color="auto" w:fill="4BACC6" w:themeFill="accent5" w:val="clear"/>
      </w:tcPr>
    </w:tblStylePr>
    <w:tblStylePr w:type="lastRow">
      <w:rPr>
        <w:b/>
        <w:bCs/>
      </w:rPr>
      <w:tblPr/>
      <w:tcPr>
        <w:tcBorders>
          <w:top w:color="4BACC6"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BACC6" w:space="0" w:sz="4" w:themeColor="accent5" w:val="single"/>
          <w:right w:color="4BACC6" w:space="0" w:sz="4" w:themeColor="accent5" w:val="single"/>
        </w:tcBorders>
      </w:tcPr>
    </w:tblStylePr>
    <w:tblStylePr w:type="band1Horz">
      <w:tblPr/>
      <w:tcPr>
        <w:tcBorders>
          <w:top w:color="4BACC6" w:space="0" w:sz="4" w:themeColor="accent5" w:val="single"/>
          <w:bottom w:color="4BACC6"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BACC6" w:space="0" w:sz="4" w:themeColor="accent5" w:val="double"/>
          <w:left w:val="nil"/>
        </w:tcBorders>
      </w:tcPr>
    </w:tblStylePr>
    <w:tblStylePr w:type="swCell">
      <w:tblPr/>
      <w:tcPr>
        <w:tcBorders>
          <w:top w:color="4BACC6" w:space="0" w:sz="4" w:themeColor="accent5" w:val="double"/>
          <w:right w:val="nil"/>
        </w:tcBorders>
      </w:tcPr>
    </w:tblStylePr>
  </w:style>
  <w:style w:styleId="ListTable3-Accent6" w:type="table">
    <w:name w:val="List Table 3 Accent 6"/>
    <w:basedOn w:val="TableNormal"/>
    <w:uiPriority w:val="48"/>
    <w:rsid w:val="001C53CD"/>
    <w:pPr>
      <w:spacing w:after="0" w:line="240" w:lineRule="auto"/>
    </w:pPr>
    <w:tblPr>
      <w:tblStyleRowBandSize w:val="1"/>
      <w:tblStyleColBandSize w:val="1"/>
      <w:tblBorders>
        <w:top w:color="F79646" w:space="0" w:sz="4" w:themeColor="accent6" w:val="single"/>
        <w:left w:color="F79646" w:space="0" w:sz="4" w:themeColor="accent6" w:val="single"/>
        <w:bottom w:color="F79646" w:space="0" w:sz="4" w:themeColor="accent6" w:val="single"/>
        <w:right w:color="F79646" w:space="0" w:sz="4" w:themeColor="accent6" w:val="single"/>
      </w:tblBorders>
    </w:tblPr>
    <w:tblStylePr w:type="firstRow">
      <w:rPr>
        <w:b/>
        <w:bCs/>
        <w:color w:themeColor="background1" w:val="FFFFFF"/>
      </w:rPr>
      <w:tblPr/>
      <w:tcPr>
        <w:shd w:color="auto" w:fill="F79646" w:themeFill="accent6" w:val="clear"/>
      </w:tcPr>
    </w:tblStylePr>
    <w:tblStylePr w:type="lastRow">
      <w:rPr>
        <w:b/>
        <w:bCs/>
      </w:rPr>
      <w:tblPr/>
      <w:tcPr>
        <w:tcBorders>
          <w:top w:color="F79646" w:space="0" w:sz="4" w:themeColor="accent6"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F79646" w:space="0" w:sz="4" w:themeColor="accent6" w:val="single"/>
          <w:right w:color="F79646" w:space="0" w:sz="4" w:themeColor="accent6" w:val="single"/>
        </w:tcBorders>
      </w:tcPr>
    </w:tblStylePr>
    <w:tblStylePr w:type="band1Horz">
      <w:tblPr/>
      <w:tcPr>
        <w:tcBorders>
          <w:top w:color="F79646" w:space="0" w:sz="4" w:themeColor="accent6" w:val="single"/>
          <w:bottom w:color="F79646" w:space="0" w:sz="4" w:themeColor="accent6"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F79646" w:space="0" w:sz="4" w:themeColor="accent6" w:val="double"/>
          <w:left w:val="nil"/>
        </w:tcBorders>
      </w:tcPr>
    </w:tblStylePr>
    <w:tblStylePr w:type="swCell">
      <w:tblPr/>
      <w:tcPr>
        <w:tcBorders>
          <w:top w:color="F79646" w:space="0" w:sz="4" w:themeColor="accent6" w:val="double"/>
          <w:right w:val="nil"/>
        </w:tcBorders>
      </w:tcPr>
    </w:tblStylePr>
  </w:style>
  <w:style w:styleId="ListTable4" w:type="table">
    <w:name w:val="List Table 4"/>
    <w:basedOn w:val="TableNormal"/>
    <w:uiPriority w:val="49"/>
    <w:rsid w:val="001C53CD"/>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4-Accent1" w:type="table">
    <w:name w:val="List Table 4 Accent 1"/>
    <w:basedOn w:val="TableNormal"/>
    <w:uiPriority w:val="49"/>
    <w:rsid w:val="001C53CD"/>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4-Accent2" w:type="table">
    <w:name w:val="List Table 4 Accent 2"/>
    <w:basedOn w:val="TableNormal"/>
    <w:uiPriority w:val="49"/>
    <w:rsid w:val="001C53CD"/>
    <w:pPr>
      <w:spacing w:after="0" w:line="240" w:lineRule="auto"/>
    </w:pPr>
    <w:tblPr>
      <w:tblStyleRowBandSize w:val="1"/>
      <w:tblStyleColBandSize w:val="1"/>
      <w:tblBorders>
        <w:top w:color="D99594" w:space="0" w:sz="4" w:themeColor="accent2" w:themeTint="99" w:val="single"/>
        <w:left w:color="D99594" w:space="0" w:sz="4" w:themeColor="accent2" w:themeTint="99" w:val="single"/>
        <w:bottom w:color="D99594" w:space="0" w:sz="4" w:themeColor="accent2" w:themeTint="99" w:val="single"/>
        <w:right w:color="D99594" w:space="0" w:sz="4" w:themeColor="accent2" w:themeTint="99" w:val="single"/>
        <w:insideH w:color="D99594" w:space="0" w:sz="4" w:themeColor="accent2" w:themeTint="99" w:val="single"/>
      </w:tblBorders>
    </w:tblPr>
    <w:tblStylePr w:type="firstRow">
      <w:rPr>
        <w:b/>
        <w:bCs/>
        <w:color w:themeColor="background1" w:val="FFFFFF"/>
      </w:rPr>
      <w:tblPr/>
      <w:tcPr>
        <w:tcBorders>
          <w:top w:color="C0504D" w:space="0" w:sz="4" w:themeColor="accent2" w:val="single"/>
          <w:left w:color="C0504D" w:space="0" w:sz="4" w:themeColor="accent2" w:val="single"/>
          <w:bottom w:color="C0504D" w:space="0" w:sz="4" w:themeColor="accent2" w:val="single"/>
          <w:right w:color="C0504D" w:space="0" w:sz="4" w:themeColor="accent2" w:val="single"/>
          <w:insideH w:val="nil"/>
        </w:tcBorders>
        <w:shd w:color="auto" w:fill="C0504D" w:themeFill="accent2" w:val="clear"/>
      </w:tcPr>
    </w:tblStylePr>
    <w:tblStylePr w:type="lastRow">
      <w:rPr>
        <w:b/>
        <w:bCs/>
      </w:rPr>
      <w:tblPr/>
      <w:tcPr>
        <w:tcBorders>
          <w:top w:color="D99594" w:space="0" w:sz="4" w:themeColor="accent2" w:themeTint="99"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4-Accent3" w:type="table">
    <w:name w:val="List Table 4 Accent 3"/>
    <w:basedOn w:val="TableNormal"/>
    <w:uiPriority w:val="49"/>
    <w:rsid w:val="001C53CD"/>
    <w:pPr>
      <w:spacing w:after="0" w:line="240" w:lineRule="auto"/>
    </w:pPr>
    <w:tblPr>
      <w:tblStyleRowBandSize w:val="1"/>
      <w:tblStyleColBandSize w:val="1"/>
      <w:tblBorders>
        <w:top w:color="C2D69B" w:space="0" w:sz="4" w:themeColor="accent3" w:themeTint="99" w:val="single"/>
        <w:left w:color="C2D69B" w:space="0" w:sz="4" w:themeColor="accent3" w:themeTint="99" w:val="single"/>
        <w:bottom w:color="C2D69B" w:space="0" w:sz="4" w:themeColor="accent3" w:themeTint="99" w:val="single"/>
        <w:right w:color="C2D69B" w:space="0" w:sz="4" w:themeColor="accent3" w:themeTint="99" w:val="single"/>
        <w:insideH w:color="C2D69B" w:space="0" w:sz="4" w:themeColor="accent3" w:themeTint="99" w:val="single"/>
      </w:tblBorders>
    </w:tblPr>
    <w:tblStylePr w:type="firstRow">
      <w:rPr>
        <w:b/>
        <w:bCs/>
        <w:color w:themeColor="background1" w:val="FFFFFF"/>
      </w:rPr>
      <w:tblPr/>
      <w:tcPr>
        <w:tcBorders>
          <w:top w:color="9BBB59" w:space="0" w:sz="4" w:themeColor="accent3" w:val="single"/>
          <w:left w:color="9BBB59" w:space="0" w:sz="4" w:themeColor="accent3" w:val="single"/>
          <w:bottom w:color="9BBB59" w:space="0" w:sz="4" w:themeColor="accent3" w:val="single"/>
          <w:right w:color="9BBB59" w:space="0" w:sz="4" w:themeColor="accent3" w:val="single"/>
          <w:insideH w:val="nil"/>
        </w:tcBorders>
        <w:shd w:color="auto" w:fill="9BBB59" w:themeFill="accent3" w:val="clear"/>
      </w:tcPr>
    </w:tblStylePr>
    <w:tblStylePr w:type="lastRow">
      <w:rPr>
        <w:b/>
        <w:bCs/>
      </w:rPr>
      <w:tblPr/>
      <w:tcPr>
        <w:tcBorders>
          <w:top w:color="C2D69B" w:space="0" w:sz="4" w:themeColor="accent3" w:themeTint="99"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4-Accent4" w:type="table">
    <w:name w:val="List Table 4 Accent 4"/>
    <w:basedOn w:val="TableNormal"/>
    <w:uiPriority w:val="49"/>
    <w:rsid w:val="001C53CD"/>
    <w:pPr>
      <w:spacing w:after="0" w:line="240" w:lineRule="auto"/>
    </w:pPr>
    <w:tblPr>
      <w:tblStyleRowBandSize w:val="1"/>
      <w:tblStyleColBandSize w:val="1"/>
      <w:tblBorders>
        <w:top w:color="B2A1C7" w:space="0" w:sz="4" w:themeColor="accent4" w:themeTint="99" w:val="single"/>
        <w:left w:color="B2A1C7" w:space="0" w:sz="4" w:themeColor="accent4" w:themeTint="99" w:val="single"/>
        <w:bottom w:color="B2A1C7" w:space="0" w:sz="4" w:themeColor="accent4" w:themeTint="99" w:val="single"/>
        <w:right w:color="B2A1C7" w:space="0" w:sz="4" w:themeColor="accent4" w:themeTint="99" w:val="single"/>
        <w:insideH w:color="B2A1C7" w:space="0" w:sz="4" w:themeColor="accent4" w:themeTint="99" w:val="single"/>
      </w:tblBorders>
    </w:tblPr>
    <w:tblStylePr w:type="firstRow">
      <w:rPr>
        <w:b/>
        <w:bCs/>
        <w:color w:themeColor="background1" w:val="FFFFFF"/>
      </w:rPr>
      <w:tblPr/>
      <w:tcPr>
        <w:tcBorders>
          <w:top w:color="8064A2" w:space="0" w:sz="4" w:themeColor="accent4" w:val="single"/>
          <w:left w:color="8064A2" w:space="0" w:sz="4" w:themeColor="accent4" w:val="single"/>
          <w:bottom w:color="8064A2" w:space="0" w:sz="4" w:themeColor="accent4" w:val="single"/>
          <w:right w:color="8064A2" w:space="0" w:sz="4" w:themeColor="accent4" w:val="single"/>
          <w:insideH w:val="nil"/>
        </w:tcBorders>
        <w:shd w:color="auto" w:fill="8064A2" w:themeFill="accent4" w:val="clear"/>
      </w:tcPr>
    </w:tblStylePr>
    <w:tblStylePr w:type="lastRow">
      <w:rPr>
        <w:b/>
        <w:bCs/>
      </w:rPr>
      <w:tblPr/>
      <w:tcPr>
        <w:tcBorders>
          <w:top w:color="B2A1C7" w:space="0" w:sz="4" w:themeColor="accent4" w:themeTint="99"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4-Accent5" w:type="table">
    <w:name w:val="List Table 4 Accent 5"/>
    <w:basedOn w:val="TableNormal"/>
    <w:uiPriority w:val="49"/>
    <w:rsid w:val="001C53CD"/>
    <w:pPr>
      <w:spacing w:after="0" w:line="240" w:lineRule="auto"/>
    </w:pPr>
    <w:tblPr>
      <w:tblStyleRowBandSize w:val="1"/>
      <w:tblStyleColBandSize w:val="1"/>
      <w:tblBorders>
        <w:top w:color="92CDDC" w:space="0" w:sz="4" w:themeColor="accent5" w:themeTint="99" w:val="single"/>
        <w:left w:color="92CDDC" w:space="0" w:sz="4" w:themeColor="accent5" w:themeTint="99" w:val="single"/>
        <w:bottom w:color="92CDDC" w:space="0" w:sz="4" w:themeColor="accent5" w:themeTint="99" w:val="single"/>
        <w:right w:color="92CDDC" w:space="0" w:sz="4" w:themeColor="accent5" w:themeTint="99" w:val="single"/>
        <w:insideH w:color="92CDDC" w:space="0" w:sz="4" w:themeColor="accent5" w:themeTint="99" w:val="single"/>
      </w:tblBorders>
    </w:tblPr>
    <w:tblStylePr w:type="firstRow">
      <w:rPr>
        <w:b/>
        <w:bCs/>
        <w:color w:themeColor="background1" w:val="FFFFFF"/>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val="nil"/>
        </w:tcBorders>
        <w:shd w:color="auto" w:fill="4BACC6" w:themeFill="accent5" w:val="clear"/>
      </w:tcPr>
    </w:tblStylePr>
    <w:tblStylePr w:type="lastRow">
      <w:rPr>
        <w:b/>
        <w:bCs/>
      </w:rPr>
      <w:tblPr/>
      <w:tcPr>
        <w:tcBorders>
          <w:top w:color="92CDDC" w:space="0" w:sz="4" w:themeColor="accent5" w:themeTint="99"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4-Accent6" w:type="table">
    <w:name w:val="List Table 4 Accent 6"/>
    <w:basedOn w:val="TableNormal"/>
    <w:uiPriority w:val="49"/>
    <w:rsid w:val="001C53CD"/>
    <w:pPr>
      <w:spacing w:after="0" w:line="240" w:lineRule="auto"/>
    </w:pPr>
    <w:tblPr>
      <w:tblStyleRowBandSize w:val="1"/>
      <w:tblStyleColBandSize w:val="1"/>
      <w:tblBorders>
        <w:top w:color="FABF8F" w:space="0" w:sz="4" w:themeColor="accent6" w:themeTint="99" w:val="single"/>
        <w:left w:color="FABF8F" w:space="0" w:sz="4" w:themeColor="accent6" w:themeTint="99" w:val="single"/>
        <w:bottom w:color="FABF8F" w:space="0" w:sz="4" w:themeColor="accent6" w:themeTint="99" w:val="single"/>
        <w:right w:color="FABF8F" w:space="0" w:sz="4" w:themeColor="accent6" w:themeTint="99" w:val="single"/>
        <w:insideH w:color="FABF8F" w:space="0" w:sz="4" w:themeColor="accent6" w:themeTint="99" w:val="single"/>
      </w:tblBorders>
    </w:tblPr>
    <w:tblStylePr w:type="firstRow">
      <w:rPr>
        <w:b/>
        <w:bCs/>
        <w:color w:themeColor="background1" w:val="FFFFFF"/>
      </w:rPr>
      <w:tblPr/>
      <w:tcPr>
        <w:tcBorders>
          <w:top w:color="F79646" w:space="0" w:sz="4" w:themeColor="accent6" w:val="single"/>
          <w:left w:color="F79646" w:space="0" w:sz="4" w:themeColor="accent6" w:val="single"/>
          <w:bottom w:color="F79646" w:space="0" w:sz="4" w:themeColor="accent6" w:val="single"/>
          <w:right w:color="F79646" w:space="0" w:sz="4" w:themeColor="accent6" w:val="single"/>
          <w:insideH w:val="nil"/>
        </w:tcBorders>
        <w:shd w:color="auto" w:fill="F79646" w:themeFill="accent6" w:val="clear"/>
      </w:tcPr>
    </w:tblStylePr>
    <w:tblStylePr w:type="lastRow">
      <w:rPr>
        <w:b/>
        <w:bCs/>
      </w:rPr>
      <w:tblPr/>
      <w:tcPr>
        <w:tcBorders>
          <w:top w:color="FABF8F" w:space="0" w:sz="4" w:themeColor="accent6" w:themeTint="99"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5Dark" w:type="table">
    <w:name w:val="List Table 5 Dark"/>
    <w:basedOn w:val="TableNormal"/>
    <w:uiPriority w:val="50"/>
    <w:rsid w:val="001C53CD"/>
    <w:pPr>
      <w:spacing w:after="0" w:line="240" w:lineRule="auto"/>
    </w:pPr>
    <w:rPr>
      <w:color w:themeColor="background1" w:val="FFFFFF"/>
    </w:rPr>
    <w:tblPr>
      <w:tblStyleRowBandSize w:val="1"/>
      <w:tblStyleColBandSize w:val="1"/>
      <w:tblBorders>
        <w:top w:color="000000" w:space="0" w:sz="24" w:themeColor="text1" w:val="single"/>
        <w:left w:color="000000" w:space="0" w:sz="24" w:themeColor="text1" w:val="single"/>
        <w:bottom w:color="000000" w:space="0" w:sz="24" w:themeColor="text1" w:val="single"/>
        <w:right w:color="000000" w:space="0" w:sz="24" w:themeColor="text1" w:val="single"/>
      </w:tblBorders>
    </w:tblPr>
    <w:tcPr>
      <w:shd w:color="auto" w:fill="000000" w:themeFill="tex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1" w:type="table">
    <w:name w:val="List Table 5 Dark Accent 1"/>
    <w:basedOn w:val="TableNormal"/>
    <w:uiPriority w:val="50"/>
    <w:rsid w:val="001C53CD"/>
    <w:pPr>
      <w:spacing w:after="0" w:line="240" w:lineRule="auto"/>
    </w:pPr>
    <w:rPr>
      <w:color w:themeColor="background1" w:val="FFFFFF"/>
    </w:rPr>
    <w:tblPr>
      <w:tblStyleRowBandSize w:val="1"/>
      <w:tblStyleColBandSize w:val="1"/>
      <w:tblBorders>
        <w:top w:color="4F81BD" w:space="0" w:sz="24" w:themeColor="accent1" w:val="single"/>
        <w:left w:color="4F81BD" w:space="0" w:sz="24" w:themeColor="accent1" w:val="single"/>
        <w:bottom w:color="4F81BD" w:space="0" w:sz="24" w:themeColor="accent1" w:val="single"/>
        <w:right w:color="4F81BD" w:space="0" w:sz="24" w:themeColor="accent1" w:val="single"/>
      </w:tblBorders>
    </w:tblPr>
    <w:tcPr>
      <w:shd w:color="auto" w:fill="4F81BD" w:themeFill="accent1"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2" w:type="table">
    <w:name w:val="List Table 5 Dark Accent 2"/>
    <w:basedOn w:val="TableNormal"/>
    <w:uiPriority w:val="50"/>
    <w:rsid w:val="001C53CD"/>
    <w:pPr>
      <w:spacing w:after="0" w:line="240" w:lineRule="auto"/>
    </w:pPr>
    <w:rPr>
      <w:color w:themeColor="background1" w:val="FFFFFF"/>
    </w:rPr>
    <w:tblPr>
      <w:tblStyleRowBandSize w:val="1"/>
      <w:tblStyleColBandSize w:val="1"/>
      <w:tblBorders>
        <w:top w:color="C0504D" w:space="0" w:sz="24" w:themeColor="accent2" w:val="single"/>
        <w:left w:color="C0504D" w:space="0" w:sz="24" w:themeColor="accent2" w:val="single"/>
        <w:bottom w:color="C0504D" w:space="0" w:sz="24" w:themeColor="accent2" w:val="single"/>
        <w:right w:color="C0504D" w:space="0" w:sz="24" w:themeColor="accent2" w:val="single"/>
      </w:tblBorders>
    </w:tblPr>
    <w:tcPr>
      <w:shd w:color="auto" w:fill="C0504D" w:themeFill="accent2"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3" w:type="table">
    <w:name w:val="List Table 5 Dark Accent 3"/>
    <w:basedOn w:val="TableNormal"/>
    <w:uiPriority w:val="50"/>
    <w:rsid w:val="001C53CD"/>
    <w:pPr>
      <w:spacing w:after="0" w:line="240" w:lineRule="auto"/>
    </w:pPr>
    <w:rPr>
      <w:color w:themeColor="background1" w:val="FFFFFF"/>
    </w:rPr>
    <w:tblPr>
      <w:tblStyleRowBandSize w:val="1"/>
      <w:tblStyleColBandSize w:val="1"/>
      <w:tblBorders>
        <w:top w:color="9BBB59" w:space="0" w:sz="24" w:themeColor="accent3" w:val="single"/>
        <w:left w:color="9BBB59" w:space="0" w:sz="24" w:themeColor="accent3" w:val="single"/>
        <w:bottom w:color="9BBB59" w:space="0" w:sz="24" w:themeColor="accent3" w:val="single"/>
        <w:right w:color="9BBB59" w:space="0" w:sz="24" w:themeColor="accent3" w:val="single"/>
      </w:tblBorders>
    </w:tblPr>
    <w:tcPr>
      <w:shd w:color="auto" w:fill="9BBB59" w:themeFill="accent3"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4" w:type="table">
    <w:name w:val="List Table 5 Dark Accent 4"/>
    <w:basedOn w:val="TableNormal"/>
    <w:uiPriority w:val="50"/>
    <w:rsid w:val="001C53CD"/>
    <w:pPr>
      <w:spacing w:after="0" w:line="240" w:lineRule="auto"/>
    </w:pPr>
    <w:rPr>
      <w:color w:themeColor="background1" w:val="FFFFFF"/>
    </w:rPr>
    <w:tblPr>
      <w:tblStyleRowBandSize w:val="1"/>
      <w:tblStyleColBandSize w:val="1"/>
      <w:tblBorders>
        <w:top w:color="8064A2" w:space="0" w:sz="24" w:themeColor="accent4" w:val="single"/>
        <w:left w:color="8064A2" w:space="0" w:sz="24" w:themeColor="accent4" w:val="single"/>
        <w:bottom w:color="8064A2" w:space="0" w:sz="24" w:themeColor="accent4" w:val="single"/>
        <w:right w:color="8064A2" w:space="0" w:sz="24" w:themeColor="accent4" w:val="single"/>
      </w:tblBorders>
    </w:tblPr>
    <w:tcPr>
      <w:shd w:color="auto" w:fill="8064A2" w:themeFill="accent4"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5" w:type="table">
    <w:name w:val="List Table 5 Dark Accent 5"/>
    <w:basedOn w:val="TableNormal"/>
    <w:uiPriority w:val="50"/>
    <w:rsid w:val="001C53CD"/>
    <w:pPr>
      <w:spacing w:after="0" w:line="240" w:lineRule="auto"/>
    </w:pPr>
    <w:rPr>
      <w:color w:themeColor="background1" w:val="FFFFFF"/>
    </w:rPr>
    <w:tblPr>
      <w:tblStyleRowBandSize w:val="1"/>
      <w:tblStyleColBandSize w:val="1"/>
      <w:tblBorders>
        <w:top w:color="4BACC6" w:space="0" w:sz="24" w:themeColor="accent5" w:val="single"/>
        <w:left w:color="4BACC6" w:space="0" w:sz="24" w:themeColor="accent5" w:val="single"/>
        <w:bottom w:color="4BACC6" w:space="0" w:sz="24" w:themeColor="accent5" w:val="single"/>
        <w:right w:color="4BACC6" w:space="0" w:sz="24" w:themeColor="accent5" w:val="single"/>
      </w:tblBorders>
    </w:tblPr>
    <w:tcPr>
      <w:shd w:color="auto" w:fill="4BACC6" w:themeFill="accent5"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5Dark-Accent6" w:type="table">
    <w:name w:val="List Table 5 Dark Accent 6"/>
    <w:basedOn w:val="TableNormal"/>
    <w:uiPriority w:val="50"/>
    <w:rsid w:val="001C53CD"/>
    <w:pPr>
      <w:spacing w:after="0" w:line="240" w:lineRule="auto"/>
    </w:pPr>
    <w:rPr>
      <w:color w:themeColor="background1" w:val="FFFFFF"/>
    </w:rPr>
    <w:tblPr>
      <w:tblStyleRowBandSize w:val="1"/>
      <w:tblStyleColBandSize w:val="1"/>
      <w:tblBorders>
        <w:top w:color="F79646" w:space="0" w:sz="24" w:themeColor="accent6" w:val="single"/>
        <w:left w:color="F79646" w:space="0" w:sz="24" w:themeColor="accent6" w:val="single"/>
        <w:bottom w:color="F79646" w:space="0" w:sz="24" w:themeColor="accent6" w:val="single"/>
        <w:right w:color="F79646" w:space="0" w:sz="24" w:themeColor="accent6" w:val="single"/>
      </w:tblBorders>
    </w:tblPr>
    <w:tcPr>
      <w:shd w:color="auto" w:fill="F79646" w:themeFill="accent6" w:val="clear"/>
    </w:tcPr>
    <w:tblStylePr w:type="firstRow">
      <w:rPr>
        <w:b/>
        <w:bCs/>
      </w:rPr>
      <w:tblPr/>
      <w:tcPr>
        <w:tcBorders>
          <w:bottom w:color="FFFFFF" w:space="0" w:sz="18" w:themeColor="background1" w:val="single"/>
        </w:tcBorders>
      </w:tcPr>
    </w:tblStylePr>
    <w:tblStylePr w:type="lastRow">
      <w:rPr>
        <w:b/>
        <w:bCs/>
      </w:rPr>
      <w:tblPr/>
      <w:tcPr>
        <w:tcBorders>
          <w:top w:color="FFFFFF" w:space="0" w:sz="4" w:themeColor="background1" w:val="single"/>
        </w:tcBorders>
      </w:tcPr>
    </w:tblStylePr>
    <w:tblStylePr w:type="firstCol">
      <w:rPr>
        <w:b/>
        <w:bCs/>
      </w:rPr>
      <w:tblPr/>
      <w:tcPr>
        <w:tcBorders>
          <w:right w:color="FFFFFF" w:space="0" w:sz="4" w:themeColor="background1" w:val="single"/>
        </w:tcBorders>
      </w:tcPr>
    </w:tblStylePr>
    <w:tblStylePr w:type="lastCol">
      <w:rPr>
        <w:b/>
        <w:bCs/>
      </w:rPr>
      <w:tblPr/>
      <w:tcPr>
        <w:tcBorders>
          <w:left w:color="FFFFFF" w:space="0" w:sz="4" w:themeColor="background1" w:val="single"/>
        </w:tcBorders>
      </w:tcPr>
    </w:tblStylePr>
    <w:tblStylePr w:type="band1Vert">
      <w:tblPr/>
      <w:tcPr>
        <w:tcBorders>
          <w:left w:color="FFFFFF" w:space="0" w:sz="4" w:themeColor="background1" w:val="single"/>
          <w:right w:color="FFFFFF" w:space="0" w:sz="4" w:themeColor="background1" w:val="single"/>
        </w:tcBorders>
      </w:tcPr>
    </w:tblStylePr>
    <w:tblStylePr w:type="band2Vert">
      <w:tblPr/>
      <w:tcPr>
        <w:tcBorders>
          <w:left w:color="FFFFFF" w:space="0" w:sz="4" w:themeColor="background1" w:val="single"/>
          <w:right w:color="FFFFFF" w:space="0" w:sz="4" w:themeColor="background1" w:val="single"/>
        </w:tcBorders>
      </w:tcPr>
    </w:tblStylePr>
    <w:tblStylePr w:type="band1Horz">
      <w:tblPr/>
      <w:tcPr>
        <w:tcBorders>
          <w:top w:color="FFFFFF" w:space="0" w:sz="4" w:themeColor="background1" w:val="single"/>
          <w:bottom w:color="FFFFFF" w:space="0" w:sz="4" w:themeColor="background1" w:val="single"/>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styleId="ListTable6Colorful" w:type="table">
    <w:name w:val="List Table 6 Colorful"/>
    <w:basedOn w:val="TableNormal"/>
    <w:uiPriority w:val="51"/>
    <w:rsid w:val="001C53CD"/>
    <w:pPr>
      <w:spacing w:after="0" w:line="240" w:lineRule="auto"/>
    </w:pPr>
    <w:rPr>
      <w:color w:themeColor="text1" w:val="000000"/>
    </w:rPr>
    <w:tblPr>
      <w:tblStyleRowBandSize w:val="1"/>
      <w:tblStyleColBandSize w:val="1"/>
      <w:tblBorders>
        <w:top w:color="000000" w:space="0" w:sz="4" w:themeColor="text1" w:val="single"/>
        <w:bottom w:color="000000" w:space="0" w:sz="4" w:themeColor="text1" w:val="single"/>
      </w:tblBorders>
    </w:tblPr>
    <w:tblStylePr w:type="firstRow">
      <w:rPr>
        <w:b/>
        <w:bCs/>
      </w:rPr>
      <w:tblPr/>
      <w:tcPr>
        <w:tcBorders>
          <w:bottom w:color="000000" w:space="0" w:sz="4" w:themeColor="text1" w:val="single"/>
        </w:tcBorders>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ListTable6Colorful-Accent1" w:type="table">
    <w:name w:val="List Table 6 Colorful Accent 1"/>
    <w:basedOn w:val="TableNormal"/>
    <w:uiPriority w:val="51"/>
    <w:rsid w:val="001C53CD"/>
    <w:pPr>
      <w:spacing w:after="0" w:line="240" w:lineRule="auto"/>
    </w:pPr>
    <w:rPr>
      <w:color w:themeColor="accent1" w:themeShade="BF" w:val="365F91"/>
    </w:rPr>
    <w:tblPr>
      <w:tblStyleRowBandSize w:val="1"/>
      <w:tblStyleColBandSize w:val="1"/>
      <w:tblBorders>
        <w:top w:color="4F81BD" w:space="0" w:sz="4" w:themeColor="accent1" w:val="single"/>
        <w:bottom w:color="4F81BD" w:space="0" w:sz="4" w:themeColor="accent1" w:val="single"/>
      </w:tblBorders>
    </w:tblPr>
    <w:tblStylePr w:type="firstRow">
      <w:rPr>
        <w:b/>
        <w:bCs/>
      </w:rPr>
      <w:tblPr/>
      <w:tcPr>
        <w:tcBorders>
          <w:bottom w:color="4F81BD" w:space="0" w:sz="4" w:themeColor="accent1" w:val="single"/>
        </w:tcBorders>
      </w:tcPr>
    </w:tblStylePr>
    <w:tblStylePr w:type="lastRow">
      <w:rPr>
        <w:b/>
        <w:bCs/>
      </w:rPr>
      <w:tblPr/>
      <w:tcPr>
        <w:tcBorders>
          <w:top w:color="4F81BD" w:space="0" w:sz="4" w:themeColor="accent1"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styleId="ListTable6Colorful-Accent2" w:type="table">
    <w:name w:val="List Table 6 Colorful Accent 2"/>
    <w:basedOn w:val="TableNormal"/>
    <w:uiPriority w:val="51"/>
    <w:rsid w:val="001C53CD"/>
    <w:pPr>
      <w:spacing w:after="0" w:line="240" w:lineRule="auto"/>
    </w:pPr>
    <w:rPr>
      <w:color w:themeColor="accent2" w:themeShade="BF" w:val="943634"/>
    </w:rPr>
    <w:tblPr>
      <w:tblStyleRowBandSize w:val="1"/>
      <w:tblStyleColBandSize w:val="1"/>
      <w:tblBorders>
        <w:top w:color="C0504D" w:space="0" w:sz="4" w:themeColor="accent2" w:val="single"/>
        <w:bottom w:color="C0504D" w:space="0" w:sz="4" w:themeColor="accent2" w:val="single"/>
      </w:tblBorders>
    </w:tblPr>
    <w:tblStylePr w:type="firstRow">
      <w:rPr>
        <w:b/>
        <w:bCs/>
      </w:rPr>
      <w:tblPr/>
      <w:tcPr>
        <w:tcBorders>
          <w:bottom w:color="C0504D" w:space="0" w:sz="4" w:themeColor="accent2" w:val="single"/>
        </w:tcBorders>
      </w:tcPr>
    </w:tblStylePr>
    <w:tblStylePr w:type="lastRow">
      <w:rPr>
        <w:b/>
        <w:bCs/>
      </w:rPr>
      <w:tblPr/>
      <w:tcPr>
        <w:tcBorders>
          <w:top w:color="C0504D" w:space="0" w:sz="4" w:themeColor="accent2" w:val="double"/>
        </w:tcBorders>
      </w:tcPr>
    </w:tblStylePr>
    <w:tblStylePr w:type="firstCol">
      <w:rPr>
        <w:b/>
        <w:bCs/>
      </w:rPr>
    </w:tblStylePr>
    <w:tblStylePr w:type="lastCol">
      <w:rPr>
        <w:b/>
        <w:bCs/>
      </w:rPr>
    </w:tblStylePr>
    <w:tblStylePr w:type="band1Vert">
      <w:tblPr/>
      <w:tcPr>
        <w:shd w:color="auto" w:fill="F2DBDB" w:themeFill="accent2" w:themeFillTint="33" w:val="clear"/>
      </w:tcPr>
    </w:tblStylePr>
    <w:tblStylePr w:type="band1Horz">
      <w:tblPr/>
      <w:tcPr>
        <w:shd w:color="auto" w:fill="F2DBDB" w:themeFill="accent2" w:themeFillTint="33" w:val="clear"/>
      </w:tcPr>
    </w:tblStylePr>
  </w:style>
  <w:style w:styleId="ListTable6Colorful-Accent3" w:type="table">
    <w:name w:val="List Table 6 Colorful Accent 3"/>
    <w:basedOn w:val="TableNormal"/>
    <w:uiPriority w:val="51"/>
    <w:rsid w:val="001C53CD"/>
    <w:pPr>
      <w:spacing w:after="0" w:line="240" w:lineRule="auto"/>
    </w:pPr>
    <w:rPr>
      <w:color w:themeColor="accent3" w:themeShade="BF" w:val="76923C"/>
    </w:rPr>
    <w:tblPr>
      <w:tblStyleRowBandSize w:val="1"/>
      <w:tblStyleColBandSize w:val="1"/>
      <w:tblBorders>
        <w:top w:color="9BBB59" w:space="0" w:sz="4" w:themeColor="accent3" w:val="single"/>
        <w:bottom w:color="9BBB59" w:space="0" w:sz="4" w:themeColor="accent3" w:val="single"/>
      </w:tblBorders>
    </w:tblPr>
    <w:tblStylePr w:type="firstRow">
      <w:rPr>
        <w:b/>
        <w:bCs/>
      </w:rPr>
      <w:tblPr/>
      <w:tcPr>
        <w:tcBorders>
          <w:bottom w:color="9BBB59" w:space="0" w:sz="4" w:themeColor="accent3" w:val="single"/>
        </w:tcBorders>
      </w:tcPr>
    </w:tblStylePr>
    <w:tblStylePr w:type="lastRow">
      <w:rPr>
        <w:b/>
        <w:bCs/>
      </w:rPr>
      <w:tblPr/>
      <w:tcPr>
        <w:tcBorders>
          <w:top w:color="9BBB59" w:space="0" w:sz="4" w:themeColor="accent3" w:val="double"/>
        </w:tcBorders>
      </w:tcPr>
    </w:tblStylePr>
    <w:tblStylePr w:type="firstCol">
      <w:rPr>
        <w:b/>
        <w:bCs/>
      </w:rPr>
    </w:tblStylePr>
    <w:tblStylePr w:type="lastCol">
      <w:rPr>
        <w:b/>
        <w:bCs/>
      </w:rPr>
    </w:tblStylePr>
    <w:tblStylePr w:type="band1Vert">
      <w:tblPr/>
      <w:tcPr>
        <w:shd w:color="auto" w:fill="EAF1DD" w:themeFill="accent3" w:themeFillTint="33" w:val="clear"/>
      </w:tcPr>
    </w:tblStylePr>
    <w:tblStylePr w:type="band1Horz">
      <w:tblPr/>
      <w:tcPr>
        <w:shd w:color="auto" w:fill="EAF1DD" w:themeFill="accent3" w:themeFillTint="33" w:val="clear"/>
      </w:tcPr>
    </w:tblStylePr>
  </w:style>
  <w:style w:styleId="ListTable6Colorful-Accent4" w:type="table">
    <w:name w:val="List Table 6 Colorful Accent 4"/>
    <w:basedOn w:val="TableNormal"/>
    <w:uiPriority w:val="51"/>
    <w:rsid w:val="001C53CD"/>
    <w:pPr>
      <w:spacing w:after="0" w:line="240" w:lineRule="auto"/>
    </w:pPr>
    <w:rPr>
      <w:color w:themeColor="accent4" w:themeShade="BF" w:val="5F497A"/>
    </w:rPr>
    <w:tblPr>
      <w:tblStyleRowBandSize w:val="1"/>
      <w:tblStyleColBandSize w:val="1"/>
      <w:tblBorders>
        <w:top w:color="8064A2" w:space="0" w:sz="4" w:themeColor="accent4" w:val="single"/>
        <w:bottom w:color="8064A2" w:space="0" w:sz="4" w:themeColor="accent4" w:val="single"/>
      </w:tblBorders>
    </w:tblPr>
    <w:tblStylePr w:type="firstRow">
      <w:rPr>
        <w:b/>
        <w:bCs/>
      </w:rPr>
      <w:tblPr/>
      <w:tcPr>
        <w:tcBorders>
          <w:bottom w:color="8064A2" w:space="0" w:sz="4" w:themeColor="accent4" w:val="single"/>
        </w:tcBorders>
      </w:tcPr>
    </w:tblStylePr>
    <w:tblStylePr w:type="lastRow">
      <w:rPr>
        <w:b/>
        <w:bCs/>
      </w:rPr>
      <w:tblPr/>
      <w:tcPr>
        <w:tcBorders>
          <w:top w:color="8064A2" w:space="0" w:sz="4" w:themeColor="accent4" w:val="double"/>
        </w:tcBorders>
      </w:tcPr>
    </w:tblStylePr>
    <w:tblStylePr w:type="firstCol">
      <w:rPr>
        <w:b/>
        <w:bCs/>
      </w:rPr>
    </w:tblStylePr>
    <w:tblStylePr w:type="lastCol">
      <w:rPr>
        <w:b/>
        <w:bCs/>
      </w:rPr>
    </w:tblStylePr>
    <w:tblStylePr w:type="band1Vert">
      <w:tblPr/>
      <w:tcPr>
        <w:shd w:color="auto" w:fill="E5DFEC" w:themeFill="accent4" w:themeFillTint="33" w:val="clear"/>
      </w:tcPr>
    </w:tblStylePr>
    <w:tblStylePr w:type="band1Horz">
      <w:tblPr/>
      <w:tcPr>
        <w:shd w:color="auto" w:fill="E5DFEC" w:themeFill="accent4" w:themeFillTint="33" w:val="clear"/>
      </w:tcPr>
    </w:tblStylePr>
  </w:style>
  <w:style w:styleId="ListTable6Colorful-Accent5" w:type="table">
    <w:name w:val="List Table 6 Colorful Accent 5"/>
    <w:basedOn w:val="TableNormal"/>
    <w:uiPriority w:val="51"/>
    <w:rsid w:val="001C53CD"/>
    <w:pPr>
      <w:spacing w:after="0" w:line="240" w:lineRule="auto"/>
    </w:pPr>
    <w:rPr>
      <w:color w:themeColor="accent5" w:themeShade="BF" w:val="31849B"/>
    </w:rPr>
    <w:tblPr>
      <w:tblStyleRowBandSize w:val="1"/>
      <w:tblStyleColBandSize w:val="1"/>
      <w:tblBorders>
        <w:top w:color="4BACC6" w:space="0" w:sz="4" w:themeColor="accent5" w:val="single"/>
        <w:bottom w:color="4BACC6" w:space="0" w:sz="4" w:themeColor="accent5" w:val="single"/>
      </w:tblBorders>
    </w:tblPr>
    <w:tblStylePr w:type="firstRow">
      <w:rPr>
        <w:b/>
        <w:bCs/>
      </w:rPr>
      <w:tblPr/>
      <w:tcPr>
        <w:tcBorders>
          <w:bottom w:color="4BACC6" w:space="0" w:sz="4" w:themeColor="accent5" w:val="single"/>
        </w:tcBorders>
      </w:tcPr>
    </w:tblStylePr>
    <w:tblStylePr w:type="lastRow">
      <w:rPr>
        <w:b/>
        <w:bCs/>
      </w:rPr>
      <w:tblPr/>
      <w:tcPr>
        <w:tcBorders>
          <w:top w:color="4BACC6" w:space="0" w:sz="4" w:themeColor="accent5" w:val="double"/>
        </w:tcBorders>
      </w:tcPr>
    </w:tblStylePr>
    <w:tblStylePr w:type="firstCol">
      <w:rPr>
        <w:b/>
        <w:bCs/>
      </w:rPr>
    </w:tblStylePr>
    <w:tblStylePr w:type="lastCol">
      <w:rPr>
        <w:b/>
        <w:bCs/>
      </w:rPr>
    </w:tblStylePr>
    <w:tblStylePr w:type="band1Vert">
      <w:tblPr/>
      <w:tcPr>
        <w:shd w:color="auto" w:fill="DAEEF3" w:themeFill="accent5" w:themeFillTint="33" w:val="clear"/>
      </w:tcPr>
    </w:tblStylePr>
    <w:tblStylePr w:type="band1Horz">
      <w:tblPr/>
      <w:tcPr>
        <w:shd w:color="auto" w:fill="DAEEF3" w:themeFill="accent5" w:themeFillTint="33" w:val="clear"/>
      </w:tcPr>
    </w:tblStylePr>
  </w:style>
  <w:style w:styleId="ListTable6Colorful-Accent6" w:type="table">
    <w:name w:val="List Table 6 Colorful Accent 6"/>
    <w:basedOn w:val="TableNormal"/>
    <w:uiPriority w:val="51"/>
    <w:rsid w:val="001C53CD"/>
    <w:pPr>
      <w:spacing w:after="0" w:line="240" w:lineRule="auto"/>
    </w:pPr>
    <w:rPr>
      <w:color w:themeColor="accent6" w:themeShade="BF" w:val="E36C0A"/>
    </w:rPr>
    <w:tblPr>
      <w:tblStyleRowBandSize w:val="1"/>
      <w:tblStyleColBandSize w:val="1"/>
      <w:tblBorders>
        <w:top w:color="F79646" w:space="0" w:sz="4" w:themeColor="accent6" w:val="single"/>
        <w:bottom w:color="F79646" w:space="0" w:sz="4" w:themeColor="accent6" w:val="single"/>
      </w:tblBorders>
    </w:tblPr>
    <w:tblStylePr w:type="firstRow">
      <w:rPr>
        <w:b/>
        <w:bCs/>
      </w:rPr>
      <w:tblPr/>
      <w:tcPr>
        <w:tcBorders>
          <w:bottom w:color="F79646" w:space="0" w:sz="4" w:themeColor="accent6" w:val="single"/>
        </w:tcBorders>
      </w:tcPr>
    </w:tblStylePr>
    <w:tblStylePr w:type="lastRow">
      <w:rPr>
        <w:b/>
        <w:bCs/>
      </w:rPr>
      <w:tblPr/>
      <w:tcPr>
        <w:tcBorders>
          <w:top w:color="F79646" w:space="0" w:sz="4" w:themeColor="accent6" w:val="double"/>
        </w:tcBorders>
      </w:tcPr>
    </w:tblStylePr>
    <w:tblStylePr w:type="firstCol">
      <w:rPr>
        <w:b/>
        <w:bCs/>
      </w:rPr>
    </w:tblStylePr>
    <w:tblStylePr w:type="lastCol">
      <w:rPr>
        <w:b/>
        <w:bCs/>
      </w:rPr>
    </w:tblStylePr>
    <w:tblStylePr w:type="band1Vert">
      <w:tblPr/>
      <w:tcPr>
        <w:shd w:color="auto" w:fill="FDE9D9" w:themeFill="accent6" w:themeFillTint="33" w:val="clear"/>
      </w:tcPr>
    </w:tblStylePr>
    <w:tblStylePr w:type="band1Horz">
      <w:tblPr/>
      <w:tcPr>
        <w:shd w:color="auto" w:fill="FDE9D9" w:themeFill="accent6" w:themeFillTint="33" w:val="clear"/>
      </w:tcPr>
    </w:tblStylePr>
  </w:style>
  <w:style w:styleId="ListTable7Colorful" w:type="table">
    <w:name w:val="List Table 7 Colorful"/>
    <w:basedOn w:val="TableNormal"/>
    <w:uiPriority w:val="52"/>
    <w:rsid w:val="001C53CD"/>
    <w:pPr>
      <w:spacing w:after="0" w:line="240" w:lineRule="auto"/>
    </w:pPr>
    <w:rPr>
      <w:color w:themeColor="text1" w:val="000000"/>
    </w:rPr>
    <w:tblPr>
      <w:tblStyleRowBandSize w:val="1"/>
      <w:tblStyleColBandSize w:val="1"/>
    </w:tblPr>
    <w:tblStylePr w:type="firstRow">
      <w:rPr>
        <w:rFonts w:asciiTheme="majorHAnsi" w:cstheme="majorBidi" w:eastAsiaTheme="majorEastAsia" w:hAnsiTheme="majorHAnsi"/>
        <w:i/>
        <w:iCs/>
        <w:sz w:val="26"/>
      </w:rPr>
      <w:tblPr/>
      <w:tcPr>
        <w:tcBorders>
          <w:bottom w:color="000000" w:space="0" w:sz="4" w:themeColor="tex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000000" w:space="0" w:sz="4" w:themeColor="tex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000000" w:space="0" w:sz="4" w:themeColor="tex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000000" w:space="0" w:sz="4" w:themeColor="text1" w:val="single"/>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1" w:type="table">
    <w:name w:val="List Table 7 Colorful Accent 1"/>
    <w:basedOn w:val="TableNormal"/>
    <w:uiPriority w:val="52"/>
    <w:rsid w:val="001C53CD"/>
    <w:pPr>
      <w:spacing w:after="0" w:line="240" w:lineRule="auto"/>
    </w:pPr>
    <w:rPr>
      <w:color w:themeColor="accent1" w:themeShade="BF" w:val="365F91"/>
    </w:rPr>
    <w:tblPr>
      <w:tblStyleRowBandSize w:val="1"/>
      <w:tblStyleColBandSize w:val="1"/>
    </w:tblPr>
    <w:tblStylePr w:type="firstRow">
      <w:rPr>
        <w:rFonts w:asciiTheme="majorHAnsi" w:cstheme="majorBidi" w:eastAsiaTheme="majorEastAsia" w:hAnsiTheme="majorHAnsi"/>
        <w:i/>
        <w:iCs/>
        <w:sz w:val="26"/>
      </w:rPr>
      <w:tblPr/>
      <w:tcPr>
        <w:tcBorders>
          <w:bottom w:color="4F81BD" w:space="0" w:sz="4" w:themeColor="accent1"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F81BD"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F81BD" w:space="0" w:sz="4" w:themeColor="accent1"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F81BD" w:space="0" w:sz="4" w:themeColor="accent1" w:val="single"/>
        </w:tcBorders>
        <w:shd w:color="auto" w:fill="FFFFFF" w:themeFill="background1" w:val="clear"/>
      </w:tcPr>
    </w:tblStylePr>
    <w:tblStylePr w:type="band1Vert">
      <w:tblPr/>
      <w:tcPr>
        <w:shd w:color="auto" w:fill="DBE5F1" w:themeFill="accent1" w:themeFillTint="33" w:val="clear"/>
      </w:tcPr>
    </w:tblStylePr>
    <w:tblStylePr w:type="band1Horz">
      <w:tblPr/>
      <w:tcPr>
        <w:shd w:color="auto" w:fill="DBE5F1" w:themeFill="accent1"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2" w:type="table">
    <w:name w:val="List Table 7 Colorful Accent 2"/>
    <w:basedOn w:val="TableNormal"/>
    <w:uiPriority w:val="52"/>
    <w:rsid w:val="001C53CD"/>
    <w:pPr>
      <w:spacing w:after="0" w:line="240" w:lineRule="auto"/>
    </w:pPr>
    <w:rPr>
      <w:color w:themeColor="accent2" w:themeShade="BF" w:val="943634"/>
    </w:rPr>
    <w:tblPr>
      <w:tblStyleRowBandSize w:val="1"/>
      <w:tblStyleColBandSize w:val="1"/>
    </w:tblPr>
    <w:tblStylePr w:type="firstRow">
      <w:rPr>
        <w:rFonts w:asciiTheme="majorHAnsi" w:cstheme="majorBidi" w:eastAsiaTheme="majorEastAsia" w:hAnsiTheme="majorHAnsi"/>
        <w:i/>
        <w:iCs/>
        <w:sz w:val="26"/>
      </w:rPr>
      <w:tblPr/>
      <w:tcPr>
        <w:tcBorders>
          <w:bottom w:color="C0504D" w:space="0" w:sz="4" w:themeColor="accent2"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C0504D" w:space="0" w:sz="4" w:themeColor="accent2"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C0504D" w:space="0" w:sz="4" w:themeColor="accent2"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C0504D" w:space="0" w:sz="4" w:themeColor="accent2" w:val="single"/>
        </w:tcBorders>
        <w:shd w:color="auto" w:fill="FFFFFF" w:themeFill="background1" w:val="clear"/>
      </w:tcPr>
    </w:tblStylePr>
    <w:tblStylePr w:type="band1Vert">
      <w:tblPr/>
      <w:tcPr>
        <w:shd w:color="auto" w:fill="F2DBDB" w:themeFill="accent2" w:themeFillTint="33" w:val="clear"/>
      </w:tcPr>
    </w:tblStylePr>
    <w:tblStylePr w:type="band1Horz">
      <w:tblPr/>
      <w:tcPr>
        <w:shd w:color="auto" w:fill="F2DBDB" w:themeFill="accent2"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3" w:type="table">
    <w:name w:val="List Table 7 Colorful Accent 3"/>
    <w:basedOn w:val="TableNormal"/>
    <w:uiPriority w:val="52"/>
    <w:rsid w:val="001C53CD"/>
    <w:pPr>
      <w:spacing w:after="0" w:line="240" w:lineRule="auto"/>
    </w:pPr>
    <w:rPr>
      <w:color w:themeColor="accent3" w:themeShade="BF" w:val="76923C"/>
    </w:rPr>
    <w:tblPr>
      <w:tblStyleRowBandSize w:val="1"/>
      <w:tblStyleColBandSize w:val="1"/>
    </w:tblPr>
    <w:tblStylePr w:type="firstRow">
      <w:rPr>
        <w:rFonts w:asciiTheme="majorHAnsi" w:cstheme="majorBidi" w:eastAsiaTheme="majorEastAsia" w:hAnsiTheme="majorHAnsi"/>
        <w:i/>
        <w:iCs/>
        <w:sz w:val="26"/>
      </w:rPr>
      <w:tblPr/>
      <w:tcPr>
        <w:tcBorders>
          <w:bottom w:color="9BBB59"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9BBB59"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9BBB59"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9BBB59" w:space="0" w:sz="4" w:themeColor="accent3" w:val="single"/>
        </w:tcBorders>
        <w:shd w:color="auto" w:fill="FFFFFF" w:themeFill="background1" w:val="clear"/>
      </w:tcPr>
    </w:tblStylePr>
    <w:tblStylePr w:type="band1Vert">
      <w:tblPr/>
      <w:tcPr>
        <w:shd w:color="auto" w:fill="EAF1DD" w:themeFill="accent3" w:themeFillTint="33" w:val="clear"/>
      </w:tcPr>
    </w:tblStylePr>
    <w:tblStylePr w:type="band1Horz">
      <w:tblPr/>
      <w:tcPr>
        <w:shd w:color="auto" w:fill="EAF1D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4" w:type="table">
    <w:name w:val="List Table 7 Colorful Accent 4"/>
    <w:basedOn w:val="TableNormal"/>
    <w:uiPriority w:val="52"/>
    <w:rsid w:val="001C53CD"/>
    <w:pPr>
      <w:spacing w:after="0" w:line="240" w:lineRule="auto"/>
    </w:pPr>
    <w:rPr>
      <w:color w:themeColor="accent4" w:themeShade="BF" w:val="5F497A"/>
    </w:rPr>
    <w:tblPr>
      <w:tblStyleRowBandSize w:val="1"/>
      <w:tblStyleColBandSize w:val="1"/>
    </w:tblPr>
    <w:tblStylePr w:type="firstRow">
      <w:rPr>
        <w:rFonts w:asciiTheme="majorHAnsi" w:cstheme="majorBidi" w:eastAsiaTheme="majorEastAsia" w:hAnsiTheme="majorHAnsi"/>
        <w:i/>
        <w:iCs/>
        <w:sz w:val="26"/>
      </w:rPr>
      <w:tblPr/>
      <w:tcPr>
        <w:tcBorders>
          <w:bottom w:color="8064A2" w:space="0" w:sz="4" w:themeColor="accent4"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8064A2" w:space="0" w:sz="4" w:themeColor="accent4"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8064A2" w:space="0" w:sz="4" w:themeColor="accent4"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8064A2" w:space="0" w:sz="4" w:themeColor="accent4" w:val="single"/>
        </w:tcBorders>
        <w:shd w:color="auto" w:fill="FFFFFF" w:themeFill="background1" w:val="clear"/>
      </w:tcPr>
    </w:tblStylePr>
    <w:tblStylePr w:type="band1Vert">
      <w:tblPr/>
      <w:tcPr>
        <w:shd w:color="auto" w:fill="E5DFEC" w:themeFill="accent4" w:themeFillTint="33" w:val="clear"/>
      </w:tcPr>
    </w:tblStylePr>
    <w:tblStylePr w:type="band1Horz">
      <w:tblPr/>
      <w:tcPr>
        <w:shd w:color="auto" w:fill="E5DFEC" w:themeFill="accent4"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5" w:type="table">
    <w:name w:val="List Table 7 Colorful Accent 5"/>
    <w:basedOn w:val="TableNormal"/>
    <w:uiPriority w:val="52"/>
    <w:rsid w:val="001C53CD"/>
    <w:pPr>
      <w:spacing w:after="0" w:line="240" w:lineRule="auto"/>
    </w:pPr>
    <w:rPr>
      <w:color w:themeColor="accent5" w:themeShade="BF" w:val="31849B"/>
    </w:rPr>
    <w:tblPr>
      <w:tblStyleRowBandSize w:val="1"/>
      <w:tblStyleColBandSize w:val="1"/>
    </w:tblPr>
    <w:tblStylePr w:type="firstRow">
      <w:rPr>
        <w:rFonts w:asciiTheme="majorHAnsi" w:cstheme="majorBidi" w:eastAsiaTheme="majorEastAsia" w:hAnsiTheme="majorHAnsi"/>
        <w:i/>
        <w:iCs/>
        <w:sz w:val="26"/>
      </w:rPr>
      <w:tblPr/>
      <w:tcPr>
        <w:tcBorders>
          <w:bottom w:color="4BACC6" w:space="0" w:sz="4" w:themeColor="accent5"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4BACC6" w:space="0" w:sz="4" w:themeColor="accent5"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4BACC6" w:space="0" w:sz="4" w:themeColor="accent5"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4BACC6" w:space="0" w:sz="4" w:themeColor="accent5" w:val="single"/>
        </w:tcBorders>
        <w:shd w:color="auto" w:fill="FFFFFF" w:themeFill="background1" w:val="clear"/>
      </w:tcPr>
    </w:tblStylePr>
    <w:tblStylePr w:type="band1Vert">
      <w:tblPr/>
      <w:tcPr>
        <w:shd w:color="auto" w:fill="DAEEF3" w:themeFill="accent5" w:themeFillTint="33" w:val="clear"/>
      </w:tcPr>
    </w:tblStylePr>
    <w:tblStylePr w:type="band1Horz">
      <w:tblPr/>
      <w:tcPr>
        <w:shd w:color="auto" w:fill="DAEEF3" w:themeFill="accent5"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7Colorful-Accent6" w:type="table">
    <w:name w:val="List Table 7 Colorful Accent 6"/>
    <w:basedOn w:val="TableNormal"/>
    <w:uiPriority w:val="52"/>
    <w:rsid w:val="001C53CD"/>
    <w:pPr>
      <w:spacing w:after="0" w:line="240" w:lineRule="auto"/>
    </w:pPr>
    <w:rPr>
      <w:color w:themeColor="accent6" w:themeShade="BF" w:val="E36C0A"/>
    </w:rPr>
    <w:tblPr>
      <w:tblStyleRowBandSize w:val="1"/>
      <w:tblStyleColBandSize w:val="1"/>
    </w:tblPr>
    <w:tblStylePr w:type="firstRow">
      <w:rPr>
        <w:rFonts w:asciiTheme="majorHAnsi" w:cstheme="majorBidi" w:eastAsiaTheme="majorEastAsia" w:hAnsiTheme="majorHAnsi"/>
        <w:i/>
        <w:iCs/>
        <w:sz w:val="26"/>
      </w:rPr>
      <w:tblPr/>
      <w:tcPr>
        <w:tcBorders>
          <w:bottom w:color="F79646" w:space="0" w:sz="4" w:themeColor="accent6"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F79646"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F79646" w:space="0" w:sz="4" w:themeColor="accent6"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F79646" w:space="0" w:sz="4" w:themeColor="accent6" w:val="single"/>
        </w:tcBorders>
        <w:shd w:color="auto" w:fill="FFFFFF" w:themeFill="background1" w:val="clear"/>
      </w:tcPr>
    </w:tblStylePr>
    <w:tblStylePr w:type="band1Vert">
      <w:tblPr/>
      <w:tcPr>
        <w:shd w:color="auto" w:fill="FDE9D9" w:themeFill="accent6" w:themeFillTint="33" w:val="clear"/>
      </w:tcPr>
    </w:tblStylePr>
    <w:tblStylePr w:type="band1Horz">
      <w:tblPr/>
      <w:tcPr>
        <w:shd w:color="auto" w:fill="FDE9D9" w:themeFill="accent6"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Mention" w:type="character">
    <w:name w:val="Mention"/>
    <w:basedOn w:val="DefaultParagraphFont"/>
    <w:uiPriority w:val="99"/>
    <w:semiHidden/>
    <w:unhideWhenUsed/>
    <w:rsid w:val="001C53CD"/>
    <w:rPr>
      <w:color w:val="2B579A"/>
      <w:shd w:color="auto" w:fill="E1DFDD" w:val="clear"/>
    </w:rPr>
  </w:style>
  <w:style w:styleId="MessageHeader" w:type="paragraph">
    <w:name w:val="Message Header"/>
    <w:basedOn w:val="Normal"/>
    <w:link w:val="MessageHeaderChar"/>
    <w:uiPriority w:val="99"/>
    <w:semiHidden/>
    <w:unhideWhenUsed/>
    <w:rsid w:val="001C53CD"/>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asciiTheme="majorHAnsi" w:cstheme="majorBidi" w:eastAsiaTheme="majorEastAsia" w:hAnsiTheme="majorHAnsi"/>
      <w:sz w:val="24"/>
      <w:szCs w:val="24"/>
    </w:rPr>
  </w:style>
  <w:style w:customStyle="1" w:styleId="MessageHeaderChar" w:type="character">
    <w:name w:val="Message Header Char"/>
    <w:basedOn w:val="DefaultParagraphFont"/>
    <w:link w:val="MessageHeader"/>
    <w:uiPriority w:val="99"/>
    <w:semiHidden/>
    <w:rsid w:val="001C53CD"/>
    <w:rPr>
      <w:rFonts w:asciiTheme="majorHAnsi" w:cstheme="majorBidi" w:eastAsiaTheme="majorEastAsia" w:hAnsiTheme="majorHAnsi"/>
      <w:snapToGrid w:val="0"/>
      <w:kern w:val="16"/>
      <w:sz w:val="24"/>
      <w:szCs w:val="24"/>
      <w:shd w:color="auto" w:fill="auto" w:val="pct20"/>
      <w:lang w:val="en-GB"/>
      <w14:ligatures w14:val="standard"/>
    </w:rPr>
  </w:style>
  <w:style w:styleId="NormalWeb" w:type="paragraph">
    <w:name w:val="Normal (Web)"/>
    <w:basedOn w:val="Normal"/>
    <w:uiPriority w:val="99"/>
    <w:semiHidden/>
    <w:unhideWhenUsed/>
    <w:rsid w:val="001C53CD"/>
    <w:rPr>
      <w:rFonts w:ascii="Times New Roman" w:cs="Times New Roman" w:hAnsi="Times New Roman"/>
      <w:sz w:val="24"/>
      <w:szCs w:val="24"/>
    </w:rPr>
  </w:style>
  <w:style w:styleId="NormalIndent" w:type="paragraph">
    <w:name w:val="Normal Indent"/>
    <w:basedOn w:val="Normal"/>
    <w:uiPriority w:val="99"/>
    <w:semiHidden/>
    <w:unhideWhenUsed/>
    <w:rsid w:val="001C53CD"/>
    <w:pPr>
      <w:ind w:left="720"/>
    </w:pPr>
  </w:style>
  <w:style w:styleId="NoteHeading" w:type="paragraph">
    <w:name w:val="Note Heading"/>
    <w:basedOn w:val="Normal"/>
    <w:next w:val="Normal"/>
    <w:link w:val="NoteHeadingChar"/>
    <w:uiPriority w:val="99"/>
    <w:semiHidden/>
    <w:unhideWhenUsed/>
    <w:rsid w:val="001C53CD"/>
    <w:pPr>
      <w:spacing w:after="0" w:line="240" w:lineRule="auto"/>
    </w:pPr>
  </w:style>
  <w:style w:customStyle="1" w:styleId="NoteHeadingChar" w:type="character">
    <w:name w:val="Note Heading Char"/>
    <w:basedOn w:val="DefaultParagraphFont"/>
    <w:link w:val="NoteHeading"/>
    <w:uiPriority w:val="99"/>
    <w:semiHidden/>
    <w:rsid w:val="001C53CD"/>
    <w:rPr>
      <w:rFonts w:ascii="Noto Serif Condensed" w:cs="Noto Serif Condensed" w:hAnsi="Noto Serif Condensed"/>
      <w:snapToGrid w:val="0"/>
      <w:kern w:val="16"/>
      <w:sz w:val="20"/>
      <w:szCs w:val="21"/>
      <w:lang w:val="en-GB"/>
      <w14:ligatures w14:val="standard"/>
    </w:rPr>
  </w:style>
  <w:style w:styleId="PageNumber" w:type="character">
    <w:name w:val="page number"/>
    <w:basedOn w:val="DefaultParagraphFont"/>
    <w:uiPriority w:val="99"/>
    <w:semiHidden/>
    <w:unhideWhenUsed/>
    <w:rsid w:val="001C53CD"/>
  </w:style>
  <w:style w:styleId="PlaceholderText" w:type="character">
    <w:name w:val="Placeholder Text"/>
    <w:basedOn w:val="DefaultParagraphFont"/>
    <w:uiPriority w:val="99"/>
    <w:semiHidden/>
    <w:rsid w:val="001C53CD"/>
    <w:rPr>
      <w:color w:val="666666"/>
    </w:rPr>
  </w:style>
  <w:style w:styleId="PlainTable1" w:type="table">
    <w:name w:val="Plain Table 1"/>
    <w:basedOn w:val="TableNormal"/>
    <w:uiPriority w:val="99"/>
    <w:rsid w:val="001C53CD"/>
    <w:pPr>
      <w:spacing w:after="0" w:line="240" w:lineRule="auto"/>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2" w:type="table">
    <w:name w:val="Plain Table 2"/>
    <w:basedOn w:val="TableNormal"/>
    <w:uiPriority w:val="99"/>
    <w:rsid w:val="001C53CD"/>
    <w:pPr>
      <w:spacing w:after="0"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PlainTable3" w:type="table">
    <w:name w:val="Plain Table 3"/>
    <w:basedOn w:val="TableNormal"/>
    <w:uiPriority w:val="99"/>
    <w:rsid w:val="001C53CD"/>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PlainTable4" w:type="table">
    <w:name w:val="Plain Table 4"/>
    <w:basedOn w:val="TableNormal"/>
    <w:uiPriority w:val="99"/>
    <w:rsid w:val="001C53C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PlainTable5" w:type="table">
    <w:name w:val="Plain Table 5"/>
    <w:basedOn w:val="TableNormal"/>
    <w:uiPriority w:val="99"/>
    <w:rsid w:val="001C53CD"/>
    <w:pPr>
      <w:spacing w:after="0" w:line="240" w:lineRule="auto"/>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ext" w:type="paragraph">
    <w:name w:val="Plain Text"/>
    <w:basedOn w:val="Normal"/>
    <w:link w:val="PlainTextChar"/>
    <w:uiPriority w:val="99"/>
    <w:semiHidden/>
    <w:unhideWhenUsed/>
    <w:rsid w:val="001C53CD"/>
    <w:pPr>
      <w:spacing w:after="0" w:line="240" w:lineRule="auto"/>
    </w:pPr>
    <w:rPr>
      <w:rFonts w:ascii="Consolas" w:hAnsi="Consolas"/>
      <w:sz w:val="21"/>
    </w:rPr>
  </w:style>
  <w:style w:customStyle="1" w:styleId="PlainTextChar" w:type="character">
    <w:name w:val="Plain Text Char"/>
    <w:basedOn w:val="DefaultParagraphFont"/>
    <w:link w:val="PlainText"/>
    <w:uiPriority w:val="99"/>
    <w:semiHidden/>
    <w:rsid w:val="001C53CD"/>
    <w:rPr>
      <w:rFonts w:ascii="Consolas" w:cs="Noto Serif Condensed" w:hAnsi="Consolas"/>
      <w:snapToGrid w:val="0"/>
      <w:kern w:val="16"/>
      <w:sz w:val="21"/>
      <w:szCs w:val="21"/>
      <w:lang w:val="en-GB"/>
      <w14:ligatures w14:val="standard"/>
    </w:rPr>
  </w:style>
  <w:style w:styleId="Salutation" w:type="paragraph">
    <w:name w:val="Salutation"/>
    <w:basedOn w:val="Normal"/>
    <w:next w:val="Normal"/>
    <w:link w:val="SalutationChar"/>
    <w:uiPriority w:val="99"/>
    <w:semiHidden/>
    <w:unhideWhenUsed/>
    <w:rsid w:val="001C53CD"/>
  </w:style>
  <w:style w:customStyle="1" w:styleId="SalutationChar" w:type="character">
    <w:name w:val="Salutation Char"/>
    <w:basedOn w:val="DefaultParagraphFont"/>
    <w:link w:val="Salutation"/>
    <w:uiPriority w:val="99"/>
    <w:semiHidden/>
    <w:rsid w:val="001C53CD"/>
    <w:rPr>
      <w:rFonts w:ascii="Noto Serif Condensed" w:cs="Noto Serif Condensed" w:hAnsi="Noto Serif Condensed"/>
      <w:snapToGrid w:val="0"/>
      <w:kern w:val="16"/>
      <w:sz w:val="20"/>
      <w:szCs w:val="21"/>
      <w:lang w:val="en-GB"/>
      <w14:ligatures w14:val="standard"/>
    </w:rPr>
  </w:style>
  <w:style w:styleId="Signature" w:type="paragraph">
    <w:name w:val="Signature"/>
    <w:basedOn w:val="Normal"/>
    <w:link w:val="SignatureChar"/>
    <w:uiPriority w:val="99"/>
    <w:semiHidden/>
    <w:unhideWhenUsed/>
    <w:rsid w:val="001C53CD"/>
    <w:pPr>
      <w:spacing w:after="0" w:line="240" w:lineRule="auto"/>
      <w:ind w:left="4252"/>
    </w:pPr>
  </w:style>
  <w:style w:customStyle="1" w:styleId="SignatureChar" w:type="character">
    <w:name w:val="Signature Char"/>
    <w:basedOn w:val="DefaultParagraphFont"/>
    <w:link w:val="Signature"/>
    <w:uiPriority w:val="99"/>
    <w:semiHidden/>
    <w:rsid w:val="001C53CD"/>
    <w:rPr>
      <w:rFonts w:ascii="Noto Serif Condensed" w:cs="Noto Serif Condensed" w:hAnsi="Noto Serif Condensed"/>
      <w:snapToGrid w:val="0"/>
      <w:kern w:val="16"/>
      <w:sz w:val="20"/>
      <w:szCs w:val="21"/>
      <w:lang w:val="en-GB"/>
      <w14:ligatures w14:val="standard"/>
    </w:rPr>
  </w:style>
  <w:style w:styleId="SmartHyperlink" w:type="character">
    <w:name w:val="Smart Hyperlink"/>
    <w:basedOn w:val="DefaultParagraphFont"/>
    <w:uiPriority w:val="99"/>
    <w:semiHidden/>
    <w:unhideWhenUsed/>
    <w:rsid w:val="001C53CD"/>
    <w:rPr>
      <w:u w:val="dotted"/>
    </w:rPr>
  </w:style>
  <w:style w:styleId="SmartLink" w:type="character">
    <w:name w:val="Smart Link"/>
    <w:basedOn w:val="DefaultParagraphFont"/>
    <w:uiPriority w:val="99"/>
    <w:semiHidden/>
    <w:unhideWhenUsed/>
    <w:rsid w:val="001C53CD"/>
    <w:rPr>
      <w:color w:val="0000FF"/>
      <w:u w:val="single"/>
      <w:shd w:color="auto" w:fill="F3F2F1" w:val="clear"/>
    </w:rPr>
  </w:style>
  <w:style w:styleId="Table3Deffects1" w:type="table">
    <w:name w:val="Table 3D effects 1"/>
    <w:basedOn w:val="TableNormal"/>
    <w:uiPriority w:val="99"/>
    <w:semiHidden/>
    <w:unhideWhenUsed/>
    <w:rsid w:val="001C53CD"/>
    <w:pPr>
      <w:kinsoku w:val="0"/>
      <w:overflowPunct w:val="0"/>
      <w:adjustRightInd w:val="0"/>
      <w:snapToGrid w:val="0"/>
      <w:spacing w:after="180"/>
      <w:jc w:val="both"/>
    </w:p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1C53CD"/>
    <w:pPr>
      <w:kinsoku w:val="0"/>
      <w:overflowPunct w:val="0"/>
      <w:adjustRightInd w:val="0"/>
      <w:snapToGrid w:val="0"/>
      <w:spacing w:after="180"/>
      <w:jc w:val="both"/>
    </w:p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1C53CD"/>
    <w:pPr>
      <w:kinsoku w:val="0"/>
      <w:overflowPunct w:val="0"/>
      <w:adjustRightInd w:val="0"/>
      <w:snapToGrid w:val="0"/>
      <w:spacing w:after="180"/>
      <w:jc w:val="both"/>
    </w:p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1C53CD"/>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1C53CD"/>
    <w:pPr>
      <w:kinsoku w:val="0"/>
      <w:overflowPunct w:val="0"/>
      <w:adjustRightInd w:val="0"/>
      <w:snapToGrid w:val="0"/>
      <w:spacing w:after="180"/>
      <w:jc w:val="both"/>
    </w:p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1C53CD"/>
    <w:pPr>
      <w:kinsoku w:val="0"/>
      <w:overflowPunct w:val="0"/>
      <w:adjustRightInd w:val="0"/>
      <w:snapToGrid w:val="0"/>
      <w:spacing w:after="180"/>
      <w:jc w:val="both"/>
    </w:pPr>
    <w:rPr>
      <w:color w:val="000080"/>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1C53CD"/>
    <w:pPr>
      <w:kinsoku w:val="0"/>
      <w:overflowPunct w:val="0"/>
      <w:adjustRightInd w:val="0"/>
      <w:snapToGrid w:val="0"/>
      <w:spacing w:after="180"/>
      <w:jc w:val="both"/>
    </w:p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1C53CD"/>
    <w:pPr>
      <w:kinsoku w:val="0"/>
      <w:overflowPunct w:val="0"/>
      <w:adjustRightInd w:val="0"/>
      <w:snapToGrid w:val="0"/>
      <w:spacing w:after="180"/>
      <w:jc w:val="both"/>
    </w:pPr>
    <w:rPr>
      <w:color w:val="FFFFFF"/>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1C53CD"/>
    <w:pPr>
      <w:kinsoku w:val="0"/>
      <w:overflowPunct w:val="0"/>
      <w:adjustRightInd w:val="0"/>
      <w:snapToGrid w:val="0"/>
      <w:spacing w:after="180"/>
      <w:jc w:val="both"/>
    </w:p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1C53CD"/>
    <w:pPr>
      <w:kinsoku w:val="0"/>
      <w:overflowPunct w:val="0"/>
      <w:adjustRightInd w:val="0"/>
      <w:snapToGrid w:val="0"/>
      <w:spacing w:after="180"/>
      <w:jc w:val="both"/>
    </w:p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1C53CD"/>
    <w:pPr>
      <w:kinsoku w:val="0"/>
      <w:overflowPunct w:val="0"/>
      <w:adjustRightInd w:val="0"/>
      <w:snapToGrid w:val="0"/>
      <w:spacing w:after="180"/>
      <w:jc w:val="both"/>
    </w:pPr>
    <w:rPr>
      <w:b/>
      <w:bCs/>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1C53CD"/>
    <w:pPr>
      <w:kinsoku w:val="0"/>
      <w:overflowPunct w:val="0"/>
      <w:adjustRightInd w:val="0"/>
      <w:snapToGrid w:val="0"/>
      <w:spacing w:after="180"/>
      <w:jc w:val="both"/>
    </w:pPr>
    <w:rPr>
      <w:b/>
      <w:bCs/>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1C53CD"/>
    <w:pPr>
      <w:kinsoku w:val="0"/>
      <w:overflowPunct w:val="0"/>
      <w:adjustRightInd w:val="0"/>
      <w:snapToGrid w:val="0"/>
      <w:spacing w:after="180"/>
      <w:jc w:val="both"/>
    </w:pPr>
    <w:rPr>
      <w:b/>
      <w:bCs/>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1C53CD"/>
    <w:pPr>
      <w:kinsoku w:val="0"/>
      <w:overflowPunct w:val="0"/>
      <w:adjustRightInd w:val="0"/>
      <w:snapToGrid w:val="0"/>
      <w:spacing w:after="180"/>
      <w:jc w:val="both"/>
    </w:p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1C53CD"/>
    <w:pPr>
      <w:kinsoku w:val="0"/>
      <w:overflowPunct w:val="0"/>
      <w:adjustRightInd w:val="0"/>
      <w:snapToGrid w:val="0"/>
      <w:spacing w:after="180"/>
      <w:jc w:val="both"/>
    </w:p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1C53CD"/>
    <w:pPr>
      <w:kinsoku w:val="0"/>
      <w:overflowPunct w:val="0"/>
      <w:adjustRightInd w:val="0"/>
      <w:snapToGrid w:val="0"/>
      <w:spacing w:after="180"/>
      <w:jc w:val="both"/>
    </w:p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1C53CD"/>
    <w:pPr>
      <w:kinsoku w:val="0"/>
      <w:overflowPunct w:val="0"/>
      <w:adjustRightInd w:val="0"/>
      <w:snapToGrid w:val="0"/>
      <w:spacing w:after="180"/>
      <w:jc w:val="both"/>
    </w:p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1C53CD"/>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1C53CD"/>
    <w:pPr>
      <w:kinsoku w:val="0"/>
      <w:overflowPunct w:val="0"/>
      <w:adjustRightInd w:val="0"/>
      <w:snapToGrid w:val="0"/>
      <w:spacing w:after="180"/>
      <w:jc w:val="both"/>
    </w:p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1C53CD"/>
    <w:pPr>
      <w:kinsoku w:val="0"/>
      <w:overflowPunct w:val="0"/>
      <w:adjustRightInd w:val="0"/>
      <w:snapToGrid w:val="0"/>
      <w:spacing w:after="180"/>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1C53CD"/>
    <w:pPr>
      <w:kinsoku w:val="0"/>
      <w:overflowPunct w:val="0"/>
      <w:adjustRightInd w:val="0"/>
      <w:snapToGrid w:val="0"/>
      <w:spacing w:after="180"/>
      <w:jc w:val="both"/>
    </w:p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1C53CD"/>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1C53CD"/>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1C53CD"/>
    <w:pPr>
      <w:kinsoku w:val="0"/>
      <w:overflowPunct w:val="0"/>
      <w:adjustRightInd w:val="0"/>
      <w:snapToGrid w:val="0"/>
      <w:spacing w:after="180"/>
      <w:jc w:val="both"/>
    </w:pPr>
    <w:rPr>
      <w:b/>
      <w:bCs/>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1C53CD"/>
    <w:pPr>
      <w:kinsoku w:val="0"/>
      <w:overflowPunct w:val="0"/>
      <w:adjustRightInd w:val="0"/>
      <w:snapToGrid w:val="0"/>
      <w:spacing w:after="180"/>
      <w:jc w:val="both"/>
    </w:p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ableGridLight" w:type="table">
    <w:name w:val="Grid Table Light"/>
    <w:basedOn w:val="TableNormal"/>
    <w:uiPriority w:val="99"/>
    <w:rsid w:val="001C53CD"/>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eList1" w:type="table">
    <w:name w:val="Table List 1"/>
    <w:basedOn w:val="TableNormal"/>
    <w:uiPriority w:val="99"/>
    <w:semiHidden/>
    <w:unhideWhenUsed/>
    <w:rsid w:val="001C53CD"/>
    <w:pPr>
      <w:kinsoku w:val="0"/>
      <w:overflowPunct w:val="0"/>
      <w:adjustRightInd w:val="0"/>
      <w:snapToGrid w:val="0"/>
      <w:spacing w:after="180"/>
      <w:jc w:val="both"/>
    </w:p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1C53CD"/>
    <w:pPr>
      <w:kinsoku w:val="0"/>
      <w:overflowPunct w:val="0"/>
      <w:adjustRightInd w:val="0"/>
      <w:snapToGrid w:val="0"/>
      <w:spacing w:after="180"/>
      <w:jc w:val="both"/>
    </w:p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1C53CD"/>
    <w:pPr>
      <w:kinsoku w:val="0"/>
      <w:overflowPunct w:val="0"/>
      <w:adjustRightInd w:val="0"/>
      <w:snapToGrid w:val="0"/>
      <w:spacing w:after="180"/>
      <w:jc w:val="both"/>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1C53CD"/>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1C53CD"/>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1C53CD"/>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1C53CD"/>
    <w:pPr>
      <w:kinsoku w:val="0"/>
      <w:overflowPunct w:val="0"/>
      <w:adjustRightInd w:val="0"/>
      <w:snapToGrid w:val="0"/>
      <w:spacing w:after="180"/>
      <w:jc w:val="both"/>
    </w:p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1C53CD"/>
    <w:pPr>
      <w:kinsoku w:val="0"/>
      <w:overflowPunct w:val="0"/>
      <w:adjustRightInd w:val="0"/>
      <w:snapToGrid w:val="0"/>
      <w:spacing w:after="180"/>
      <w:jc w:val="both"/>
    </w:p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TableofAuthorities" w:type="paragraph">
    <w:name w:val="table of authorities"/>
    <w:basedOn w:val="Normal"/>
    <w:next w:val="Normal"/>
    <w:uiPriority w:val="99"/>
    <w:semiHidden/>
    <w:unhideWhenUsed/>
    <w:rsid w:val="001C53CD"/>
    <w:pPr>
      <w:spacing w:after="0"/>
      <w:ind w:hanging="200" w:left="200"/>
    </w:pPr>
  </w:style>
  <w:style w:styleId="TableofFigures" w:type="paragraph">
    <w:name w:val="table of figures"/>
    <w:basedOn w:val="Normal"/>
    <w:next w:val="Normal"/>
    <w:uiPriority w:val="99"/>
    <w:semiHidden/>
    <w:unhideWhenUsed/>
    <w:rsid w:val="001C53CD"/>
    <w:pPr>
      <w:spacing w:after="0"/>
    </w:pPr>
  </w:style>
  <w:style w:styleId="TableProfessional" w:type="table">
    <w:name w:val="Table Professional"/>
    <w:basedOn w:val="TableNormal"/>
    <w:uiPriority w:val="99"/>
    <w:semiHidden/>
    <w:unhideWhenUsed/>
    <w:rsid w:val="001C53CD"/>
    <w:pPr>
      <w:kinsoku w:val="0"/>
      <w:overflowPunct w:val="0"/>
      <w:adjustRightInd w:val="0"/>
      <w:snapToGrid w:val="0"/>
      <w:spacing w:after="180"/>
      <w:jc w:val="both"/>
    </w:p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1C53CD"/>
    <w:pPr>
      <w:kinsoku w:val="0"/>
      <w:overflowPunct w:val="0"/>
      <w:adjustRightInd w:val="0"/>
      <w:snapToGrid w:val="0"/>
      <w:spacing w:after="180"/>
      <w:jc w:val="both"/>
    </w:p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1C53CD"/>
    <w:pPr>
      <w:kinsoku w:val="0"/>
      <w:overflowPunct w:val="0"/>
      <w:adjustRightInd w:val="0"/>
      <w:snapToGrid w:val="0"/>
      <w:spacing w:after="180"/>
      <w:jc w:val="both"/>
    </w:p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1C53CD"/>
    <w:pPr>
      <w:kinsoku w:val="0"/>
      <w:overflowPunct w:val="0"/>
      <w:adjustRightInd w:val="0"/>
      <w:snapToGrid w:val="0"/>
      <w:spacing w:after="180"/>
      <w:jc w:val="both"/>
    </w:p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1C53CD"/>
    <w:pPr>
      <w:kinsoku w:val="0"/>
      <w:overflowPunct w:val="0"/>
      <w:adjustRightInd w:val="0"/>
      <w:snapToGrid w:val="0"/>
      <w:spacing w:after="180"/>
      <w:jc w:val="both"/>
    </w:p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1C53CD"/>
    <w:pPr>
      <w:kinsoku w:val="0"/>
      <w:overflowPunct w:val="0"/>
      <w:adjustRightInd w:val="0"/>
      <w:snapToGrid w:val="0"/>
      <w:spacing w:after="180"/>
      <w:jc w:val="both"/>
    </w:p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1C53CD"/>
    <w:pPr>
      <w:kinsoku w:val="0"/>
      <w:overflowPunct w:val="0"/>
      <w:adjustRightInd w:val="0"/>
      <w:snapToGrid w:val="0"/>
      <w:spacing w:after="18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1C53CD"/>
    <w:pPr>
      <w:kinsoku w:val="0"/>
      <w:overflowPunct w:val="0"/>
      <w:adjustRightInd w:val="0"/>
      <w:snapToGrid w:val="0"/>
      <w:spacing w:after="180"/>
      <w:jc w:val="both"/>
    </w:p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1C53CD"/>
    <w:pPr>
      <w:kinsoku w:val="0"/>
      <w:overflowPunct w:val="0"/>
      <w:adjustRightInd w:val="0"/>
      <w:snapToGrid w:val="0"/>
      <w:spacing w:after="180"/>
      <w:jc w:val="both"/>
    </w:p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1C53CD"/>
    <w:pPr>
      <w:kinsoku w:val="0"/>
      <w:overflowPunct w:val="0"/>
      <w:adjustRightInd w:val="0"/>
      <w:snapToGrid w:val="0"/>
      <w:spacing w:after="180"/>
      <w:jc w:val="both"/>
    </w:p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unhideWhenUsed/>
    <w:rsid w:val="001C53CD"/>
    <w:pPr>
      <w:spacing w:before="120"/>
    </w:pPr>
    <w:rPr>
      <w:rFonts w:asciiTheme="majorHAnsi" w:cstheme="majorBidi" w:eastAsiaTheme="majorEastAsia" w:hAnsiTheme="majorHAnsi"/>
      <w:b/>
      <w:bCs/>
      <w:sz w:val="24"/>
      <w:szCs w:val="24"/>
    </w:rPr>
  </w:style>
  <w:style w:styleId="TOC4" w:type="paragraph">
    <w:name w:val="toc 4"/>
    <w:basedOn w:val="Normal"/>
    <w:next w:val="Normal"/>
    <w:uiPriority w:val="39"/>
    <w:semiHidden/>
    <w:unhideWhenUsed/>
    <w:rsid w:val="001C53CD"/>
    <w:pPr>
      <w:spacing w:after="100"/>
      <w:ind w:left="600"/>
    </w:pPr>
  </w:style>
  <w:style w:styleId="TOC5" w:type="paragraph">
    <w:name w:val="toc 5"/>
    <w:basedOn w:val="Normal"/>
    <w:next w:val="Normal"/>
    <w:uiPriority w:val="39"/>
    <w:semiHidden/>
    <w:unhideWhenUsed/>
    <w:rsid w:val="001C53CD"/>
    <w:pPr>
      <w:spacing w:after="100"/>
      <w:ind w:left="800"/>
    </w:pPr>
  </w:style>
  <w:style w:styleId="TOC6" w:type="paragraph">
    <w:name w:val="toc 6"/>
    <w:basedOn w:val="Normal"/>
    <w:next w:val="Normal"/>
    <w:uiPriority w:val="39"/>
    <w:semiHidden/>
    <w:unhideWhenUsed/>
    <w:rsid w:val="001C53CD"/>
    <w:pPr>
      <w:spacing w:after="100"/>
      <w:ind w:left="1000"/>
    </w:pPr>
  </w:style>
  <w:style w:styleId="TOC7" w:type="paragraph">
    <w:name w:val="toc 7"/>
    <w:basedOn w:val="Normal"/>
    <w:next w:val="Normal"/>
    <w:uiPriority w:val="39"/>
    <w:semiHidden/>
    <w:unhideWhenUsed/>
    <w:rsid w:val="001C53CD"/>
    <w:pPr>
      <w:spacing w:after="100"/>
      <w:ind w:left="1200"/>
    </w:pPr>
  </w:style>
  <w:style w:styleId="TOC8" w:type="paragraph">
    <w:name w:val="toc 8"/>
    <w:basedOn w:val="Normal"/>
    <w:next w:val="Normal"/>
    <w:uiPriority w:val="39"/>
    <w:semiHidden/>
    <w:unhideWhenUsed/>
    <w:rsid w:val="001C53CD"/>
    <w:pPr>
      <w:spacing w:after="100"/>
      <w:ind w:left="1400"/>
    </w:pPr>
  </w:style>
  <w:style w:styleId="TOC9" w:type="paragraph">
    <w:name w:val="toc 9"/>
    <w:basedOn w:val="Normal"/>
    <w:next w:val="Normal"/>
    <w:uiPriority w:val="39"/>
    <w:semiHidden/>
    <w:unhideWhenUsed/>
    <w:rsid w:val="001C53CD"/>
    <w:pPr>
      <w:spacing w:after="100"/>
      <w:ind w:left="1600"/>
    </w:pPr>
  </w:style>
  <w:style w:styleId="UnresolvedMention" w:type="character">
    <w:name w:val="Unresolved Mention"/>
    <w:basedOn w:val="DefaultParagraphFont"/>
    <w:uiPriority w:val="99"/>
    <w:semiHidden/>
    <w:unhideWhenUsed/>
    <w:rsid w:val="001C53CD"/>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9" Type="http://schemas.openxmlformats.org/officeDocument/2006/relationships/numbering" Target="numbering.xml"/><Relationship Id="rId18" Type="http://schemas.openxmlformats.org/officeDocument/2006/relationships/styles" Target="styles.xml"/><Relationship Id="rId17" Type="http://schemas.openxmlformats.org/officeDocument/2006/relationships/settings" Target="settings.xml"/><Relationship Id="rId16" Type="http://schemas.openxmlformats.org/officeDocument/2006/relationships/webSettings" Target="web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notes" Target="footnotes.xml"/><Relationship Id="rId12" Type="http://schemas.openxmlformats.org/officeDocument/2006/relationships/comments" Target="comments.xml"/><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1" Type="http://schemas.openxmlformats.org/officeDocument/2006/relationships/header" Target="header3.xml"/><Relationship Id="rId2" Type="http://schemas.openxmlformats.org/officeDocument/2006/relationships/footer" Target="footer3.xml"/><Relationship Id="rId3" Type="http://schemas.openxmlformats.org/officeDocument/2006/relationships/header" Target="head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Dev\Code\book_administrative-writing\adv\aw-adv-styleref.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aw-adv-styleref.dotm</Template>
  <TotalTime>552</TotalTime>
  <Pages>4</Pages>
  <Words>317</Words>
  <Characters>1794</Characters>
  <Application>Microsoft Office Word</Application>
  <DocSecurity>0</DocSecurity>
  <Lines>71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2026-05-12T17:24:30Z</dcterms:created>
  <dcterms:modified xsi:type="dcterms:W3CDTF">2026-05-12T17:24:30Z</dcterms:modified>
</cp:coreProperties>
</file>

<file path=docProps/custom.xml><?xml version="1.0" encoding="utf-8"?>
<Properties xmlns="http://schemas.openxmlformats.org/officeDocument/2006/custom-properties" xmlns:vt="http://schemas.openxmlformats.org/officeDocument/2006/docPropsVTypes"/>
</file>