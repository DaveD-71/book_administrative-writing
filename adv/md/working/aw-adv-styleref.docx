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7C53" w14:textId="77777777" w:rsidR="0031705E" w:rsidRPr="00AB5125" w:rsidRDefault="0031705E" w:rsidP="00EC6A16"/>
    <w:p w14:paraId="1AD13939" w14:textId="77777777" w:rsidR="00473334" w:rsidRPr="00AB5125" w:rsidRDefault="00473334" w:rsidP="00EC6A16">
      <w:r w:rsidRPr="00AB5125">
        <w:rPr>
          <w:rFonts w:hint="eastAsia"/>
        </w:rPr>
        <w:t>H</w:t>
      </w:r>
      <w:r w:rsidRPr="00AB5125">
        <w:t>1</w:t>
      </w:r>
      <w:r w:rsidRPr="00AB5125">
        <w:rPr>
          <w:rFonts w:hint="eastAsia"/>
        </w:rPr>
        <w:t>:</w:t>
      </w:r>
    </w:p>
    <w:p w14:paraId="678CF49B" w14:textId="77777777" w:rsidR="003B19AF" w:rsidRPr="003975A3" w:rsidRDefault="00EE2D43" w:rsidP="003975A3">
      <w:pPr>
        <w:pStyle w:val="Heading1"/>
      </w:pPr>
      <w:r w:rsidRPr="003975A3">
        <w:t>Reference docx for styles</w:t>
      </w:r>
    </w:p>
    <w:p w14:paraId="5FB8EDD6" w14:textId="71F37407" w:rsidR="00751468" w:rsidRPr="00AB5125" w:rsidRDefault="00EE2D43" w:rsidP="00751468">
      <w:r w:rsidRPr="00AB5125">
        <w:rPr>
          <w:rFonts w:hint="eastAsia"/>
        </w:rPr>
        <w:t>H2:</w:t>
      </w:r>
      <w:r w:rsidR="00751468">
        <w:br/>
      </w:r>
      <w:r w:rsidR="00751468">
        <w:br/>
      </w:r>
      <w:r w:rsidR="00751468">
        <w:br/>
      </w:r>
      <w:r w:rsidR="00751468">
        <w:br/>
      </w:r>
      <w:r w:rsidR="00751468" w:rsidRPr="00AB5125">
        <w:rPr>
          <w:rFonts w:hint="eastAsia"/>
        </w:rPr>
        <w:t>Unit Title</w:t>
      </w: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7087"/>
      </w:tblGrid>
      <w:tr w:rsidR="00751468" w:rsidRPr="002C7D29" w14:paraId="536351E9" w14:textId="77777777" w:rsidTr="00120229">
        <w:trPr>
          <w:cantSplit/>
          <w:trHeight w:hRule="exact" w:val="680"/>
        </w:trPr>
        <w:tc>
          <w:tcPr>
            <w:tcW w:w="850" w:type="dxa"/>
            <w:shd w:val="clear" w:color="auto" w:fill="215868"/>
            <w:vAlign w:val="center"/>
          </w:tcPr>
          <w:p w14:paraId="5489069A" w14:textId="77777777" w:rsidR="00751468" w:rsidRPr="002910D8" w:rsidRDefault="00751468" w:rsidP="00120229">
            <w:pPr>
              <w:pStyle w:val="AWUnitNumber"/>
            </w:pPr>
            <w:r w:rsidRPr="002910D8">
              <w:lastRenderedPageBreak/>
              <w:t>23</w:t>
            </w:r>
          </w:p>
        </w:tc>
        <w:tc>
          <w:tcPr>
            <w:tcW w:w="7087" w:type="dxa"/>
            <w:shd w:val="clear" w:color="auto" w:fill="FFE2A7"/>
            <w:tcMar>
              <w:left w:w="0" w:type="dxa"/>
              <w:right w:w="0" w:type="dxa"/>
            </w:tcMar>
            <w:vAlign w:val="center"/>
          </w:tcPr>
          <w:p w14:paraId="27CF3650" w14:textId="77777777" w:rsidR="00751468" w:rsidRPr="001B050F" w:rsidRDefault="00751468" w:rsidP="00120229">
            <w:pPr>
              <w:pStyle w:val="AWUnitTitle"/>
            </w:pPr>
            <w:r w:rsidRPr="001B050F">
              <w:t>Unit Title Goes Here</w:t>
            </w:r>
          </w:p>
        </w:tc>
      </w:tr>
    </w:tbl>
    <w:p w14:paraId="2590C14A" w14:textId="244A2FFD" w:rsidR="00EE2D43" w:rsidRPr="00AB5125" w:rsidRDefault="00EE2D43" w:rsidP="00EC6A16"/>
    <w:p w14:paraId="3D540BB3" w14:textId="77777777" w:rsidR="00EE2D43" w:rsidRPr="00824CE6" w:rsidRDefault="001D3CEC" w:rsidP="00751468">
      <w:pPr>
        <w:pStyle w:val="Heading2"/>
      </w:pPr>
      <w:r w:rsidRPr="00824CE6">
        <w:lastRenderedPageBreak/>
        <w:t>Reference docx for styles — remove this placeholder page before use</w:t>
      </w:r>
    </w:p>
    <w:p w14:paraId="5C51A75F" w14:textId="77777777" w:rsidR="003B19AF" w:rsidRPr="00AB5125" w:rsidRDefault="00D9039E" w:rsidP="00876A8D">
      <w:pPr>
        <w:pStyle w:val="AWHomeworkTarget"/>
      </w:pPr>
      <w:r w:rsidRPr="00876A8D">
        <w:t>Homework</w:t>
      </w:r>
      <w:r w:rsidRPr="00AB5125">
        <w:rPr>
          <w:rFonts w:hint="eastAsia"/>
        </w:rPr>
        <w:t xml:space="preserve"> </w:t>
      </w:r>
      <w:r w:rsidRPr="00AB5125">
        <w:t>–</w:t>
      </w:r>
      <w:r w:rsidRPr="00AB5125">
        <w:rPr>
          <w:rFonts w:hint="eastAsia"/>
        </w:rPr>
        <w:t xml:space="preserve"> 150 words</w:t>
      </w:r>
    </w:p>
    <w:p w14:paraId="438EBD14" w14:textId="77777777" w:rsidR="000213D5" w:rsidRPr="00AB5125" w:rsidRDefault="000213D5" w:rsidP="00EC6A16">
      <w:r w:rsidRPr="00AB5125">
        <w:rPr>
          <w:rFonts w:hint="eastAsia"/>
        </w:rPr>
        <w:t>H3:</w:t>
      </w:r>
    </w:p>
    <w:p w14:paraId="55F892BD" w14:textId="0290FA1C" w:rsidR="000213D5" w:rsidRPr="00E64B92" w:rsidRDefault="001D3CEC" w:rsidP="00E64B92">
      <w:pPr>
        <w:pStyle w:val="Heading3"/>
      </w:pPr>
      <w:r w:rsidRPr="00E64B92">
        <w:t>Reference docx for styles</w:t>
      </w:r>
    </w:p>
    <w:p w14:paraId="3C223AC5" w14:textId="77777777" w:rsidR="00EE2D43" w:rsidRPr="00AB5125" w:rsidRDefault="00EE2D43" w:rsidP="00EC6A16">
      <w:r w:rsidRPr="00AB5125">
        <w:rPr>
          <w:rFonts w:hint="eastAsia"/>
        </w:rPr>
        <w:t>H</w:t>
      </w:r>
      <w:r w:rsidR="00E071F5" w:rsidRPr="00AB5125">
        <w:rPr>
          <w:rFonts w:hint="eastAsia"/>
        </w:rPr>
        <w:t>4</w:t>
      </w:r>
      <w:r w:rsidRPr="00AB5125">
        <w:rPr>
          <w:rFonts w:hint="eastAsia"/>
        </w:rPr>
        <w:t>:</w:t>
      </w:r>
    </w:p>
    <w:p w14:paraId="083576CE" w14:textId="485967A8" w:rsidR="000213D5" w:rsidRPr="00824CE6" w:rsidRDefault="001D3CEC" w:rsidP="00E64B92">
      <w:pPr>
        <w:pStyle w:val="Heading4"/>
      </w:pPr>
      <w:r w:rsidRPr="00824CE6">
        <w:t xml:space="preserve">Reference docx for styles </w:t>
      </w:r>
    </w:p>
    <w:p w14:paraId="061B6B25" w14:textId="77777777" w:rsidR="00EE2D43" w:rsidRPr="00AB5125" w:rsidRDefault="00EE2D43" w:rsidP="00EC6A16">
      <w:r w:rsidRPr="00AB5125">
        <w:rPr>
          <w:rFonts w:hint="eastAsia"/>
        </w:rPr>
        <w:t>H5:</w:t>
      </w:r>
    </w:p>
    <w:p w14:paraId="64EA27A8" w14:textId="77777777" w:rsidR="003B19AF" w:rsidRPr="00824CE6" w:rsidRDefault="00791009" w:rsidP="00824CE6">
      <w:pPr>
        <w:pStyle w:val="Heading5"/>
      </w:pPr>
      <w:r w:rsidRPr="00824CE6">
        <w:t>Reference</w:t>
      </w:r>
      <w:r w:rsidR="00EE2D43" w:rsidRPr="00824CE6">
        <w:t xml:space="preserve"> docx for styles — remove this placeholder page before use</w:t>
      </w:r>
    </w:p>
    <w:p w14:paraId="0600413C" w14:textId="77777777" w:rsidR="00EE2D43" w:rsidRPr="00AB5125" w:rsidRDefault="00EE2D43" w:rsidP="00EC6A16">
      <w:r w:rsidRPr="00AB5125">
        <w:rPr>
          <w:rFonts w:hint="eastAsia"/>
        </w:rPr>
        <w:t>H6:</w:t>
      </w:r>
    </w:p>
    <w:p w14:paraId="52D34F2C" w14:textId="77777777" w:rsidR="003B19AF" w:rsidRPr="00824CE6" w:rsidRDefault="00EE2D43" w:rsidP="00584450">
      <w:pPr>
        <w:pStyle w:val="Heading6"/>
      </w:pPr>
      <w:r w:rsidRPr="00824CE6">
        <w:t>Reference docx for styles — remove this placeholder page before use</w:t>
      </w:r>
    </w:p>
    <w:p w14:paraId="0F91238E" w14:textId="77777777" w:rsidR="0031705E" w:rsidRPr="00AB5125" w:rsidRDefault="0031705E" w:rsidP="00EC6A16">
      <w:r w:rsidRPr="00AB5125">
        <w:br w:type="page"/>
      </w:r>
    </w:p>
    <w:p w14:paraId="4E0DA686" w14:textId="77777777" w:rsidR="0031705E" w:rsidRPr="00AB5125" w:rsidRDefault="0031705E" w:rsidP="00EC6A16">
      <w:r w:rsidRPr="00AB5125">
        <w:rPr>
          <w:rFonts w:hint="eastAsia"/>
        </w:rPr>
        <w:lastRenderedPageBreak/>
        <w:t>Normal:</w:t>
      </w:r>
    </w:p>
    <w:p w14:paraId="7CBA3566" w14:textId="77777777" w:rsidR="0031705E" w:rsidRPr="00DF6D77" w:rsidRDefault="0031705E" w:rsidP="00876A8D">
      <w:pPr>
        <w:rPr>
          <w:szCs w:val="22"/>
        </w:rPr>
      </w:pPr>
      <w:r w:rsidRPr="00DF6D77">
        <w:rPr>
          <w:szCs w:val="22"/>
        </w:rPr>
        <w:t>Reference docx for styles — remove this placeholder page before use.</w:t>
      </w:r>
    </w:p>
    <w:p w14:paraId="1B27DF94" w14:textId="77777777" w:rsidR="0081417C" w:rsidRDefault="0081417C" w:rsidP="00EC6A16"/>
    <w:p w14:paraId="0E9F7847" w14:textId="4A23ED26" w:rsidR="0031705E" w:rsidRPr="00042248" w:rsidRDefault="0031705E" w:rsidP="00EC6A16">
      <w:r w:rsidRPr="00042248">
        <w:t xml:space="preserve">Body </w:t>
      </w:r>
      <w:r w:rsidR="0081417C" w:rsidRPr="00042248">
        <w:t>text:</w:t>
      </w:r>
    </w:p>
    <w:p w14:paraId="16D5F6C4" w14:textId="77777777" w:rsidR="0031705E" w:rsidRPr="00DF6D77" w:rsidRDefault="0031705E" w:rsidP="00DF6D77">
      <w:pPr>
        <w:pStyle w:val="BodyText"/>
      </w:pPr>
      <w:r w:rsidRPr="00DF6D77">
        <w:t>Reference docx for styles — remove this placeholder page before use.</w:t>
      </w:r>
    </w:p>
    <w:p w14:paraId="096A376A" w14:textId="77777777" w:rsidR="0081417C" w:rsidRDefault="0081417C" w:rsidP="00EC6A16"/>
    <w:p w14:paraId="3FF8651E" w14:textId="79609612" w:rsidR="0031705E" w:rsidRPr="00AB5125" w:rsidRDefault="0031705E" w:rsidP="00EC6A16">
      <w:r w:rsidRPr="00AB5125">
        <w:rPr>
          <w:rFonts w:hint="eastAsia"/>
        </w:rPr>
        <w:t>Bullet list:</w:t>
      </w:r>
    </w:p>
    <w:p w14:paraId="374C0E62" w14:textId="77777777" w:rsidR="0031705E" w:rsidRPr="00DF6D77" w:rsidRDefault="0031705E" w:rsidP="00546FE7">
      <w:pPr>
        <w:pStyle w:val="ListBullet2"/>
      </w:pPr>
      <w:r w:rsidRPr="00546FE7">
        <w:t>Reference</w:t>
      </w:r>
      <w:r w:rsidRPr="00DF6D77">
        <w:t xml:space="preserve"> docx for styles — remove this placeholder page before use.</w:t>
      </w:r>
    </w:p>
    <w:p w14:paraId="26CF4A42" w14:textId="77777777" w:rsidR="0081417C" w:rsidRDefault="0081417C" w:rsidP="00EC6A16"/>
    <w:p w14:paraId="7BD0A14F" w14:textId="38BC31CD" w:rsidR="0031705E" w:rsidRPr="00AB5125" w:rsidRDefault="0031705E" w:rsidP="00EC6A16">
      <w:r w:rsidRPr="00AB5125">
        <w:rPr>
          <w:rFonts w:hint="eastAsia"/>
        </w:rPr>
        <w:t>Numbered List:</w:t>
      </w:r>
    </w:p>
    <w:p w14:paraId="0DC9607E" w14:textId="77777777" w:rsidR="0031705E" w:rsidRPr="000F1133" w:rsidRDefault="0031705E" w:rsidP="00EC6A16">
      <w:pPr>
        <w:pStyle w:val="ListNumber2"/>
      </w:pPr>
      <w:r w:rsidRPr="000F1133">
        <w:t>Reference docx for styles — remove this placeholder page before use.</w:t>
      </w:r>
    </w:p>
    <w:p w14:paraId="018780F1" w14:textId="77777777" w:rsidR="008D31EE" w:rsidRDefault="008D31EE" w:rsidP="00EC6A16"/>
    <w:p w14:paraId="466A55BF" w14:textId="77777777" w:rsidR="00BF4DBE" w:rsidRDefault="00BF4DBE" w:rsidP="00EC6A16">
      <w:r>
        <w:t>Alphabetical List:</w:t>
      </w:r>
    </w:p>
    <w:p w14:paraId="78686311" w14:textId="77777777" w:rsidR="00BF4DBE" w:rsidRPr="000F1133" w:rsidRDefault="00BF4DBE" w:rsidP="00824CE6">
      <w:pPr>
        <w:pStyle w:val="ListNumber3"/>
      </w:pPr>
      <w:r w:rsidRPr="00824CE6">
        <w:t>Item</w:t>
      </w:r>
      <w:r w:rsidRPr="000F1133">
        <w:t xml:space="preserve"> 1</w:t>
      </w:r>
    </w:p>
    <w:p w14:paraId="57AD70F2" w14:textId="77777777" w:rsidR="00BF4DBE" w:rsidRPr="000F1133" w:rsidRDefault="00BF4DBE" w:rsidP="00824CE6">
      <w:pPr>
        <w:pStyle w:val="ListNumber3"/>
      </w:pPr>
      <w:r w:rsidRPr="000F1133">
        <w:t>Item 2</w:t>
      </w:r>
    </w:p>
    <w:p w14:paraId="33D2D1CD" w14:textId="77777777" w:rsidR="00BF4DBE" w:rsidRPr="000F1133" w:rsidRDefault="00BF4DBE" w:rsidP="00824CE6">
      <w:pPr>
        <w:pStyle w:val="ListNumber3"/>
      </w:pPr>
      <w:r w:rsidRPr="000F1133">
        <w:t>Item 3</w:t>
      </w:r>
    </w:p>
    <w:p w14:paraId="39C76FCD" w14:textId="77777777" w:rsidR="00BF4DBE" w:rsidRPr="00AB5125" w:rsidRDefault="00BF4DBE" w:rsidP="00EC6A16"/>
    <w:p w14:paraId="3318EC82" w14:textId="77777777" w:rsidR="0031705E" w:rsidRPr="00AB5125" w:rsidRDefault="0031705E" w:rsidP="00EC6A16">
      <w:r w:rsidRPr="00AB5125">
        <w:br w:type="page"/>
      </w:r>
    </w:p>
    <w:p w14:paraId="36EE91B9" w14:textId="73FD81AE" w:rsidR="003975A3" w:rsidRPr="003975A3" w:rsidRDefault="003975A3" w:rsidP="003975A3">
      <w:pPr>
        <w:pStyle w:val="DivLabelExample"/>
        <w:rPr>
          <w:color w:val="F0C800"/>
        </w:rPr>
      </w:pPr>
      <w:r w:rsidRPr="003975A3">
        <w:rPr>
          <w:color w:val="F0C800"/>
        </w:rPr>
        <w:lastRenderedPageBreak/>
        <w:t>Block Text</w:t>
      </w:r>
    </w:p>
    <w:p w14:paraId="7959418B" w14:textId="77777777" w:rsidR="003975A3" w:rsidRPr="003975A3" w:rsidRDefault="003975A3" w:rsidP="003975A3">
      <w:pPr>
        <w:pStyle w:val="BlockText"/>
      </w:pPr>
      <w:r w:rsidRPr="003975A3">
        <w:t>Reference docx for styles.</w:t>
      </w:r>
    </w:p>
    <w:p w14:paraId="70345B71" w14:textId="77777777" w:rsidR="003975A3" w:rsidRPr="00AD3C5B" w:rsidRDefault="003975A3" w:rsidP="003975A3">
      <w:pPr>
        <w:pStyle w:val="AWExample"/>
        <w:pBdr>
          <w:top w:val="single" w:sz="8" w:space="4" w:color="F0C800"/>
          <w:left w:val="single" w:sz="48" w:space="6" w:color="F0C800"/>
          <w:bottom w:val="single" w:sz="8" w:space="4" w:color="F0C800"/>
          <w:right w:val="single" w:sz="8" w:space="6" w:color="F0C800"/>
        </w:pBdr>
      </w:pPr>
      <w:r w:rsidRPr="00824CE6">
        <w:t>Remove this placeholder</w:t>
      </w:r>
      <w:r w:rsidRPr="00AD3C5B">
        <w:t xml:space="preserve"> page before use.</w:t>
      </w:r>
    </w:p>
    <w:p w14:paraId="2A3B7870" w14:textId="67C20BC9" w:rsidR="008E63CE" w:rsidRDefault="0081417C" w:rsidP="00553109">
      <w:pPr>
        <w:pStyle w:val="DivLabelExample"/>
      </w:pPr>
      <w:r w:rsidRPr="00553109">
        <w:t>Example</w:t>
      </w:r>
    </w:p>
    <w:p w14:paraId="13560578" w14:textId="77777777" w:rsidR="00824CE6" w:rsidRPr="00824CE6" w:rsidRDefault="008E63CE" w:rsidP="00751468">
      <w:pPr>
        <w:pStyle w:val="AWExample"/>
      </w:pPr>
      <w:r w:rsidRPr="00824CE6">
        <w:t xml:space="preserve">Reference </w:t>
      </w:r>
      <w:r w:rsidRPr="00751468">
        <w:t>docx</w:t>
      </w:r>
      <w:r w:rsidRPr="00824CE6">
        <w:t xml:space="preserve"> for styles</w:t>
      </w:r>
      <w:r w:rsidR="00824CE6" w:rsidRPr="00824CE6">
        <w:t>.</w:t>
      </w:r>
    </w:p>
    <w:p w14:paraId="46881716" w14:textId="661C97F8" w:rsidR="008E63CE" w:rsidRPr="00AD3C5B" w:rsidRDefault="00824CE6" w:rsidP="00751468">
      <w:pPr>
        <w:pStyle w:val="AWExample"/>
      </w:pPr>
      <w:r w:rsidRPr="00824CE6">
        <w:t>R</w:t>
      </w:r>
      <w:r w:rsidR="008E63CE" w:rsidRPr="00824CE6">
        <w:t>emove this placeholder</w:t>
      </w:r>
      <w:r w:rsidR="008E63CE" w:rsidRPr="00AD3C5B">
        <w:t xml:space="preserve"> page before use.</w:t>
      </w:r>
    </w:p>
    <w:p w14:paraId="2B6EC869" w14:textId="77777777" w:rsidR="00AD3C5B" w:rsidRDefault="0081417C" w:rsidP="00553109">
      <w:pPr>
        <w:pStyle w:val="DivLabelExampleGood"/>
      </w:pPr>
      <w:r>
        <w:t>Example</w:t>
      </w:r>
      <w:r w:rsidR="00796997" w:rsidRPr="00AB5125">
        <w:t xml:space="preserve"> </w:t>
      </w:r>
      <w:r w:rsidR="00135990" w:rsidRPr="00AB5125">
        <w:t>Good</w:t>
      </w:r>
    </w:p>
    <w:p w14:paraId="16F6C775" w14:textId="77777777" w:rsidR="00824CE6" w:rsidRDefault="00AD3C5B" w:rsidP="00751468">
      <w:pPr>
        <w:pStyle w:val="AWExampleGood"/>
      </w:pPr>
      <w:r w:rsidRPr="00AD3C5B">
        <w:t>Reference docx for styles</w:t>
      </w:r>
      <w:r w:rsidR="00824CE6">
        <w:t xml:space="preserve">. </w:t>
      </w:r>
    </w:p>
    <w:p w14:paraId="494DF828" w14:textId="7AB1EDA5" w:rsidR="00AD3C5B" w:rsidRDefault="00824CE6" w:rsidP="00751468">
      <w:pPr>
        <w:pStyle w:val="AWExampleGood"/>
      </w:pPr>
      <w:r>
        <w:t>R</w:t>
      </w:r>
      <w:r w:rsidR="00AD3C5B" w:rsidRPr="00AD3C5B">
        <w:t>emove this placeholder page before use.</w:t>
      </w:r>
    </w:p>
    <w:p w14:paraId="1DD4A855" w14:textId="540B1C6A" w:rsidR="00796997" w:rsidRDefault="0081417C" w:rsidP="00553109">
      <w:pPr>
        <w:pStyle w:val="DivLabelExampleBad"/>
      </w:pPr>
      <w:r>
        <w:t>Example</w:t>
      </w:r>
      <w:r w:rsidR="00135990" w:rsidRPr="00AB5125">
        <w:t xml:space="preserve"> Bad</w:t>
      </w:r>
    </w:p>
    <w:p w14:paraId="5BC7913F" w14:textId="77777777" w:rsidR="00824CE6" w:rsidRDefault="00AD3C5B" w:rsidP="00751468">
      <w:pPr>
        <w:pStyle w:val="AWExampleBad"/>
      </w:pPr>
      <w:r w:rsidRPr="00AD3C5B">
        <w:t>Reference docx for styles</w:t>
      </w:r>
      <w:r w:rsidR="00824CE6">
        <w:t xml:space="preserve">. </w:t>
      </w:r>
    </w:p>
    <w:p w14:paraId="3C9CE559" w14:textId="76BD6B3A" w:rsidR="00AD3C5B" w:rsidRPr="00AD3C5B" w:rsidRDefault="00824CE6" w:rsidP="00751468">
      <w:pPr>
        <w:pStyle w:val="AWExampleBad"/>
      </w:pPr>
      <w:r>
        <w:t>R</w:t>
      </w:r>
      <w:r w:rsidR="00AD3C5B" w:rsidRPr="00AD3C5B">
        <w:t>emove this placeholder page before use.</w:t>
      </w:r>
    </w:p>
    <w:p w14:paraId="63F9F6AE" w14:textId="77777777" w:rsidR="00AD3C5B" w:rsidRPr="00AB5125" w:rsidRDefault="00AD3C5B" w:rsidP="00EC6A16"/>
    <w:p w14:paraId="142AC885" w14:textId="77777777" w:rsidR="0081417C" w:rsidRPr="00AD3C5B" w:rsidRDefault="0081417C" w:rsidP="00EC6A16"/>
    <w:p w14:paraId="5EF44685" w14:textId="77777777" w:rsidR="00824CE6" w:rsidRDefault="00824CE6">
      <w:pPr>
        <w:kinsoku/>
        <w:overflowPunct/>
        <w:adjustRightInd/>
        <w:snapToGrid/>
        <w:spacing w:after="200"/>
        <w:jc w:val="left"/>
      </w:pPr>
      <w:r>
        <w:br w:type="page"/>
      </w:r>
    </w:p>
    <w:p w14:paraId="28524527" w14:textId="466655BE" w:rsidR="0081417C" w:rsidRPr="003179BF" w:rsidRDefault="0081417C" w:rsidP="0081417C">
      <w:pPr>
        <w:rPr>
          <w:b/>
          <w:bCs/>
        </w:rPr>
      </w:pPr>
      <w:r w:rsidRPr="003179BF">
        <w:lastRenderedPageBreak/>
        <w:t>D</w:t>
      </w:r>
      <w:r w:rsidRPr="003179BF">
        <w:rPr>
          <w:rFonts w:hint="eastAsia"/>
        </w:rPr>
        <w:t xml:space="preserve">iv </w:t>
      </w:r>
      <w:r w:rsidR="00684F09" w:rsidRPr="003179BF">
        <w:t>…</w:t>
      </w:r>
    </w:p>
    <w:p w14:paraId="7733B7C4" w14:textId="2D6820C0" w:rsidR="0081417C" w:rsidRPr="003874BD" w:rsidRDefault="00824CE6" w:rsidP="00553109">
      <w:pPr>
        <w:pStyle w:val="DivLabelBase"/>
      </w:pPr>
      <w:r w:rsidRPr="00553109">
        <w:t>Base</w:t>
      </w:r>
    </w:p>
    <w:p w14:paraId="517A665F" w14:textId="2C9E1755" w:rsidR="00D57C92" w:rsidRPr="0081417C" w:rsidRDefault="0081417C" w:rsidP="00553109">
      <w:pPr>
        <w:pStyle w:val="DivLabelLearn"/>
      </w:pPr>
      <w:r w:rsidRPr="0081417C">
        <w:t>Learn</w:t>
      </w:r>
    </w:p>
    <w:p w14:paraId="797664A7" w14:textId="14786CD3" w:rsidR="0081417C" w:rsidRPr="0081417C" w:rsidRDefault="0081417C" w:rsidP="00553109">
      <w:pPr>
        <w:pStyle w:val="DivLabelLanguage"/>
      </w:pPr>
      <w:r w:rsidRPr="0081417C">
        <w:t>Language</w:t>
      </w:r>
    </w:p>
    <w:p w14:paraId="119AF825" w14:textId="08D8C450" w:rsidR="0081417C" w:rsidRPr="0081417C" w:rsidRDefault="0081417C" w:rsidP="00553109">
      <w:pPr>
        <w:pStyle w:val="DivLabelStructure"/>
      </w:pPr>
      <w:r w:rsidRPr="0081417C">
        <w:t>Structure</w:t>
      </w:r>
    </w:p>
    <w:p w14:paraId="2216906E" w14:textId="7D5CA113" w:rsidR="0081417C" w:rsidRPr="0081417C" w:rsidRDefault="0081417C" w:rsidP="00553109">
      <w:pPr>
        <w:pStyle w:val="DivLabelNotice"/>
      </w:pPr>
      <w:r w:rsidRPr="0081417C">
        <w:t>Notice</w:t>
      </w:r>
    </w:p>
    <w:p w14:paraId="21EA8863" w14:textId="560CDF14" w:rsidR="0081417C" w:rsidRPr="0081417C" w:rsidRDefault="0081417C" w:rsidP="00553109">
      <w:pPr>
        <w:pStyle w:val="DivLabelWrite"/>
      </w:pPr>
      <w:r w:rsidRPr="0081417C">
        <w:t>Write</w:t>
      </w:r>
    </w:p>
    <w:p w14:paraId="227FDFB8" w14:textId="59ABD18C" w:rsidR="0081417C" w:rsidRPr="0081417C" w:rsidRDefault="0081417C" w:rsidP="00553109">
      <w:pPr>
        <w:pStyle w:val="DivLabelRewrite"/>
      </w:pPr>
      <w:r w:rsidRPr="0081417C">
        <w:t>Rewrite</w:t>
      </w:r>
    </w:p>
    <w:p w14:paraId="466A7460" w14:textId="656A4B15" w:rsidR="0081417C" w:rsidRPr="0081417C" w:rsidRDefault="0081417C" w:rsidP="00553109">
      <w:pPr>
        <w:pStyle w:val="DivLabelEdit"/>
      </w:pPr>
      <w:r w:rsidRPr="0081417C">
        <w:t>Edit</w:t>
      </w:r>
    </w:p>
    <w:p w14:paraId="29F1DDF6" w14:textId="17F1ED7A" w:rsidR="0081417C" w:rsidRPr="00A6130D" w:rsidRDefault="0081417C" w:rsidP="00553109">
      <w:pPr>
        <w:pStyle w:val="DivLabelExample"/>
      </w:pPr>
      <w:r w:rsidRPr="003874BD">
        <w:t>Example</w:t>
      </w:r>
    </w:p>
    <w:p w14:paraId="507B553A" w14:textId="189A33AE" w:rsidR="00A6130D" w:rsidRPr="00A6130D" w:rsidRDefault="00A6130D" w:rsidP="00553109">
      <w:pPr>
        <w:pStyle w:val="DivLabelExampleBad"/>
      </w:pPr>
      <w:r w:rsidRPr="003874BD">
        <w:t>Example</w:t>
      </w:r>
      <w:r w:rsidRPr="00A6130D">
        <w:t xml:space="preserve"> Bad</w:t>
      </w:r>
    </w:p>
    <w:p w14:paraId="4DC4C97A" w14:textId="6C186717" w:rsidR="00A6130D" w:rsidRPr="00A6130D" w:rsidRDefault="00A6130D" w:rsidP="00553109">
      <w:pPr>
        <w:pStyle w:val="DivLabelExampleGood"/>
      </w:pPr>
      <w:r w:rsidRPr="003874BD">
        <w:t>Example</w:t>
      </w:r>
      <w:r w:rsidRPr="00A6130D">
        <w:t xml:space="preserve"> Good</w:t>
      </w:r>
    </w:p>
    <w:p w14:paraId="110B55E5" w14:textId="100E6F4C" w:rsidR="003874BD" w:rsidRPr="003874BD" w:rsidRDefault="003874BD" w:rsidP="00824CE6">
      <w:r w:rsidRPr="003874BD">
        <w:t>tag icon</w:t>
      </w:r>
    </w:p>
    <w:p w14:paraId="0DC5885E" w14:textId="462B7900" w:rsidR="00E66FD6" w:rsidRDefault="00E66FD6">
      <w:pPr>
        <w:kinsoku/>
        <w:overflowPunct/>
        <w:adjustRightInd/>
        <w:snapToGrid/>
        <w:spacing w:after="200"/>
        <w:jc w:val="left"/>
      </w:pPr>
      <w:r>
        <w:br w:type="page"/>
      </w:r>
    </w:p>
    <w:p w14:paraId="0CCDC40E" w14:textId="77777777" w:rsidR="00767FA4" w:rsidRDefault="00767FA4" w:rsidP="00EC6A16"/>
    <w:p w14:paraId="7415D6DC" w14:textId="77777777" w:rsidR="007803DE" w:rsidRDefault="007803DE" w:rsidP="00EC6A16"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57" w:type="dxa"/>
          <w:left w:w="142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1173"/>
        <w:gridCol w:w="2168"/>
      </w:tblGrid>
      <w:tr w:rsidR="007803DE" w:rsidRPr="00A44DFB" w14:paraId="712AD86D" w14:textId="77777777" w:rsidTr="007803DE">
        <w:tc>
          <w:tcPr>
            <w:tcW w:w="0" w:type="auto"/>
            <w:shd w:val="clear" w:color="auto" w:fill="31849B" w:themeFill="accent5" w:themeFillShade="BF"/>
          </w:tcPr>
          <w:p w14:paraId="2E5BE55A" w14:textId="77777777" w:rsidR="007803DE" w:rsidRPr="00A44DFB" w:rsidRDefault="007803DE" w:rsidP="00B45F5E">
            <w:pPr>
              <w:keepLines/>
              <w:suppressAutoHyphens/>
              <w:spacing w:after="0" w:line="240" w:lineRule="auto"/>
              <w:jc w:val="left"/>
              <w:rPr>
                <w:rFonts w:ascii="Roboto Condensed Medium" w:hAnsi="Roboto Condensed Medium" w:cs="Noto Sans Condensed"/>
                <w:bCs/>
                <w:color w:val="FFFFFF" w:themeColor="background1"/>
                <w:sz w:val="22"/>
                <w:szCs w:val="28"/>
              </w:rPr>
            </w:pPr>
            <w:r w:rsidRPr="00A44DFB">
              <w:rPr>
                <w:rFonts w:ascii="Roboto Condensed Medium" w:hAnsi="Roboto Condensed Medium" w:cs="Noto Sans Condensed"/>
                <w:bCs/>
                <w:color w:val="FFFFFF" w:themeColor="background1"/>
                <w:sz w:val="22"/>
                <w:szCs w:val="28"/>
              </w:rPr>
              <w:t>Col 1 Title</w:t>
            </w:r>
          </w:p>
        </w:tc>
        <w:tc>
          <w:tcPr>
            <w:tcW w:w="0" w:type="auto"/>
            <w:shd w:val="clear" w:color="auto" w:fill="31849B" w:themeFill="accent5" w:themeFillShade="BF"/>
          </w:tcPr>
          <w:p w14:paraId="167A696B" w14:textId="77777777" w:rsidR="007803DE" w:rsidRPr="00A44DFB" w:rsidRDefault="007803DE" w:rsidP="00B45F5E">
            <w:pPr>
              <w:keepLines/>
              <w:suppressAutoHyphens/>
              <w:spacing w:after="0" w:line="240" w:lineRule="auto"/>
              <w:jc w:val="left"/>
              <w:rPr>
                <w:rFonts w:ascii="Roboto Condensed Medium" w:hAnsi="Roboto Condensed Medium" w:cs="Noto Sans Condensed"/>
                <w:bCs/>
                <w:color w:val="FFFFFF" w:themeColor="background1"/>
                <w:sz w:val="22"/>
                <w:szCs w:val="28"/>
              </w:rPr>
            </w:pPr>
            <w:r w:rsidRPr="00A44DFB">
              <w:rPr>
                <w:rFonts w:ascii="Roboto Condensed Medium" w:hAnsi="Roboto Condensed Medium" w:cs="Noto Sans Condensed"/>
                <w:bCs/>
                <w:color w:val="FFFFFF" w:themeColor="background1"/>
                <w:sz w:val="22"/>
                <w:szCs w:val="28"/>
              </w:rPr>
              <w:t>Col 2 Title</w:t>
            </w:r>
          </w:p>
        </w:tc>
      </w:tr>
      <w:tr w:rsidR="007803DE" w:rsidRPr="00A44DFB" w14:paraId="4E23647D" w14:textId="77777777" w:rsidTr="007803DE">
        <w:tc>
          <w:tcPr>
            <w:tcW w:w="0" w:type="auto"/>
          </w:tcPr>
          <w:p w14:paraId="13BDD466" w14:textId="77777777" w:rsidR="007803DE" w:rsidRPr="00A44DFB" w:rsidRDefault="007803DE" w:rsidP="00B45F5E">
            <w:pPr>
              <w:keepLines/>
              <w:suppressAutoHyphens/>
              <w:spacing w:after="60" w:line="240" w:lineRule="auto"/>
              <w:jc w:val="left"/>
              <w:rPr>
                <w:rFonts w:ascii="Noto Sans Condensed" w:hAnsi="Noto Sans Condensed" w:cs="Noto Sans Condensed"/>
                <w:sz w:val="22"/>
                <w:szCs w:val="28"/>
              </w:rPr>
            </w:pPr>
            <w:r w:rsidRPr="00A44DFB">
              <w:rPr>
                <w:rFonts w:ascii="Noto Sans Condensed" w:hAnsi="Noto Sans Condensed" w:cs="Noto Sans Condensed"/>
                <w:sz w:val="22"/>
                <w:szCs w:val="28"/>
              </w:rPr>
              <w:t>Row 1</w:t>
            </w:r>
          </w:p>
        </w:tc>
        <w:tc>
          <w:tcPr>
            <w:tcW w:w="0" w:type="auto"/>
          </w:tcPr>
          <w:p w14:paraId="7489F7D6" w14:textId="77777777" w:rsidR="007803DE" w:rsidRPr="00A44DFB" w:rsidRDefault="007803DE" w:rsidP="00B45F5E">
            <w:pPr>
              <w:keepLines/>
              <w:suppressAutoHyphens/>
              <w:spacing w:after="60" w:line="240" w:lineRule="auto"/>
              <w:jc w:val="left"/>
              <w:rPr>
                <w:rFonts w:ascii="Noto Sans Condensed Light" w:hAnsi="Noto Sans Condensed Light" w:cs="Noto Sans Condensed Light"/>
                <w:sz w:val="22"/>
                <w:szCs w:val="28"/>
              </w:rPr>
            </w:pPr>
            <w:r w:rsidRPr="00A44DFB">
              <w:rPr>
                <w:rFonts w:ascii="Noto Sans Condensed Light" w:hAnsi="Noto Sans Condensed Light" w:cs="Noto Sans Condensed Light"/>
                <w:sz w:val="22"/>
                <w:szCs w:val="28"/>
              </w:rPr>
              <w:t>Text for column 2 row 1</w:t>
            </w:r>
          </w:p>
          <w:p w14:paraId="6BF5C214" w14:textId="77777777" w:rsidR="007803DE" w:rsidRPr="00A44DFB" w:rsidRDefault="007803DE" w:rsidP="00B45F5E">
            <w:pPr>
              <w:keepLines/>
              <w:suppressAutoHyphens/>
              <w:spacing w:after="60" w:line="240" w:lineRule="auto"/>
              <w:jc w:val="left"/>
              <w:rPr>
                <w:rFonts w:ascii="Noto Sans Condensed Light" w:hAnsi="Noto Sans Condensed Light" w:cs="Noto Sans Condensed Light"/>
                <w:sz w:val="22"/>
                <w:szCs w:val="28"/>
              </w:rPr>
            </w:pPr>
            <w:r w:rsidRPr="00A44DFB">
              <w:rPr>
                <w:rFonts w:ascii="Noto Sans Condensed Light" w:hAnsi="Noto Sans Condensed Light" w:cs="Noto Sans Condensed Light"/>
                <w:sz w:val="22"/>
                <w:szCs w:val="28"/>
              </w:rPr>
              <w:t>Text for column 2 row 2</w:t>
            </w:r>
          </w:p>
        </w:tc>
      </w:tr>
      <w:tr w:rsidR="007803DE" w:rsidRPr="00A44DFB" w14:paraId="247B0C10" w14:textId="77777777" w:rsidTr="007803DE">
        <w:tc>
          <w:tcPr>
            <w:tcW w:w="0" w:type="auto"/>
          </w:tcPr>
          <w:p w14:paraId="3ED2E68D" w14:textId="77777777" w:rsidR="007803DE" w:rsidRPr="00A44DFB" w:rsidRDefault="007803DE" w:rsidP="00B45F5E">
            <w:pPr>
              <w:keepLines/>
              <w:suppressAutoHyphens/>
              <w:spacing w:after="60" w:line="240" w:lineRule="auto"/>
              <w:jc w:val="left"/>
              <w:rPr>
                <w:rFonts w:ascii="Noto Sans Condensed" w:hAnsi="Noto Sans Condensed" w:cs="Noto Sans Condensed"/>
                <w:sz w:val="22"/>
                <w:szCs w:val="28"/>
              </w:rPr>
            </w:pPr>
            <w:r w:rsidRPr="00A44DFB">
              <w:rPr>
                <w:rFonts w:ascii="Noto Sans Condensed" w:hAnsi="Noto Sans Condensed" w:cs="Noto Sans Condensed"/>
                <w:sz w:val="22"/>
                <w:szCs w:val="28"/>
              </w:rPr>
              <w:t>Row 2</w:t>
            </w:r>
          </w:p>
        </w:tc>
        <w:tc>
          <w:tcPr>
            <w:tcW w:w="0" w:type="auto"/>
          </w:tcPr>
          <w:p w14:paraId="3BE39294" w14:textId="77777777" w:rsidR="007803DE" w:rsidRPr="00A44DFB" w:rsidRDefault="007803DE" w:rsidP="00B45F5E">
            <w:pPr>
              <w:keepLines/>
              <w:suppressAutoHyphens/>
              <w:spacing w:after="60" w:line="240" w:lineRule="auto"/>
              <w:jc w:val="left"/>
              <w:rPr>
                <w:rFonts w:ascii="Noto Sans Condensed Light" w:hAnsi="Noto Sans Condensed Light" w:cs="Noto Sans Condensed Light"/>
                <w:sz w:val="22"/>
                <w:szCs w:val="28"/>
              </w:rPr>
            </w:pPr>
            <w:r w:rsidRPr="00A44DFB">
              <w:rPr>
                <w:rFonts w:ascii="Noto Sans Condensed Light" w:hAnsi="Noto Sans Condensed Light" w:cs="Noto Sans Condensed Light"/>
                <w:sz w:val="22"/>
                <w:szCs w:val="28"/>
              </w:rPr>
              <w:t>Text for column 2 row 2</w:t>
            </w:r>
          </w:p>
        </w:tc>
      </w:tr>
    </w:tbl>
    <w:p w14:paraId="391CD960" w14:textId="77777777" w:rsidR="007803DE" w:rsidRPr="00EC4A6F" w:rsidRDefault="007803DE" w:rsidP="00EC6A16"/>
    <w:sectPr w:rsidR="007803DE" w:rsidRPr="00EC4A6F" w:rsidSect="006111AF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2268" w:bottom="1134" w:left="1701" w:header="68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E87E" w14:textId="77777777" w:rsidR="00644207" w:rsidRPr="00AB5125" w:rsidRDefault="00644207" w:rsidP="00EC6A16">
      <w:r w:rsidRPr="00AB5125">
        <w:separator/>
      </w:r>
    </w:p>
  </w:endnote>
  <w:endnote w:type="continuationSeparator" w:id="0">
    <w:p w14:paraId="4B058ECD" w14:textId="77777777" w:rsidR="00644207" w:rsidRPr="00AB5125" w:rsidRDefault="00644207" w:rsidP="00EC6A16">
      <w:r w:rsidRPr="00AB51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F7D6DA9C-F598-4BF4-9301-CB77173D34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411DD2F-D0D8-49B9-8028-DA1A9503D0E7}"/>
    <w:embedBold r:id="rId3" w:fontKey="{F0F26130-3F5A-4FAB-A642-514E09041D0F}"/>
    <w:embedItalic r:id="rId4" w:fontKey="{8A4D20CB-8E90-4D08-884B-B09343A886A6}"/>
    <w:embedBoldItalic r:id="rId5" w:fontKey="{29DB9C3E-FC56-4787-80C3-10D89EEA61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01F8F6F-5BF3-4395-91F0-D615DA2107C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B7382F74-070A-4AA5-872D-E39D901F31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42CE7E3-9897-4B36-B1EB-0930EA4F77C9}"/>
    <w:embedBold r:id="rId9" w:fontKey="{DB116A14-0C83-4083-8455-36B43EDBDF49}"/>
    <w:embedItalic r:id="rId10" w:fontKey="{C20D214C-731E-4340-8A7A-B35CDD225A51}"/>
    <w:embedBoldItalic r:id="rId11" w:fontKey="{2F6D945E-2979-47A6-93E0-8EDA15A5FE4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ondensed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12" w:fontKey="{FC4D1695-2144-44A6-AA52-D4699558500A}"/>
    <w:embedBold r:id="rId13" w:fontKey="{5C5FBB4B-E640-40FA-9266-07099E40D594}"/>
    <w:embedItalic r:id="rId14" w:fontKey="{83028A21-2029-4AC7-BA33-89F90C07BD86}"/>
    <w:embedBoldItalic r:id="rId15" w:fontKey="{51C9CE3F-6355-4F91-B6A7-E62335072ECC}"/>
  </w:font>
  <w:font w:name="Noto Sans Condensed Light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16" w:fontKey="{05BDED99-9DBA-43C1-A8F3-C82D2C128AB8}"/>
    <w:embedBold r:id="rId17" w:fontKey="{27EE6329-27F4-4D03-901C-073092F2E5FE}"/>
    <w:embedItalic r:id="rId18" w:fontKey="{DD42EB43-8572-4086-8F00-3C0F93E0278C}"/>
  </w:font>
  <w:font w:name="Noto Serif Light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19" w:fontKey="{5A8FAD0C-31AD-414A-8C85-F4372D7CC228}"/>
  </w:font>
  <w:font w:name="Noto Sans Condensed Medium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20" w:fontKey="{E20B44BC-6372-49CF-A46C-E939BD412408}"/>
  </w:font>
  <w:font w:name="Noto Sans Condensed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21" w:fontKey="{6DEFF72B-1593-4330-A00B-AC746A2BB88B}"/>
    <w:embedBold r:id="rId22" w:fontKey="{784F9299-A9A6-4687-8C33-6190BCC7C415}"/>
  </w:font>
  <w:font w:name="Noto Serif Condensed Medium">
    <w:altName w:val="Cambria"/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23" w:fontKey="{16637CF7-A628-4FE0-936B-F4F3504F2BF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4" w:fontKey="{E01C8FD8-3CDF-40BC-9158-977143766155}"/>
    <w:embedBold r:id="rId25" w:fontKey="{F526A1B6-880D-418A-8CB8-77E07DBF00B1}"/>
    <w:embedItalic r:id="rId26" w:fontKey="{8489BFD3-DA5A-4F69-B18B-44083FD9C6B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27" w:fontKey="{FF366FE7-A639-4826-9AFE-14DF1595528C}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28" w:fontKey="{3067E875-6AA5-47ED-A686-DAA1A32CA7C0}"/>
    <w:embedBoldItalic r:id="rId29" w:fontKey="{3678EAD1-B820-453D-8FAE-87C0454FE37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0" w:fontKey="{D5D66AC8-80AD-411D-9964-7BBE1020843F}"/>
    <w:embedBoldItalic r:id="rId31" w:fontKey="{4B2BEE47-02EA-4E85-ADAE-191A956436D7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32" w:fontKey="{0E260FA8-CC70-4F48-AFAA-A23101F3B343}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3" w:fontKey="{224B345A-5EA5-47FF-9E21-4DF6657795D4}"/>
    <w:embedItalic r:id="rId34" w:fontKey="{66D74A1D-E7B1-4B1E-9B25-4DE8A887A4DC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5" w:fontKey="{931D324D-3116-45CC-A49B-6DC01582E25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6" w:fontKey="{77809ADF-C71E-4B10-841F-968C0EFFD0DF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7" w:fontKey="{24028BE9-678A-4FD5-B5C7-30FD81C4160C}"/>
    <w:embedBold r:id="rId38" w:fontKey="{B97B76F7-9B24-442D-BEDC-EBF6CF1015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DFB9" w14:textId="77777777" w:rsidR="00B226D3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Content>
        <w:r w:rsidRPr="00AB5125">
          <w:fldChar w:fldCharType="begin"/>
        </w:r>
        <w:r w:rsidRPr="00AB5125">
          <w:instrText xml:space="preserve"> PAGE   \* MERGEFORMAT </w:instrText>
        </w:r>
        <w:r w:rsidRPr="00AB5125">
          <w:fldChar w:fldCharType="separate"/>
        </w:r>
        <w:r w:rsidRPr="00AB5125">
          <w:t>1</w:t>
        </w:r>
        <w:r w:rsidRPr="00AB5125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16DC" w14:textId="77777777" w:rsidR="00853F4E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Content>
        <w:r w:rsidR="0006045E" w:rsidRPr="00AB5125">
          <w:fldChar w:fldCharType="begin"/>
        </w:r>
        <w:r w:rsidR="0006045E" w:rsidRPr="00AB5125">
          <w:instrText xml:space="preserve"> PAGE   \* MERGEFORMAT </w:instrText>
        </w:r>
        <w:r w:rsidR="0006045E" w:rsidRPr="00AB5125">
          <w:fldChar w:fldCharType="separate"/>
        </w:r>
        <w:r w:rsidR="0006045E" w:rsidRPr="00AB5125">
          <w:t>2</w:t>
        </w:r>
        <w:r w:rsidR="0006045E" w:rsidRPr="00AB512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AE94D" w14:textId="77777777" w:rsidR="00644207" w:rsidRPr="00AB5125" w:rsidRDefault="00644207" w:rsidP="00EC6A16">
      <w:r w:rsidRPr="00AB5125">
        <w:separator/>
      </w:r>
    </w:p>
  </w:footnote>
  <w:footnote w:type="continuationSeparator" w:id="0">
    <w:p w14:paraId="4D1E7A80" w14:textId="77777777" w:rsidR="00644207" w:rsidRPr="00AB5125" w:rsidRDefault="00644207" w:rsidP="00EC6A16">
      <w:r w:rsidRPr="00AB51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9D54" w14:textId="77777777" w:rsidR="003B6760" w:rsidRPr="00AB5125" w:rsidRDefault="003B6760" w:rsidP="00EC6A16">
    <w:pPr>
      <w:pStyle w:val="HeaderEven"/>
    </w:pPr>
    <w:r w:rsidRPr="00AB5125">
      <w:rPr>
        <w:rFonts w:hint="eastAsia"/>
      </w:rPr>
      <w:t>Unit Y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7F5A1" w14:textId="77777777" w:rsidR="003B6760" w:rsidRPr="00AB5125" w:rsidRDefault="003B6760" w:rsidP="00EC6A16">
    <w:pPr>
      <w:pStyle w:val="HeaderOdd"/>
    </w:pPr>
    <w:r w:rsidRPr="00AB5125">
      <w:rPr>
        <w:rFonts w:hint="eastAsia"/>
      </w:rPr>
      <w:t>Module X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0867F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4E5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C4F6AE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B5C84FC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BCA82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BB52C0EA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00D651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91D1EC6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4ED86EF1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1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2" w15:restartNumberingAfterBreak="0">
    <w:nsid w:val="6015514D"/>
    <w:multiLevelType w:val="hybridMultilevel"/>
    <w:tmpl w:val="2FE85962"/>
    <w:lvl w:ilvl="0" w:tplc="94D4F6F6">
      <w:start w:val="1"/>
      <w:numFmt w:val="upperLetter"/>
      <w:pStyle w:val="ListNumber3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90D1B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7781848">
    <w:abstractNumId w:val="7"/>
  </w:num>
  <w:num w:numId="2" w16cid:durableId="1906186006">
    <w:abstractNumId w:val="5"/>
  </w:num>
  <w:num w:numId="3" w16cid:durableId="1380082997">
    <w:abstractNumId w:val="4"/>
  </w:num>
  <w:num w:numId="4" w16cid:durableId="1458522225">
    <w:abstractNumId w:val="3"/>
  </w:num>
  <w:num w:numId="5" w16cid:durableId="1192108297">
    <w:abstractNumId w:val="6"/>
  </w:num>
  <w:num w:numId="6" w16cid:durableId="1730379247">
    <w:abstractNumId w:val="11"/>
  </w:num>
  <w:num w:numId="7" w16cid:durableId="741374069">
    <w:abstractNumId w:val="10"/>
  </w:num>
  <w:num w:numId="8" w16cid:durableId="623930077">
    <w:abstractNumId w:val="13"/>
  </w:num>
  <w:num w:numId="9" w16cid:durableId="942146676">
    <w:abstractNumId w:val="8"/>
  </w:num>
  <w:num w:numId="10" w16cid:durableId="77486974">
    <w:abstractNumId w:val="9"/>
  </w:num>
  <w:num w:numId="11" w16cid:durableId="1033002399">
    <w:abstractNumId w:val="2"/>
  </w:num>
  <w:num w:numId="12" w16cid:durableId="1246501152">
    <w:abstractNumId w:val="1"/>
  </w:num>
  <w:num w:numId="13" w16cid:durableId="1802530430">
    <w:abstractNumId w:val="0"/>
  </w:num>
  <w:num w:numId="14" w16cid:durableId="120510204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embedSystemFonts/>
  <w:mirrorMargins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357"/>
  <w:autoHyphenation/>
  <w:defaultTableStyle w:val="AWStandardTable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99"/>
    <w:rsid w:val="00001383"/>
    <w:rsid w:val="00001FD8"/>
    <w:rsid w:val="00004B54"/>
    <w:rsid w:val="00011F84"/>
    <w:rsid w:val="000213D5"/>
    <w:rsid w:val="00022458"/>
    <w:rsid w:val="00025AAF"/>
    <w:rsid w:val="00034616"/>
    <w:rsid w:val="00042248"/>
    <w:rsid w:val="000470AF"/>
    <w:rsid w:val="0005324D"/>
    <w:rsid w:val="00053CE3"/>
    <w:rsid w:val="0006045E"/>
    <w:rsid w:val="0006063C"/>
    <w:rsid w:val="000653E1"/>
    <w:rsid w:val="00070E7E"/>
    <w:rsid w:val="00085551"/>
    <w:rsid w:val="00090376"/>
    <w:rsid w:val="00091D34"/>
    <w:rsid w:val="00096EBE"/>
    <w:rsid w:val="0009713E"/>
    <w:rsid w:val="000C0411"/>
    <w:rsid w:val="000C0C22"/>
    <w:rsid w:val="000D168E"/>
    <w:rsid w:val="000D2443"/>
    <w:rsid w:val="000D3446"/>
    <w:rsid w:val="000E42D8"/>
    <w:rsid w:val="000E68B3"/>
    <w:rsid w:val="000F1133"/>
    <w:rsid w:val="000F2F01"/>
    <w:rsid w:val="000F6974"/>
    <w:rsid w:val="001252A5"/>
    <w:rsid w:val="00133E67"/>
    <w:rsid w:val="00135990"/>
    <w:rsid w:val="00150532"/>
    <w:rsid w:val="0015074B"/>
    <w:rsid w:val="001604B1"/>
    <w:rsid w:val="00163873"/>
    <w:rsid w:val="001674F2"/>
    <w:rsid w:val="00172F12"/>
    <w:rsid w:val="001818F0"/>
    <w:rsid w:val="0019577B"/>
    <w:rsid w:val="00197488"/>
    <w:rsid w:val="001B050F"/>
    <w:rsid w:val="001C5216"/>
    <w:rsid w:val="001D3CEC"/>
    <w:rsid w:val="001D4ADF"/>
    <w:rsid w:val="001F1B1C"/>
    <w:rsid w:val="00206A4D"/>
    <w:rsid w:val="002205A1"/>
    <w:rsid w:val="00222FA4"/>
    <w:rsid w:val="00236C08"/>
    <w:rsid w:val="00243517"/>
    <w:rsid w:val="00245056"/>
    <w:rsid w:val="00274893"/>
    <w:rsid w:val="0027545D"/>
    <w:rsid w:val="00284593"/>
    <w:rsid w:val="002910D8"/>
    <w:rsid w:val="0029639D"/>
    <w:rsid w:val="002976E9"/>
    <w:rsid w:val="002C4A49"/>
    <w:rsid w:val="002C7D29"/>
    <w:rsid w:val="002D4C24"/>
    <w:rsid w:val="002E301E"/>
    <w:rsid w:val="002F7E8A"/>
    <w:rsid w:val="0031081E"/>
    <w:rsid w:val="0031705E"/>
    <w:rsid w:val="003179BF"/>
    <w:rsid w:val="00317BC4"/>
    <w:rsid w:val="00326F90"/>
    <w:rsid w:val="003303F3"/>
    <w:rsid w:val="00350DD6"/>
    <w:rsid w:val="003535F2"/>
    <w:rsid w:val="00356096"/>
    <w:rsid w:val="00372108"/>
    <w:rsid w:val="00377DE1"/>
    <w:rsid w:val="003874BD"/>
    <w:rsid w:val="003923C9"/>
    <w:rsid w:val="00394BD0"/>
    <w:rsid w:val="003951CF"/>
    <w:rsid w:val="003975A3"/>
    <w:rsid w:val="003A4A52"/>
    <w:rsid w:val="003B19AF"/>
    <w:rsid w:val="003B6760"/>
    <w:rsid w:val="003C04CF"/>
    <w:rsid w:val="003C28DA"/>
    <w:rsid w:val="003C7532"/>
    <w:rsid w:val="003E0505"/>
    <w:rsid w:val="003E72D6"/>
    <w:rsid w:val="003F0DDD"/>
    <w:rsid w:val="0041729A"/>
    <w:rsid w:val="00421B47"/>
    <w:rsid w:val="00432946"/>
    <w:rsid w:val="004414C9"/>
    <w:rsid w:val="0044270C"/>
    <w:rsid w:val="00454994"/>
    <w:rsid w:val="004575C7"/>
    <w:rsid w:val="00466DDB"/>
    <w:rsid w:val="00473334"/>
    <w:rsid w:val="00484C2F"/>
    <w:rsid w:val="004852C7"/>
    <w:rsid w:val="004B19F3"/>
    <w:rsid w:val="004B580E"/>
    <w:rsid w:val="004C34EC"/>
    <w:rsid w:val="004E10B0"/>
    <w:rsid w:val="004E292C"/>
    <w:rsid w:val="00506D66"/>
    <w:rsid w:val="00536225"/>
    <w:rsid w:val="005443F8"/>
    <w:rsid w:val="00544BAA"/>
    <w:rsid w:val="00546FE7"/>
    <w:rsid w:val="0055066A"/>
    <w:rsid w:val="00552168"/>
    <w:rsid w:val="005525CA"/>
    <w:rsid w:val="00553109"/>
    <w:rsid w:val="0055341A"/>
    <w:rsid w:val="00554541"/>
    <w:rsid w:val="00554600"/>
    <w:rsid w:val="00556638"/>
    <w:rsid w:val="00562049"/>
    <w:rsid w:val="00564F28"/>
    <w:rsid w:val="00566B37"/>
    <w:rsid w:val="0057009B"/>
    <w:rsid w:val="00571CCB"/>
    <w:rsid w:val="005737A0"/>
    <w:rsid w:val="0057571C"/>
    <w:rsid w:val="00584450"/>
    <w:rsid w:val="00585FBB"/>
    <w:rsid w:val="00587DF9"/>
    <w:rsid w:val="005955E3"/>
    <w:rsid w:val="00597624"/>
    <w:rsid w:val="005C62B7"/>
    <w:rsid w:val="005C7CB3"/>
    <w:rsid w:val="005D5B20"/>
    <w:rsid w:val="005D6462"/>
    <w:rsid w:val="006111AF"/>
    <w:rsid w:val="00617D3A"/>
    <w:rsid w:val="006213D8"/>
    <w:rsid w:val="00626A65"/>
    <w:rsid w:val="00644207"/>
    <w:rsid w:val="006540CF"/>
    <w:rsid w:val="00660F92"/>
    <w:rsid w:val="006638F3"/>
    <w:rsid w:val="00677A09"/>
    <w:rsid w:val="00684F09"/>
    <w:rsid w:val="0069235A"/>
    <w:rsid w:val="00695C39"/>
    <w:rsid w:val="006A26D7"/>
    <w:rsid w:val="006A4F1C"/>
    <w:rsid w:val="006B087E"/>
    <w:rsid w:val="006B4A7E"/>
    <w:rsid w:val="006B52BF"/>
    <w:rsid w:val="006C636F"/>
    <w:rsid w:val="006D6FD7"/>
    <w:rsid w:val="006D7C92"/>
    <w:rsid w:val="006E47F6"/>
    <w:rsid w:val="006E6849"/>
    <w:rsid w:val="006E70A8"/>
    <w:rsid w:val="006F34AF"/>
    <w:rsid w:val="006F53E4"/>
    <w:rsid w:val="0071022F"/>
    <w:rsid w:val="007165AF"/>
    <w:rsid w:val="00737D35"/>
    <w:rsid w:val="00750955"/>
    <w:rsid w:val="00751043"/>
    <w:rsid w:val="00751468"/>
    <w:rsid w:val="007542D9"/>
    <w:rsid w:val="00760E23"/>
    <w:rsid w:val="00765332"/>
    <w:rsid w:val="00767FA4"/>
    <w:rsid w:val="007803DE"/>
    <w:rsid w:val="0078099A"/>
    <w:rsid w:val="00783772"/>
    <w:rsid w:val="00791009"/>
    <w:rsid w:val="00792413"/>
    <w:rsid w:val="00796997"/>
    <w:rsid w:val="007B60EB"/>
    <w:rsid w:val="007C3382"/>
    <w:rsid w:val="007C585F"/>
    <w:rsid w:val="007D1763"/>
    <w:rsid w:val="007D518C"/>
    <w:rsid w:val="007D7B53"/>
    <w:rsid w:val="007E036F"/>
    <w:rsid w:val="007E7387"/>
    <w:rsid w:val="0081417C"/>
    <w:rsid w:val="008150E2"/>
    <w:rsid w:val="00824CE6"/>
    <w:rsid w:val="00834A1B"/>
    <w:rsid w:val="00834F4B"/>
    <w:rsid w:val="00850500"/>
    <w:rsid w:val="00853F4E"/>
    <w:rsid w:val="00862AAC"/>
    <w:rsid w:val="00867A36"/>
    <w:rsid w:val="00867BA2"/>
    <w:rsid w:val="00872287"/>
    <w:rsid w:val="00876A8D"/>
    <w:rsid w:val="00884D99"/>
    <w:rsid w:val="00887DAD"/>
    <w:rsid w:val="00893465"/>
    <w:rsid w:val="008A0EBE"/>
    <w:rsid w:val="008A6864"/>
    <w:rsid w:val="008B40A4"/>
    <w:rsid w:val="008C32CB"/>
    <w:rsid w:val="008D31EE"/>
    <w:rsid w:val="008E1AF3"/>
    <w:rsid w:val="008E63CE"/>
    <w:rsid w:val="008F0A97"/>
    <w:rsid w:val="008F47CA"/>
    <w:rsid w:val="00904FED"/>
    <w:rsid w:val="0090758A"/>
    <w:rsid w:val="00910941"/>
    <w:rsid w:val="009133CF"/>
    <w:rsid w:val="0092015E"/>
    <w:rsid w:val="00920A43"/>
    <w:rsid w:val="00920DEE"/>
    <w:rsid w:val="00922296"/>
    <w:rsid w:val="00933AE0"/>
    <w:rsid w:val="00935A4C"/>
    <w:rsid w:val="0094435F"/>
    <w:rsid w:val="00950A41"/>
    <w:rsid w:val="00951C32"/>
    <w:rsid w:val="00957DFE"/>
    <w:rsid w:val="00960B43"/>
    <w:rsid w:val="00967F1A"/>
    <w:rsid w:val="0097545C"/>
    <w:rsid w:val="00975C62"/>
    <w:rsid w:val="0098727B"/>
    <w:rsid w:val="009A7B0C"/>
    <w:rsid w:val="009B6971"/>
    <w:rsid w:val="009B7799"/>
    <w:rsid w:val="009C2D5B"/>
    <w:rsid w:val="009C6FB1"/>
    <w:rsid w:val="009C7A2D"/>
    <w:rsid w:val="009D36EE"/>
    <w:rsid w:val="009E15C7"/>
    <w:rsid w:val="009F0F38"/>
    <w:rsid w:val="009F1ED3"/>
    <w:rsid w:val="009F4A6F"/>
    <w:rsid w:val="009F6D58"/>
    <w:rsid w:val="009F6FA0"/>
    <w:rsid w:val="00A105B1"/>
    <w:rsid w:val="00A127D0"/>
    <w:rsid w:val="00A14FAD"/>
    <w:rsid w:val="00A22848"/>
    <w:rsid w:val="00A26997"/>
    <w:rsid w:val="00A413DE"/>
    <w:rsid w:val="00A44DFB"/>
    <w:rsid w:val="00A54853"/>
    <w:rsid w:val="00A54B1B"/>
    <w:rsid w:val="00A6130D"/>
    <w:rsid w:val="00A75905"/>
    <w:rsid w:val="00A81939"/>
    <w:rsid w:val="00A87EF8"/>
    <w:rsid w:val="00A97993"/>
    <w:rsid w:val="00AA068D"/>
    <w:rsid w:val="00AA1D8D"/>
    <w:rsid w:val="00AA21DC"/>
    <w:rsid w:val="00AA502A"/>
    <w:rsid w:val="00AB5125"/>
    <w:rsid w:val="00AD2D96"/>
    <w:rsid w:val="00AD3C5B"/>
    <w:rsid w:val="00AE081A"/>
    <w:rsid w:val="00AE1830"/>
    <w:rsid w:val="00AE2D3C"/>
    <w:rsid w:val="00AE2FDC"/>
    <w:rsid w:val="00AE4559"/>
    <w:rsid w:val="00AE5DF4"/>
    <w:rsid w:val="00B013B7"/>
    <w:rsid w:val="00B027F7"/>
    <w:rsid w:val="00B16F1F"/>
    <w:rsid w:val="00B179CC"/>
    <w:rsid w:val="00B226D3"/>
    <w:rsid w:val="00B23406"/>
    <w:rsid w:val="00B26735"/>
    <w:rsid w:val="00B31A5B"/>
    <w:rsid w:val="00B34284"/>
    <w:rsid w:val="00B363E8"/>
    <w:rsid w:val="00B45F5E"/>
    <w:rsid w:val="00B47730"/>
    <w:rsid w:val="00B55412"/>
    <w:rsid w:val="00B5709A"/>
    <w:rsid w:val="00B63031"/>
    <w:rsid w:val="00B64D31"/>
    <w:rsid w:val="00B71304"/>
    <w:rsid w:val="00B73211"/>
    <w:rsid w:val="00B76735"/>
    <w:rsid w:val="00B866D6"/>
    <w:rsid w:val="00B977FE"/>
    <w:rsid w:val="00BA1E7A"/>
    <w:rsid w:val="00BA53CC"/>
    <w:rsid w:val="00BB1AF0"/>
    <w:rsid w:val="00BB26BB"/>
    <w:rsid w:val="00BC0878"/>
    <w:rsid w:val="00BC1CC6"/>
    <w:rsid w:val="00BC6476"/>
    <w:rsid w:val="00BC67B4"/>
    <w:rsid w:val="00BF45BD"/>
    <w:rsid w:val="00BF4DBE"/>
    <w:rsid w:val="00C12763"/>
    <w:rsid w:val="00C211DE"/>
    <w:rsid w:val="00C25F5D"/>
    <w:rsid w:val="00C30139"/>
    <w:rsid w:val="00C425DC"/>
    <w:rsid w:val="00C5534F"/>
    <w:rsid w:val="00C70F42"/>
    <w:rsid w:val="00C72085"/>
    <w:rsid w:val="00C741C2"/>
    <w:rsid w:val="00C83055"/>
    <w:rsid w:val="00CA1D83"/>
    <w:rsid w:val="00CA487F"/>
    <w:rsid w:val="00CB0664"/>
    <w:rsid w:val="00CB6621"/>
    <w:rsid w:val="00CC40C6"/>
    <w:rsid w:val="00CF1699"/>
    <w:rsid w:val="00D041A6"/>
    <w:rsid w:val="00D23890"/>
    <w:rsid w:val="00D305D4"/>
    <w:rsid w:val="00D327B8"/>
    <w:rsid w:val="00D40420"/>
    <w:rsid w:val="00D4315D"/>
    <w:rsid w:val="00D45715"/>
    <w:rsid w:val="00D46C5E"/>
    <w:rsid w:val="00D57948"/>
    <w:rsid w:val="00D57C92"/>
    <w:rsid w:val="00D63F78"/>
    <w:rsid w:val="00D71701"/>
    <w:rsid w:val="00D81EE5"/>
    <w:rsid w:val="00D85AD9"/>
    <w:rsid w:val="00D9039E"/>
    <w:rsid w:val="00D91845"/>
    <w:rsid w:val="00D929FF"/>
    <w:rsid w:val="00DA61EC"/>
    <w:rsid w:val="00DB0649"/>
    <w:rsid w:val="00DB3AFA"/>
    <w:rsid w:val="00DB5A4A"/>
    <w:rsid w:val="00DC6FF4"/>
    <w:rsid w:val="00DD3DF3"/>
    <w:rsid w:val="00DE05C7"/>
    <w:rsid w:val="00DF3076"/>
    <w:rsid w:val="00DF6D77"/>
    <w:rsid w:val="00E071F5"/>
    <w:rsid w:val="00E07208"/>
    <w:rsid w:val="00E0767D"/>
    <w:rsid w:val="00E22FDE"/>
    <w:rsid w:val="00E351B3"/>
    <w:rsid w:val="00E43AA2"/>
    <w:rsid w:val="00E44788"/>
    <w:rsid w:val="00E52D1D"/>
    <w:rsid w:val="00E5483D"/>
    <w:rsid w:val="00E64081"/>
    <w:rsid w:val="00E64B92"/>
    <w:rsid w:val="00E65E7B"/>
    <w:rsid w:val="00E66FD6"/>
    <w:rsid w:val="00E73E79"/>
    <w:rsid w:val="00E80C20"/>
    <w:rsid w:val="00E81F28"/>
    <w:rsid w:val="00EA6462"/>
    <w:rsid w:val="00EC4A6F"/>
    <w:rsid w:val="00EC6A16"/>
    <w:rsid w:val="00EC7E63"/>
    <w:rsid w:val="00ED5F75"/>
    <w:rsid w:val="00ED676F"/>
    <w:rsid w:val="00EE03FB"/>
    <w:rsid w:val="00EE2D43"/>
    <w:rsid w:val="00F01926"/>
    <w:rsid w:val="00F075CD"/>
    <w:rsid w:val="00F163ED"/>
    <w:rsid w:val="00F17938"/>
    <w:rsid w:val="00F26DD4"/>
    <w:rsid w:val="00F3046C"/>
    <w:rsid w:val="00F373DD"/>
    <w:rsid w:val="00F40417"/>
    <w:rsid w:val="00F414AE"/>
    <w:rsid w:val="00F415B2"/>
    <w:rsid w:val="00F42E54"/>
    <w:rsid w:val="00F50B56"/>
    <w:rsid w:val="00F51823"/>
    <w:rsid w:val="00F55199"/>
    <w:rsid w:val="00F60544"/>
    <w:rsid w:val="00F60B35"/>
    <w:rsid w:val="00F62691"/>
    <w:rsid w:val="00F65F4C"/>
    <w:rsid w:val="00F666B4"/>
    <w:rsid w:val="00F74723"/>
    <w:rsid w:val="00F94C3A"/>
    <w:rsid w:val="00F968F4"/>
    <w:rsid w:val="00F978D1"/>
    <w:rsid w:val="00FA64E9"/>
    <w:rsid w:val="00FA7909"/>
    <w:rsid w:val="00FB7BCB"/>
    <w:rsid w:val="00FC341A"/>
    <w:rsid w:val="00FC693F"/>
    <w:rsid w:val="00FD04A3"/>
    <w:rsid w:val="00FD0A5D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873960"/>
  <w14:defaultImageDpi w14:val="330"/>
  <w15:docId w15:val="{D330A24B-6FAF-476D-92BA-7D56D42B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5A3"/>
    <w:pPr>
      <w:kinsoku w:val="0"/>
      <w:overflowPunct w:val="0"/>
      <w:adjustRightInd w:val="0"/>
      <w:snapToGrid w:val="0"/>
      <w:spacing w:after="180"/>
      <w:jc w:val="both"/>
    </w:pPr>
    <w:rPr>
      <w:rFonts w:ascii="Noto Serif Condensed" w:hAnsi="Noto Serif Condensed" w:cs="Noto Serif Condensed"/>
      <w:snapToGrid w:val="0"/>
      <w:color w:val="262626" w:themeColor="text1" w:themeTint="D9"/>
      <w:kern w:val="16"/>
      <w:sz w:val="21"/>
      <w:szCs w:val="24"/>
      <w:lang w:val="en-GB" w:eastAsia="ja-JP"/>
      <w14:ligatures w14:val="sta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5A3"/>
    <w:pPr>
      <w:suppressAutoHyphens/>
      <w:spacing w:after="0" w:line="240" w:lineRule="auto"/>
      <w:jc w:val="left"/>
      <w:outlineLvl w:val="0"/>
    </w:pPr>
    <w:rPr>
      <w:rFonts w:ascii="Noto Sans Condensed Light" w:hAnsi="Noto Sans Condensed Light"/>
      <w:color w:val="FFFFFF" w:themeColor="background1"/>
      <w:sz w:val="56"/>
      <w:szCs w:val="44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468"/>
    <w:pPr>
      <w:keepNext/>
      <w:pageBreakBefore/>
      <w:pBdr>
        <w:top w:val="single" w:sz="8" w:space="6" w:color="FFFFFF" w:themeColor="background1"/>
        <w:left w:val="single" w:sz="36" w:space="6" w:color="4F81BD" w:themeColor="accent1"/>
        <w:bottom w:val="single" w:sz="8" w:space="6" w:color="FFFFFF" w:themeColor="background1"/>
        <w:right w:val="single" w:sz="8" w:space="3" w:color="FFFFFF" w:themeColor="background1"/>
      </w:pBdr>
      <w:shd w:val="clear" w:color="auto" w:fill="FBFDD9"/>
      <w:suppressAutoHyphens/>
      <w:spacing w:before="480" w:after="360" w:line="216" w:lineRule="auto"/>
      <w:ind w:left="227" w:right="57"/>
      <w:jc w:val="left"/>
      <w:outlineLvl w:val="1"/>
    </w:pPr>
    <w:rPr>
      <w:rFonts w:ascii="Noto Sans Condensed Light" w:hAnsi="Noto Sans Condensed Light" w:cs="Noto Serif Light"/>
      <w:color w:val="6993C6" w:themeColor="accent1" w:themeTint="D9"/>
      <w:sz w:val="40"/>
      <w:szCs w:val="32"/>
    </w:rPr>
  </w:style>
  <w:style w:type="paragraph" w:styleId="Heading3">
    <w:name w:val="heading 3"/>
    <w:basedOn w:val="BodyText"/>
    <w:next w:val="BodyText"/>
    <w:link w:val="Heading3Char"/>
    <w:uiPriority w:val="9"/>
    <w:unhideWhenUsed/>
    <w:qFormat/>
    <w:rsid w:val="00E64B92"/>
    <w:pPr>
      <w:keepNext/>
      <w:suppressAutoHyphens/>
      <w:spacing w:before="480" w:line="240" w:lineRule="auto"/>
      <w:jc w:val="left"/>
      <w:outlineLvl w:val="2"/>
    </w:pPr>
    <w:rPr>
      <w:rFonts w:ascii="Noto Sans Condensed Light" w:hAnsi="Noto Sans Condensed Light" w:cs="Noto Sans Condensed Medium"/>
      <w:caps/>
      <w:color w:val="F79646" w:themeColor="accent6"/>
      <w:sz w:val="36"/>
      <w:szCs w:val="36"/>
      <w14:textFill>
        <w14:solidFill>
          <w14:schemeClr w14:val="accent6">
            <w14:lumMod w14:val="75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E64B92"/>
    <w:pPr>
      <w:keepNext/>
      <w:pBdr>
        <w:bottom w:val="single" w:sz="12" w:space="2" w:color="85C800"/>
      </w:pBdr>
      <w:suppressAutoHyphens/>
      <w:spacing w:before="360" w:line="240" w:lineRule="auto"/>
      <w:jc w:val="left"/>
      <w:outlineLvl w:val="3"/>
    </w:pPr>
    <w:rPr>
      <w:rFonts w:ascii="Noto Sans Condensed Light" w:hAnsi="Noto Sans Condensed Light" w:cs="Noto Sans Condensed"/>
      <w:caps/>
      <w:sz w:val="28"/>
      <w:szCs w:val="28"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584450"/>
    <w:pPr>
      <w:keepNext/>
      <w:pBdr>
        <w:bottom w:val="single" w:sz="12" w:space="2" w:color="F06D00"/>
      </w:pBdr>
      <w:suppressAutoHyphens/>
      <w:spacing w:before="280" w:line="240" w:lineRule="auto"/>
      <w:jc w:val="left"/>
      <w:outlineLvl w:val="4"/>
    </w:pPr>
    <w:rPr>
      <w:rFonts w:ascii="Noto Sans Condensed Light" w:hAnsi="Noto Sans Condensed Light" w:cs="Noto Serif Condensed Medium"/>
      <w:caps/>
      <w:color w:val="000000" w:themeColor="text1"/>
      <w:sz w:val="24"/>
      <w:szCs w:val="32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BodyText"/>
    <w:next w:val="BodyText"/>
    <w:link w:val="Heading6Char"/>
    <w:uiPriority w:val="9"/>
    <w:unhideWhenUsed/>
    <w:qFormat/>
    <w:rsid w:val="00584450"/>
    <w:pPr>
      <w:keepNext/>
      <w:pBdr>
        <w:bottom w:val="single" w:sz="12" w:space="1" w:color="009DC8"/>
      </w:pBdr>
      <w:suppressAutoHyphens/>
      <w:spacing w:before="240" w:line="240" w:lineRule="auto"/>
      <w:jc w:val="left"/>
      <w:outlineLvl w:val="5"/>
    </w:pPr>
    <w:rPr>
      <w:rFonts w:ascii="Noto Sans Condensed Light" w:hAnsi="Noto Sans Condensed Light"/>
      <w:caps/>
      <w:color w:val="000000" w:themeColor="text1"/>
      <w:sz w:val="22"/>
      <w:szCs w:val="20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7"/>
      </w:numPr>
      <w:suppressAutoHyphens/>
      <w:spacing w:before="200"/>
      <w:outlineLvl w:val="6"/>
    </w:pPr>
    <w:rPr>
      <w:rFonts w:asciiTheme="majorHAnsi" w:eastAsiaTheme="majorEastAsia" w:hAnsiTheme="majorHAnsi" w:cstheme="majorBidi"/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7"/>
      </w:numPr>
      <w:suppressAutoHyphens/>
      <w:spacing w:before="200"/>
      <w:outlineLvl w:val="7"/>
    </w:pPr>
    <w:rPr>
      <w:rFonts w:asciiTheme="majorHAnsi" w:eastAsiaTheme="majorEastAsia" w:hAnsiTheme="majorHAnsi" w:cstheme="majorBidi"/>
      <w:color w:val="6993C6" w:themeColor="accen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7"/>
      </w:numPr>
      <w:suppressAutoHyphens/>
      <w:spacing w:before="200"/>
      <w:outlineLvl w:val="8"/>
    </w:pPr>
    <w:rPr>
      <w:rFonts w:asciiTheme="majorHAnsi" w:eastAsiaTheme="majorEastAsia" w:hAnsiTheme="majorHAnsi" w:cstheme="majorBidi"/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056"/>
    <w:pPr>
      <w:pBdr>
        <w:bottom w:val="single" w:sz="4" w:space="1" w:color="auto"/>
      </w:pBdr>
      <w:tabs>
        <w:tab w:val="center" w:pos="4680"/>
        <w:tab w:val="right" w:pos="9360"/>
      </w:tabs>
      <w:spacing w:line="240" w:lineRule="auto"/>
      <w:jc w:val="right"/>
    </w:pPr>
    <w:rPr>
      <w:rFonts w:ascii="Roboto Condensed Light" w:hAnsi="Roboto Condensed Light"/>
    </w:rPr>
  </w:style>
  <w:style w:type="character" w:customStyle="1" w:styleId="HeaderChar">
    <w:name w:val="Header Char"/>
    <w:basedOn w:val="DefaultParagraphFont"/>
    <w:link w:val="Header"/>
    <w:uiPriority w:val="99"/>
    <w:rsid w:val="00245056"/>
    <w:rPr>
      <w:rFonts w:ascii="Roboto Condensed Light" w:hAnsi="Roboto Condensed Light"/>
      <w:sz w:val="20"/>
      <w:szCs w:val="20"/>
      <w:lang w:val="en-GB" w:eastAsia="ja-JP"/>
    </w:rPr>
  </w:style>
  <w:style w:type="paragraph" w:styleId="Footer">
    <w:name w:val="footer"/>
    <w:basedOn w:val="Normal"/>
    <w:next w:val="Normal"/>
    <w:link w:val="FooterChar"/>
    <w:uiPriority w:val="99"/>
    <w:unhideWhenUsed/>
    <w:qFormat/>
    <w:rsid w:val="00394BD0"/>
    <w:pPr>
      <w:tabs>
        <w:tab w:val="center" w:pos="4680"/>
        <w:tab w:val="right" w:pos="9360"/>
      </w:tabs>
      <w:spacing w:line="240" w:lineRule="auto"/>
      <w:jc w:val="center"/>
    </w:pPr>
    <w:rPr>
      <w:rFonts w:ascii="Roboto Condensed Light" w:hAnsi="Roboto Condensed Light"/>
    </w:rPr>
  </w:style>
  <w:style w:type="character" w:customStyle="1" w:styleId="FooterChar">
    <w:name w:val="Footer Char"/>
    <w:basedOn w:val="DefaultParagraphFont"/>
    <w:link w:val="Footer"/>
    <w:uiPriority w:val="99"/>
    <w:rsid w:val="00394BD0"/>
    <w:rPr>
      <w:rFonts w:ascii="Roboto Condensed Light" w:hAnsi="Roboto Condensed Light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75A3"/>
    <w:rPr>
      <w:rFonts w:ascii="Noto Sans Condensed Light" w:hAnsi="Noto Sans Condensed Light" w:cs="Noto Serif Condensed"/>
      <w:snapToGrid w:val="0"/>
      <w:color w:val="FFFFFF" w:themeColor="background1"/>
      <w:kern w:val="16"/>
      <w:sz w:val="56"/>
      <w:szCs w:val="44"/>
      <w:lang w:val="en-GB" w:eastAsia="ja-JP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751468"/>
    <w:rPr>
      <w:rFonts w:ascii="Noto Sans Condensed Light" w:hAnsi="Noto Sans Condensed Light" w:cs="Noto Serif Light"/>
      <w:snapToGrid w:val="0"/>
      <w:color w:val="6993C6" w:themeColor="accent1" w:themeTint="D9"/>
      <w:kern w:val="16"/>
      <w:sz w:val="40"/>
      <w:szCs w:val="32"/>
      <w:shd w:val="clear" w:color="auto" w:fill="FBFDD9"/>
      <w:lang w:val="en-GB" w:eastAsia="ja-JP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E64B92"/>
    <w:rPr>
      <w:rFonts w:ascii="Noto Sans Condensed Light" w:hAnsi="Noto Sans Condensed Light" w:cs="Noto Sans Condensed Medium"/>
      <w:caps/>
      <w:snapToGrid w:val="0"/>
      <w:color w:val="F79646" w:themeColor="accent6"/>
      <w:kern w:val="16"/>
      <w:sz w:val="36"/>
      <w:szCs w:val="36"/>
      <w:lang w:val="en-GB" w:eastAsia="ja-JP"/>
      <w14:textFill>
        <w14:solidFill>
          <w14:schemeClr w14:val="accent6">
            <w14:lumMod w14:val="75000"/>
            <w14:lumMod w14:val="85000"/>
            <w14:lumOff w14:val="15000"/>
          </w14:schemeClr>
        </w14:solidFill>
      </w14:textFill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52"/>
      <w:szCs w:val="52"/>
      <w14:textFill>
        <w14:solidFill>
          <w14:schemeClr w14:val="tx2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993C6" w:themeColor="accen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next w:val="Normal"/>
    <w:uiPriority w:val="34"/>
    <w:qFormat/>
    <w:rsid w:val="004C2252"/>
    <w:pPr>
      <w:spacing w:line="360" w:lineRule="auto"/>
      <w:ind w:left="714" w:hanging="357"/>
      <w:contextualSpacing/>
    </w:pPr>
  </w:style>
  <w:style w:type="paragraph" w:customStyle="1" w:styleId="DivLabelLearn">
    <w:name w:val="Div Label Learn"/>
    <w:basedOn w:val="DivLabelBase"/>
    <w:next w:val="BodyText"/>
    <w:qFormat/>
    <w:rsid w:val="00554600"/>
    <w:rPr>
      <w:color w:val="541F69"/>
    </w:rPr>
  </w:style>
  <w:style w:type="paragraph" w:customStyle="1" w:styleId="DivLabelLanguage">
    <w:name w:val="Div Label Language"/>
    <w:basedOn w:val="DivLabelBase"/>
    <w:next w:val="BodyText"/>
    <w:qFormat/>
    <w:rsid w:val="003E0505"/>
    <w:rPr>
      <w:color w:val="72256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BodyText"/>
    <w:uiPriority w:val="99"/>
    <w:unhideWhenUsed/>
    <w:qFormat/>
    <w:rsid w:val="00546FE7"/>
    <w:pPr>
      <w:numPr>
        <w:numId w:val="2"/>
      </w:numPr>
      <w:tabs>
        <w:tab w:val="clear" w:pos="720"/>
        <w:tab w:val="num" w:pos="357"/>
      </w:tabs>
      <w:suppressAutoHyphens/>
      <w:spacing w:line="240" w:lineRule="auto"/>
      <w:ind w:left="714" w:hanging="357"/>
      <w:jc w:val="left"/>
    </w:pPr>
    <w:rPr>
      <w:rFonts w:ascii="Noto Sans Condensed Light" w:hAnsi="Noto Sans Condensed Ligh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tabs>
        <w:tab w:val="num" w:pos="1440"/>
      </w:tabs>
      <w:ind w:left="1440" w:hanging="360"/>
      <w:contextualSpacing/>
    </w:pPr>
  </w:style>
  <w:style w:type="paragraph" w:styleId="ListNumber2">
    <w:name w:val="List Number 2"/>
    <w:basedOn w:val="BodyText"/>
    <w:uiPriority w:val="99"/>
    <w:unhideWhenUsed/>
    <w:qFormat/>
    <w:rsid w:val="00546FE7"/>
    <w:pPr>
      <w:numPr>
        <w:numId w:val="5"/>
      </w:numPr>
      <w:tabs>
        <w:tab w:val="clear" w:pos="360"/>
        <w:tab w:val="num" w:pos="717"/>
      </w:tabs>
      <w:suppressAutoHyphens/>
      <w:spacing w:line="240" w:lineRule="auto"/>
      <w:ind w:left="714" w:hanging="357"/>
      <w:jc w:val="left"/>
    </w:pPr>
    <w:rPr>
      <w:rFonts w:ascii="Noto Sans Condensed Light" w:hAnsi="Noto Sans Condensed Light"/>
      <w:szCs w:val="20"/>
    </w:rPr>
  </w:style>
  <w:style w:type="paragraph" w:styleId="ListNumber3">
    <w:name w:val="List Number 3"/>
    <w:basedOn w:val="BodyText"/>
    <w:uiPriority w:val="99"/>
    <w:unhideWhenUsed/>
    <w:qFormat/>
    <w:rsid w:val="00546FE7"/>
    <w:pPr>
      <w:numPr>
        <w:numId w:val="14"/>
      </w:numPr>
      <w:suppressAutoHyphens/>
      <w:spacing w:line="240" w:lineRule="auto"/>
      <w:ind w:left="714" w:hanging="357"/>
      <w:jc w:val="left"/>
    </w:pPr>
    <w:rPr>
      <w:rFonts w:ascii="Noto Sans Condensed Light" w:hAnsi="Noto Sans Condensed Light" w:cs="Noto Sans Condensed"/>
    </w:r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64B92"/>
    <w:rPr>
      <w:rFonts w:ascii="Noto Sans Condensed Light" w:hAnsi="Noto Sans Condensed Light" w:cs="Noto Sans Condensed"/>
      <w:caps/>
      <w:snapToGrid w:val="0"/>
      <w:color w:val="404040" w:themeColor="text1" w:themeTint="BF"/>
      <w:kern w:val="16"/>
      <w:sz w:val="28"/>
      <w:szCs w:val="28"/>
      <w:lang w:val="en-GB" w:eastAsia="ja-JP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rsid w:val="00584450"/>
    <w:rPr>
      <w:rFonts w:ascii="Noto Sans Condensed Light" w:hAnsi="Noto Sans Condensed Light" w:cs="Noto Serif Condensed Medium"/>
      <w:caps/>
      <w:snapToGrid w:val="0"/>
      <w:color w:val="000000" w:themeColor="text1"/>
      <w:kern w:val="16"/>
      <w:sz w:val="24"/>
      <w:szCs w:val="32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rsid w:val="00584450"/>
    <w:rPr>
      <w:rFonts w:ascii="Noto Sans Condensed Light" w:hAnsi="Noto Sans Condensed Light" w:cs="Noto Serif Condensed"/>
      <w:caps/>
      <w:snapToGrid w:val="0"/>
      <w:color w:val="000000" w:themeColor="text1"/>
      <w:kern w:val="16"/>
      <w:szCs w:val="20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snapToGrid w:val="0"/>
      <w:color w:val="000000" w:themeColor="text1"/>
      <w:kern w:val="16"/>
      <w:sz w:val="21"/>
      <w:szCs w:val="24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napToGrid w:val="0"/>
      <w:color w:val="6993C6" w:themeColor="accent1" w:themeTint="D9"/>
      <w:kern w:val="16"/>
      <w:sz w:val="21"/>
      <w:szCs w:val="24"/>
      <w:lang w:val="en-GB" w:eastAsia="ja-JP"/>
      <w14:ligatures w14:val="standar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napToGrid w:val="0"/>
      <w:color w:val="000000" w:themeColor="text1"/>
      <w:kern w:val="16"/>
      <w:sz w:val="21"/>
      <w:szCs w:val="24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6993C6" w:themeColor="accent1" w:themeTint="D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6993C6" w:themeColor="accent1" w:themeTint="D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customStyle="1" w:styleId="DivLabelStructure">
    <w:name w:val="Div Label Structure"/>
    <w:basedOn w:val="DivLabelBase"/>
    <w:next w:val="BodyText"/>
    <w:qFormat/>
    <w:rsid w:val="003E0505"/>
    <w:rPr>
      <w:color w:val="A72D61"/>
    </w:rPr>
  </w:style>
  <w:style w:type="numbering" w:customStyle="1" w:styleId="Liststyle">
    <w:name w:val="List style"/>
    <w:uiPriority w:val="99"/>
    <w:rsid w:val="007E7387"/>
    <w:pPr>
      <w:numPr>
        <w:numId w:val="6"/>
      </w:numPr>
    </w:pPr>
  </w:style>
  <w:style w:type="paragraph" w:customStyle="1" w:styleId="SourceCode">
    <w:name w:val="Source Code"/>
    <w:basedOn w:val="Normal"/>
    <w:pPr>
      <w:wordWrap w:val="0"/>
    </w:pPr>
  </w:style>
  <w:style w:type="paragraph" w:styleId="TOC1">
    <w:name w:val="toc 1"/>
    <w:basedOn w:val="Normal"/>
    <w:next w:val="Normal"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  <w:style w:type="paragraph" w:customStyle="1" w:styleId="AWExampleGood">
    <w:name w:val="AW Example Good"/>
    <w:basedOn w:val="AWExample"/>
    <w:next w:val="Normal"/>
    <w:link w:val="AWExampleGoodChar"/>
    <w:qFormat/>
    <w:rsid w:val="00E07208"/>
    <w:pPr>
      <w:pBdr>
        <w:top w:val="single" w:sz="8" w:space="4" w:color="2C9167"/>
        <w:left w:val="single" w:sz="48" w:space="6" w:color="2C9167"/>
        <w:bottom w:val="single" w:sz="8" w:space="4" w:color="2C9167"/>
        <w:right w:val="single" w:sz="8" w:space="6" w:color="2C9167"/>
      </w:pBdr>
    </w:pPr>
  </w:style>
  <w:style w:type="character" w:customStyle="1" w:styleId="AWExampleGoodChar">
    <w:name w:val="AW Example Good Char"/>
    <w:basedOn w:val="AWExampleChar"/>
    <w:link w:val="AWExampleGood"/>
    <w:rsid w:val="00E07208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paragraph" w:customStyle="1" w:styleId="AWUnitNumber">
    <w:name w:val="AW Unit Number"/>
    <w:basedOn w:val="Normal"/>
    <w:next w:val="Normal"/>
    <w:link w:val="AWUnitNumberChar"/>
    <w:qFormat/>
    <w:rsid w:val="001B050F"/>
    <w:pPr>
      <w:pageBreakBefore/>
      <w:spacing w:after="0" w:line="440" w:lineRule="exact"/>
      <w:jc w:val="center"/>
    </w:pPr>
    <w:rPr>
      <w:rFonts w:ascii="Noto Sans Condensed Light" w:hAnsi="Noto Sans Condensed Light"/>
      <w:iCs/>
      <w:color w:val="FFFFFF" w:themeColor="background1" w:themeTint="D9"/>
      <w:sz w:val="36"/>
      <w:szCs w:val="36"/>
    </w:rPr>
  </w:style>
  <w:style w:type="character" w:customStyle="1" w:styleId="AWUnitNumberChar">
    <w:name w:val="AW Unit Number Char"/>
    <w:basedOn w:val="DefaultParagraphFont"/>
    <w:link w:val="AWUnitNumber"/>
    <w:rsid w:val="001B050F"/>
    <w:rPr>
      <w:rFonts w:ascii="Noto Sans Condensed Light" w:hAnsi="Noto Sans Condensed Light" w:cs="Noto Serif Condensed"/>
      <w:iCs/>
      <w:snapToGrid w:val="0"/>
      <w:color w:val="FFFFFF" w:themeColor="background1" w:themeTint="D9"/>
      <w:kern w:val="16"/>
      <w:sz w:val="36"/>
      <w:szCs w:val="36"/>
      <w:lang w:val="en-GB" w:eastAsia="ja-JP"/>
      <w14:ligatures w14:val="standard"/>
    </w:rPr>
  </w:style>
  <w:style w:type="paragraph" w:customStyle="1" w:styleId="AWUnitTitle">
    <w:name w:val="AW Unit Title"/>
    <w:basedOn w:val="AWUnitNumber"/>
    <w:next w:val="Normal"/>
    <w:link w:val="AWUnitTitleChar"/>
    <w:qFormat/>
    <w:rsid w:val="001B050F"/>
    <w:pPr>
      <w:outlineLvl w:val="0"/>
    </w:pPr>
    <w:rPr>
      <w:color w:val="215868"/>
    </w:rPr>
  </w:style>
  <w:style w:type="character" w:customStyle="1" w:styleId="AWUnitTitleChar">
    <w:name w:val="AW Unit Title Char"/>
    <w:basedOn w:val="AWUnitNumberChar"/>
    <w:link w:val="AWUnitTitle"/>
    <w:rsid w:val="001B050F"/>
    <w:rPr>
      <w:rFonts w:ascii="Noto Sans Condensed Light" w:hAnsi="Noto Sans Condensed Light" w:cs="Noto Serif Condensed"/>
      <w:iCs/>
      <w:snapToGrid w:val="0"/>
      <w:color w:val="215868"/>
      <w:kern w:val="16"/>
      <w:sz w:val="36"/>
      <w:szCs w:val="36"/>
      <w:lang w:val="en-GB" w:eastAsia="ja-JP"/>
      <w14:ligatures w14:val="standard"/>
    </w:rPr>
  </w:style>
  <w:style w:type="paragraph" w:customStyle="1" w:styleId="DivLabelNotice">
    <w:name w:val="Div Label Notice"/>
    <w:basedOn w:val="DivLabelBase"/>
    <w:next w:val="BodyText"/>
    <w:qFormat/>
    <w:rsid w:val="00421B47"/>
    <w:rPr>
      <w:color w:val="943634" w:themeColor="accent2" w:themeShade="BF"/>
    </w:rPr>
  </w:style>
  <w:style w:type="paragraph" w:customStyle="1" w:styleId="HeaderOdd">
    <w:name w:val="Header Odd"/>
    <w:basedOn w:val="Normal"/>
    <w:next w:val="Normal"/>
    <w:link w:val="HeaderOddChar"/>
    <w:qFormat/>
    <w:rsid w:val="006B52BF"/>
    <w:pPr>
      <w:pBdr>
        <w:bottom w:val="single" w:sz="6" w:space="1" w:color="808080" w:themeColor="background1" w:themeShade="80"/>
      </w:pBdr>
      <w:spacing w:after="0" w:line="240" w:lineRule="auto"/>
      <w:jc w:val="right"/>
    </w:pPr>
    <w:rPr>
      <w:rFonts w:ascii="Roboto Condensed Light" w:hAnsi="Roboto Condensed Light"/>
      <w:color w:val="FFFFFF" w:themeColor="background1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erEven">
    <w:name w:val="Header Even"/>
    <w:basedOn w:val="Normal"/>
    <w:next w:val="Normal"/>
    <w:link w:val="HeaderEvenChar"/>
    <w:qFormat/>
    <w:rsid w:val="006B52BF"/>
    <w:pPr>
      <w:pBdr>
        <w:bottom w:val="single" w:sz="6" w:space="2" w:color="808080" w:themeColor="background1" w:themeShade="80"/>
      </w:pBdr>
      <w:spacing w:after="0" w:line="240" w:lineRule="auto"/>
    </w:pPr>
    <w:rPr>
      <w:rFonts w:ascii="Roboto Condensed Light" w:hAnsi="Roboto Condensed Light"/>
      <w:color w:val="FFFFFF" w:themeColor="background1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AWExampleBad">
    <w:name w:val="AW Example Bad"/>
    <w:basedOn w:val="AWExample"/>
    <w:next w:val="Normal"/>
    <w:link w:val="AWExampleBadChar"/>
    <w:qFormat/>
    <w:rsid w:val="00E07208"/>
    <w:pPr>
      <w:pBdr>
        <w:top w:val="single" w:sz="8" w:space="4" w:color="E36C0A" w:themeColor="accent6" w:themeShade="BF"/>
        <w:left w:val="single" w:sz="48" w:space="6" w:color="E36C0A" w:themeColor="accent6" w:themeShade="BF"/>
        <w:bottom w:val="single" w:sz="8" w:space="4" w:color="E36C0A" w:themeColor="accent6" w:themeShade="BF"/>
        <w:right w:val="single" w:sz="8" w:space="6" w:color="E36C0A" w:themeColor="accent6" w:themeShade="BF"/>
      </w:pBdr>
    </w:pPr>
  </w:style>
  <w:style w:type="character" w:customStyle="1" w:styleId="AWExampleBadChar">
    <w:name w:val="AW Example Bad Char"/>
    <w:basedOn w:val="AWExampleChar"/>
    <w:link w:val="AWExampleBad"/>
    <w:rsid w:val="00E07208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character" w:customStyle="1" w:styleId="HeaderEvenChar">
    <w:name w:val="Header Even Char"/>
    <w:basedOn w:val="DefaultParagraphFont"/>
    <w:link w:val="HeaderEven"/>
    <w:rsid w:val="006B52BF"/>
    <w:rPr>
      <w:rFonts w:ascii="Roboto Condensed Light" w:hAnsi="Roboto Condensed Light"/>
      <w:color w:val="808080" w:themeColor="background1" w:themeShade="80"/>
      <w:sz w:val="21"/>
      <w:szCs w:val="21"/>
      <w:lang w:val="en-GB"/>
    </w:rPr>
  </w:style>
  <w:style w:type="character" w:customStyle="1" w:styleId="HeaderOddChar">
    <w:name w:val="Header Odd Char"/>
    <w:basedOn w:val="DefaultParagraphFont"/>
    <w:link w:val="HeaderOdd"/>
    <w:rsid w:val="006B52BF"/>
    <w:rPr>
      <w:rFonts w:ascii="Roboto Condensed Light" w:hAnsi="Roboto Condensed Light"/>
      <w:color w:val="808080" w:themeColor="background1" w:themeShade="80"/>
      <w:sz w:val="21"/>
      <w:szCs w:val="21"/>
      <w:lang w:val="en-GB"/>
    </w:rPr>
  </w:style>
  <w:style w:type="paragraph" w:styleId="TOC3">
    <w:name w:val="toc 3"/>
    <w:basedOn w:val="Normal"/>
    <w:next w:val="Normal"/>
    <w:uiPriority w:val="39"/>
    <w:unhideWhenUsed/>
    <w:rsid w:val="004852C7"/>
    <w:pPr>
      <w:spacing w:after="100"/>
      <w:ind w:left="400"/>
    </w:pPr>
  </w:style>
  <w:style w:type="paragraph" w:customStyle="1" w:styleId="DivLabelWrite">
    <w:name w:val="Div Label Write"/>
    <w:basedOn w:val="DivLabelBase"/>
    <w:next w:val="BodyText"/>
    <w:qFormat/>
    <w:rsid w:val="003E0505"/>
    <w:rPr>
      <w:color w:val="CA7032"/>
    </w:rPr>
  </w:style>
  <w:style w:type="paragraph" w:customStyle="1" w:styleId="DivLabelBase">
    <w:name w:val="Div Label Base"/>
    <w:basedOn w:val="BodyText"/>
    <w:next w:val="BodyText"/>
    <w:qFormat/>
    <w:rsid w:val="00546FE7"/>
    <w:pPr>
      <w:keepNext/>
      <w:spacing w:before="280" w:after="40" w:line="240" w:lineRule="auto"/>
      <w:jc w:val="left"/>
    </w:pPr>
    <w:rPr>
      <w:rFonts w:ascii="Noto Sans Condensed Medium" w:hAnsi="Noto Sans Condensed Medium"/>
      <w:sz w:val="22"/>
    </w:rPr>
  </w:style>
  <w:style w:type="paragraph" w:customStyle="1" w:styleId="DivLabelRewrite">
    <w:name w:val="Div Label Rewrite"/>
    <w:basedOn w:val="DivLabelBase"/>
    <w:next w:val="BodyText"/>
    <w:qFormat/>
    <w:rsid w:val="003E0505"/>
    <w:rPr>
      <w:color w:val="E09F1E"/>
    </w:rPr>
  </w:style>
  <w:style w:type="paragraph" w:customStyle="1" w:styleId="DivLabelRevise">
    <w:name w:val="Div Label Revise"/>
    <w:basedOn w:val="DivLabelBase"/>
    <w:next w:val="BodyText"/>
    <w:qFormat/>
    <w:rsid w:val="003E0505"/>
    <w:rPr>
      <w:color w:val="75B04C"/>
    </w:rPr>
  </w:style>
  <w:style w:type="paragraph" w:customStyle="1" w:styleId="DivLabelEdit">
    <w:name w:val="Div Label Edit"/>
    <w:basedOn w:val="DivLabelBase"/>
    <w:next w:val="BodyText"/>
    <w:qFormat/>
    <w:rsid w:val="00421B47"/>
    <w:rPr>
      <w:color w:val="08705C"/>
    </w:rPr>
  </w:style>
  <w:style w:type="paragraph" w:customStyle="1" w:styleId="DivLabelExample">
    <w:name w:val="Div Label Example"/>
    <w:basedOn w:val="DivLabelBase"/>
    <w:next w:val="BodyText"/>
    <w:qFormat/>
    <w:rsid w:val="00553109"/>
    <w:pPr>
      <w:spacing w:after="120"/>
    </w:pPr>
    <w:rPr>
      <w:color w:val="4F81BD"/>
    </w:rPr>
  </w:style>
  <w:style w:type="paragraph" w:customStyle="1" w:styleId="ReflectionText">
    <w:name w:val="Reflection Text"/>
    <w:basedOn w:val="Normal"/>
    <w:next w:val="Normal"/>
    <w:link w:val="ReflectionTextChar"/>
    <w:rsid w:val="0081417C"/>
    <w:pPr>
      <w:kinsoku/>
      <w:overflowPunct/>
      <w:adjustRightInd/>
      <w:snapToGrid/>
      <w:spacing w:before="120" w:after="120" w:line="288" w:lineRule="auto"/>
      <w:ind w:left="284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ReflectionTextChar">
    <w:name w:val="Reflection Text Char"/>
    <w:link w:val="ReflectionText"/>
    <w:rsid w:val="003B19AF"/>
    <w:rPr>
      <w:rFonts w:ascii="Congenial" w:eastAsia="Congenial" w:hAnsi="Congenial" w:cs="Congenial"/>
      <w:i/>
      <w:color w:val="6E6E6E"/>
      <w:sz w:val="20"/>
      <w:szCs w:val="20"/>
    </w:rPr>
  </w:style>
  <w:style w:type="character" w:customStyle="1" w:styleId="SmallNote">
    <w:name w:val="Small Note"/>
    <w:rsid w:val="003B19AF"/>
    <w:rPr>
      <w:rFonts w:ascii="Congenial" w:eastAsia="Congenial" w:hAnsi="Congenial" w:cs="Congenial"/>
      <w:b w:val="0"/>
      <w:i/>
      <w:color w:val="6E6E6E"/>
      <w:sz w:val="18"/>
      <w:szCs w:val="18"/>
    </w:rPr>
  </w:style>
  <w:style w:type="paragraph" w:customStyle="1" w:styleId="AWHomeworkTarget">
    <w:name w:val="AW Homework Target"/>
    <w:basedOn w:val="Normal"/>
    <w:next w:val="Normal"/>
    <w:link w:val="AWHomeworkTargetChar"/>
    <w:rsid w:val="00554600"/>
  </w:style>
  <w:style w:type="character" w:customStyle="1" w:styleId="AWHomeworkTargetChar">
    <w:name w:val="AW Homework Target Char"/>
    <w:link w:val="AWHomeworkTarget"/>
    <w:rsid w:val="00684F09"/>
    <w:rPr>
      <w:rFonts w:ascii="Noto Serif Condensed" w:hAnsi="Noto Serif Condensed" w:cs="Noto Serif Condensed"/>
      <w:snapToGrid w:val="0"/>
      <w:color w:val="262626" w:themeColor="text1" w:themeTint="D9"/>
      <w:kern w:val="16"/>
      <w:szCs w:val="24"/>
      <w:lang w:val="en-GB" w:eastAsia="ja-JP"/>
      <w14:ligatures w14:val="standard"/>
    </w:rPr>
  </w:style>
  <w:style w:type="character" w:customStyle="1" w:styleId="ActivityStar">
    <w:name w:val="Activity Star"/>
    <w:rsid w:val="003B19AF"/>
    <w:rPr>
      <w:rFonts w:ascii="Roboto Condensed" w:eastAsia="Roboto Condensed" w:hAnsi="Roboto Condensed" w:cs="Roboto Condensed"/>
      <w:b w:val="0"/>
      <w:color w:val="C47D2A"/>
      <w:sz w:val="16"/>
      <w:szCs w:val="16"/>
    </w:rPr>
  </w:style>
  <w:style w:type="paragraph" w:customStyle="1" w:styleId="Checklist">
    <w:name w:val="Checklist"/>
    <w:basedOn w:val="BodyText"/>
    <w:next w:val="BodyText"/>
    <w:link w:val="ChecklistChar"/>
    <w:qFormat/>
    <w:rsid w:val="00197488"/>
    <w:pPr>
      <w:suppressAutoHyphens/>
      <w:kinsoku/>
      <w:overflowPunct/>
      <w:adjustRightInd/>
      <w:spacing w:line="240" w:lineRule="auto"/>
      <w:ind w:left="714" w:hanging="357"/>
      <w:jc w:val="left"/>
    </w:pPr>
    <w:rPr>
      <w:rFonts w:ascii="Noto Sans Condensed Light" w:hAnsi="Noto Sans Condensed Light" w:cs="Congenial"/>
      <w:snapToGrid/>
      <w:color w:val="2D2D2D"/>
      <w:kern w:val="0"/>
      <w:lang w:val="en-US" w:eastAsia="en-US"/>
      <w14:textFill>
        <w14:solidFill>
          <w14:srgbClr w14:val="2D2D2D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ChecklistChar">
    <w:name w:val="Checklist Char"/>
    <w:link w:val="Checklist"/>
    <w:rsid w:val="00197488"/>
    <w:rPr>
      <w:rFonts w:ascii="Noto Sans Condensed Light" w:hAnsi="Noto Sans Condensed Light" w:cs="Congenial"/>
      <w:color w:val="2D2D2D"/>
      <w:sz w:val="21"/>
      <w:szCs w:val="24"/>
      <w14:textFill>
        <w14:solidFill>
          <w14:srgbClr w14:val="2D2D2D">
            <w14:lumMod w14:val="85000"/>
            <w14:lumOff w14:val="15000"/>
          </w14:srgbClr>
        </w14:solidFill>
      </w14:textFill>
    </w:rPr>
  </w:style>
  <w:style w:type="character" w:customStyle="1" w:styleId="PlaceholderToken">
    <w:name w:val="Placeholder Token"/>
    <w:rsid w:val="00562049"/>
    <w:rPr>
      <w:rFonts w:ascii="Consolas" w:eastAsia="Consolas" w:hAnsi="Consolas" w:cs="Consolas"/>
      <w:b w:val="0"/>
      <w:color w:val="6E6E6E"/>
      <w:sz w:val="16"/>
      <w:szCs w:val="16"/>
    </w:rPr>
  </w:style>
  <w:style w:type="paragraph" w:customStyle="1" w:styleId="Placeholder">
    <w:name w:val="Placeholder"/>
    <w:basedOn w:val="Normal"/>
    <w:next w:val="Normal"/>
    <w:link w:val="PlaceholderChar"/>
    <w:rsid w:val="0081417C"/>
    <w:pPr>
      <w:pBdr>
        <w:top w:val="dotted" w:sz="4" w:space="2" w:color="969696"/>
        <w:left w:val="dotted" w:sz="4" w:space="2" w:color="969696"/>
        <w:bottom w:val="dotted" w:sz="4" w:space="2" w:color="969696"/>
        <w:right w:val="dotted" w:sz="4" w:space="2" w:color="969696"/>
      </w:pBdr>
      <w:kinsoku/>
      <w:overflowPunct/>
      <w:adjustRightInd/>
      <w:snapToGrid/>
      <w:spacing w:before="160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PlaceholderChar">
    <w:name w:val="Placeholder Char"/>
    <w:link w:val="Placeholder"/>
    <w:rsid w:val="00562049"/>
    <w:rPr>
      <w:rFonts w:ascii="Congenial" w:eastAsia="Congenial" w:hAnsi="Congenial" w:cs="Congenial"/>
      <w:i/>
      <w:color w:val="6E6E6E"/>
      <w:sz w:val="20"/>
      <w:szCs w:val="20"/>
    </w:rPr>
  </w:style>
  <w:style w:type="numbering" w:styleId="111111">
    <w:name w:val="Outline List 2"/>
    <w:basedOn w:val="NoList"/>
    <w:uiPriority w:val="99"/>
    <w:semiHidden/>
    <w:unhideWhenUsed/>
    <w:rsid w:val="00DB3AFA"/>
    <w:pPr>
      <w:numPr>
        <w:numId w:val="8"/>
      </w:numPr>
    </w:pPr>
  </w:style>
  <w:style w:type="numbering" w:styleId="1ai">
    <w:name w:val="Outline List 1"/>
    <w:basedOn w:val="NoList"/>
    <w:uiPriority w:val="99"/>
    <w:semiHidden/>
    <w:unhideWhenUsed/>
    <w:rsid w:val="00DB3AFA"/>
    <w:pPr>
      <w:numPr>
        <w:numId w:val="9"/>
      </w:numPr>
    </w:pPr>
  </w:style>
  <w:style w:type="numbering" w:styleId="ArticleSection">
    <w:name w:val="Outline List 3"/>
    <w:basedOn w:val="NoList"/>
    <w:uiPriority w:val="99"/>
    <w:semiHidden/>
    <w:unhideWhenUsed/>
    <w:rsid w:val="00DB3AFA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AFA"/>
    <w:rPr>
      <w:rFonts w:ascii="Segoe UI" w:hAnsi="Segoe UI" w:cs="Segoe UI"/>
      <w:snapToGrid w:val="0"/>
      <w:kern w:val="16"/>
      <w:sz w:val="18"/>
      <w:szCs w:val="18"/>
      <w:lang w:val="en-GB"/>
      <w14:ligatures w14:val="standar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3AFA"/>
  </w:style>
  <w:style w:type="paragraph" w:styleId="BlockText">
    <w:name w:val="Block Text"/>
    <w:basedOn w:val="AWExample"/>
    <w:link w:val="BlockTextChar"/>
    <w:uiPriority w:val="99"/>
    <w:unhideWhenUsed/>
    <w:qFormat/>
    <w:rsid w:val="003975A3"/>
    <w:pPr>
      <w:pBdr>
        <w:top w:val="single" w:sz="8" w:space="4" w:color="F0C800"/>
        <w:left w:val="single" w:sz="48" w:space="6" w:color="F0C800"/>
        <w:bottom w:val="single" w:sz="8" w:space="4" w:color="F0C800"/>
        <w:right w:val="single" w:sz="8" w:space="6" w:color="F0C800"/>
      </w:pBdr>
    </w:p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81417C"/>
    <w:pPr>
      <w:ind w:firstLine="360"/>
    </w:pPr>
    <w:rPr>
      <w:color w:val="000000"/>
      <w:lang w:eastAsia="en-US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81417C"/>
    <w:rPr>
      <w:rFonts w:ascii="Noto Serif Condensed" w:hAnsi="Noto Serif Condensed" w:cs="Noto Serif Condensed"/>
      <w:snapToGrid/>
      <w:color w:val="404040" w:themeColor="text1" w:themeTint="BF"/>
      <w:kern w:val="16"/>
      <w:sz w:val="20"/>
      <w:szCs w:val="21"/>
      <w:lang w:val="en-GB" w:eastAsia="ja-JP"/>
      <w14:ligatures w14:val="standar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3AF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3AFA"/>
    <w:pPr>
      <w:spacing w:after="1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3AF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3AF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16"/>
      <w:szCs w:val="16"/>
      <w:lang w:val="en-GB"/>
      <w14:ligatures w14:val="standard"/>
    </w:rPr>
  </w:style>
  <w:style w:type="paragraph" w:styleId="Closing">
    <w:name w:val="Closing"/>
    <w:basedOn w:val="Normal"/>
    <w:link w:val="ClosingChar"/>
    <w:uiPriority w:val="99"/>
    <w:semiHidden/>
    <w:unhideWhenUsed/>
    <w:rsid w:val="00DB3AF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sid w:val="00DB3A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AF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AFA"/>
    <w:rPr>
      <w:rFonts w:ascii="Noto Serif Condensed" w:hAnsi="Noto Serif Condensed" w:cs="Noto Serif Condensed"/>
      <w:b/>
      <w:bCs/>
      <w:snapToGrid w:val="0"/>
      <w:kern w:val="16"/>
      <w:sz w:val="20"/>
      <w:szCs w:val="20"/>
      <w:lang w:val="en-GB"/>
      <w14:ligatures w14:val="standar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3AFA"/>
  </w:style>
  <w:style w:type="character" w:customStyle="1" w:styleId="DateChar">
    <w:name w:val="Date Char"/>
    <w:basedOn w:val="DefaultParagraphFont"/>
    <w:link w:val="Dat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3A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3AFA"/>
    <w:rPr>
      <w:rFonts w:ascii="Segoe UI" w:hAnsi="Segoe UI" w:cs="Segoe UI"/>
      <w:snapToGrid w:val="0"/>
      <w:kern w:val="16"/>
      <w:sz w:val="16"/>
      <w:szCs w:val="16"/>
      <w:lang w:val="en-GB"/>
      <w14:ligatures w14:val="standard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3AF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EndnoteReference">
    <w:name w:val="endnote reference"/>
    <w:basedOn w:val="DefaultParagraphFont"/>
    <w:uiPriority w:val="99"/>
    <w:semiHidden/>
    <w:unhideWhenUsed/>
    <w:rsid w:val="00DB3AF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3AF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EnvelopeAddress">
    <w:name w:val="envelope address"/>
    <w:basedOn w:val="Normal"/>
    <w:uiPriority w:val="99"/>
    <w:semiHidden/>
    <w:unhideWhenUsed/>
    <w:rsid w:val="00DB3AF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DB3AF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3AFA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3AF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DB3AF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table" w:styleId="GridTable1Light">
    <w:name w:val="Grid Table 1 Light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B3AF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DB3AFA"/>
  </w:style>
  <w:style w:type="paragraph" w:styleId="HTMLAddress">
    <w:name w:val="HTML Address"/>
    <w:basedOn w:val="Normal"/>
    <w:link w:val="HTMLAddressChar"/>
    <w:uiPriority w:val="99"/>
    <w:semiHidden/>
    <w:unhideWhenUsed/>
    <w:rsid w:val="00DB3AF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3AFA"/>
    <w:rPr>
      <w:rFonts w:ascii="Noto Serif Condensed" w:hAnsi="Noto Serif Condensed" w:cs="Noto Serif Condensed"/>
      <w:i/>
      <w:iCs/>
      <w:snapToGrid w:val="0"/>
      <w:kern w:val="16"/>
      <w:sz w:val="20"/>
      <w:szCs w:val="21"/>
      <w:lang w:val="en-GB"/>
      <w14:ligatures w14:val="standard"/>
    </w:rPr>
  </w:style>
  <w:style w:type="character" w:styleId="HTMLCite">
    <w:name w:val="HTML Cite"/>
    <w:basedOn w:val="DefaultParagraphFont"/>
    <w:uiPriority w:val="99"/>
    <w:semiHidden/>
    <w:unhideWhenUsed/>
    <w:rsid w:val="00DB3AF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3AF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AF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AFA"/>
    <w:rPr>
      <w:rFonts w:ascii="Consolas" w:hAnsi="Consolas" w:cs="Noto Serif Condensed"/>
      <w:snapToGrid w:val="0"/>
      <w:kern w:val="16"/>
      <w:sz w:val="20"/>
      <w:szCs w:val="20"/>
      <w:lang w:val="en-GB"/>
      <w14:ligatures w14:val="standard"/>
    </w:rPr>
  </w:style>
  <w:style w:type="character" w:styleId="HTMLSample">
    <w:name w:val="HTML Sample"/>
    <w:basedOn w:val="DefaultParagraphFont"/>
    <w:uiPriority w:val="99"/>
    <w:semiHidden/>
    <w:unhideWhenUsed/>
    <w:rsid w:val="00DB3AF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3AFA"/>
    <w:rPr>
      <w:i/>
      <w:iCs/>
    </w:rPr>
  </w:style>
  <w:style w:type="paragraph" w:styleId="Index1">
    <w:name w:val="index 1"/>
    <w:basedOn w:val="Normal"/>
    <w:next w:val="Normal"/>
    <w:uiPriority w:val="99"/>
    <w:semiHidden/>
    <w:unhideWhenUsed/>
    <w:rsid w:val="00DB3AFA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rsid w:val="00DB3AFA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rsid w:val="00DB3AFA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rsid w:val="00DB3AFA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rsid w:val="00DB3AFA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rsid w:val="00DB3AFA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rsid w:val="00DB3AFA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rsid w:val="00DB3AFA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rsid w:val="00DB3AFA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3AFA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B3AFA"/>
  </w:style>
  <w:style w:type="paragraph" w:styleId="List4">
    <w:name w:val="List 4"/>
    <w:basedOn w:val="Normal"/>
    <w:uiPriority w:val="99"/>
    <w:semiHidden/>
    <w:unhideWhenUsed/>
    <w:rsid w:val="00DB3AF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B3AFA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DB3AF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3AFA"/>
    <w:pPr>
      <w:numPr>
        <w:numId w:val="11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3AF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3AFA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DB3AFA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3AFA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B3AF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B3A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B3AFA"/>
    <w:rPr>
      <w:rFonts w:asciiTheme="majorHAnsi" w:eastAsiaTheme="majorEastAsia" w:hAnsiTheme="majorHAnsi" w:cstheme="majorBidi"/>
      <w:snapToGrid w:val="0"/>
      <w:kern w:val="16"/>
      <w:sz w:val="24"/>
      <w:szCs w:val="24"/>
      <w:shd w:val="pct20" w:color="auto" w:fill="auto"/>
      <w:lang w:val="en-GB"/>
      <w14:ligatures w14:val="standard"/>
    </w:rPr>
  </w:style>
  <w:style w:type="paragraph" w:styleId="NormalWeb">
    <w:name w:val="Normal (Web)"/>
    <w:basedOn w:val="Normal"/>
    <w:uiPriority w:val="99"/>
    <w:semiHidden/>
    <w:unhideWhenUsed/>
    <w:rsid w:val="00DB3AFA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DB3AF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3AF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PageNumber">
    <w:name w:val="page number"/>
    <w:basedOn w:val="DefaultParagraphFont"/>
    <w:uiPriority w:val="99"/>
    <w:semiHidden/>
    <w:unhideWhenUsed/>
    <w:rsid w:val="00DB3AFA"/>
  </w:style>
  <w:style w:type="character" w:styleId="PlaceholderText">
    <w:name w:val="Placeholder Text"/>
    <w:basedOn w:val="DefaultParagraphFont"/>
    <w:uiPriority w:val="99"/>
    <w:semiHidden/>
    <w:rsid w:val="00DB3AFA"/>
    <w:rPr>
      <w:color w:val="666666"/>
    </w:rPr>
  </w:style>
  <w:style w:type="table" w:styleId="PlainTable1">
    <w:name w:val="Plain Table 1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3AFA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3AFA"/>
    <w:rPr>
      <w:rFonts w:ascii="Consolas" w:hAnsi="Consolas" w:cs="Noto Serif Condensed"/>
      <w:snapToGrid w:val="0"/>
      <w:kern w:val="16"/>
      <w:sz w:val="21"/>
      <w:szCs w:val="21"/>
      <w:lang w:val="en-GB"/>
      <w14:ligatures w14:val="standard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3AF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B3AF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SmartHyperlink">
    <w:name w:val="Smart Hyperlink"/>
    <w:basedOn w:val="DefaultParagraphFont"/>
    <w:uiPriority w:val="99"/>
    <w:semiHidden/>
    <w:unhideWhenUsed/>
    <w:rsid w:val="00DB3AFA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DB3AFA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DB3A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3AFA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3AF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3AFA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4">
    <w:name w:val="toc 4"/>
    <w:basedOn w:val="Normal"/>
    <w:next w:val="Normal"/>
    <w:uiPriority w:val="39"/>
    <w:semiHidden/>
    <w:unhideWhenUsed/>
    <w:rsid w:val="00DB3AFA"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rsid w:val="00DB3AFA"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rsid w:val="00DB3AFA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DB3AFA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DB3AFA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DB3AFA"/>
    <w:pPr>
      <w:spacing w:after="100"/>
      <w:ind w:left="1600"/>
    </w:pPr>
  </w:style>
  <w:style w:type="character" w:styleId="UnresolvedMention">
    <w:name w:val="Unresolved Mention"/>
    <w:basedOn w:val="DefaultParagraphFont"/>
    <w:uiPriority w:val="99"/>
    <w:semiHidden/>
    <w:unhideWhenUsed/>
    <w:rsid w:val="00DB3AFA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750955"/>
    <w:pPr>
      <w:tabs>
        <w:tab w:val="decimal" w:pos="360"/>
      </w:tabs>
      <w:kinsoku/>
      <w:overflowPunct/>
      <w:adjustRightInd/>
      <w:snapToGrid/>
      <w:spacing w:after="200"/>
      <w:jc w:val="left"/>
    </w:pPr>
    <w:rPr>
      <w:rFonts w:asciiTheme="minorHAnsi" w:hAnsiTheme="minorHAnsi" w:cs="Times New Roman"/>
      <w:snapToGrid/>
      <w:kern w:val="0"/>
      <w:lang w:val="en-US"/>
      <w14:ligatures w14:val="none"/>
    </w:rPr>
  </w:style>
  <w:style w:type="paragraph" w:customStyle="1" w:styleId="AWExample">
    <w:name w:val="AW Example"/>
    <w:basedOn w:val="BodyText"/>
    <w:next w:val="BodyText"/>
    <w:link w:val="AWExampleChar"/>
    <w:qFormat/>
    <w:rsid w:val="003975A3"/>
    <w:pPr>
      <w:keepLines/>
      <w:pBdr>
        <w:top w:val="single" w:sz="8" w:space="4" w:color="4F81BD" w:themeColor="accent1"/>
        <w:left w:val="single" w:sz="48" w:space="6" w:color="4F81BD" w:themeColor="accent1"/>
        <w:bottom w:val="single" w:sz="8" w:space="4" w:color="4F81BD" w:themeColor="accent1"/>
        <w:right w:val="single" w:sz="8" w:space="6" w:color="4F81BD" w:themeColor="accent1"/>
      </w:pBdr>
      <w:spacing w:after="80" w:line="240" w:lineRule="auto"/>
      <w:ind w:left="1134" w:right="1134"/>
      <w:jc w:val="left"/>
    </w:pPr>
    <w:rPr>
      <w:rFonts w:ascii="Noto Sans Condensed Light" w:hAnsi="Noto Sans Condensed Light"/>
      <w:i/>
      <w:iCs/>
    </w:rPr>
  </w:style>
  <w:style w:type="character" w:customStyle="1" w:styleId="AWExampleChar">
    <w:name w:val="AW Example Char"/>
    <w:basedOn w:val="DefaultParagraphFont"/>
    <w:link w:val="AWExample"/>
    <w:rsid w:val="003975A3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paragraph" w:customStyle="1" w:styleId="DivLabelExampleGood">
    <w:name w:val="Div Label Example Good"/>
    <w:basedOn w:val="DivLabelExample"/>
    <w:next w:val="BodyText"/>
    <w:qFormat/>
    <w:rsid w:val="003874BD"/>
    <w:rPr>
      <w:color w:val="2C9167"/>
    </w:rPr>
  </w:style>
  <w:style w:type="paragraph" w:customStyle="1" w:styleId="DivLabelExampleBad">
    <w:name w:val="Div Label Example Bad"/>
    <w:basedOn w:val="DivLabelExample"/>
    <w:next w:val="BodyText"/>
    <w:qFormat/>
    <w:rsid w:val="003874BD"/>
    <w:rPr>
      <w:color w:val="E36C0A"/>
    </w:rPr>
  </w:style>
  <w:style w:type="paragraph" w:styleId="BodyText">
    <w:name w:val="Body Text"/>
    <w:basedOn w:val="Normal"/>
    <w:link w:val="BodyTextChar"/>
    <w:uiPriority w:val="99"/>
    <w:unhideWhenUsed/>
    <w:qFormat/>
    <w:rsid w:val="00DF6D77"/>
    <w:pPr>
      <w:spacing w:after="120"/>
    </w:pPr>
    <w:rPr>
      <w:color w:val="404040" w:themeColor="text1" w:themeTint="BF"/>
    </w:rPr>
  </w:style>
  <w:style w:type="character" w:customStyle="1" w:styleId="BodyTextChar">
    <w:name w:val="Body Text Char"/>
    <w:basedOn w:val="DefaultParagraphFont"/>
    <w:link w:val="BodyText"/>
    <w:uiPriority w:val="99"/>
    <w:rsid w:val="00DF6D77"/>
    <w:rPr>
      <w:rFonts w:ascii="Noto Serif Condensed" w:hAnsi="Noto Serif Condensed" w:cs="Noto Serif Condensed"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character" w:customStyle="1" w:styleId="DivTag">
    <w:name w:val="Div Tag"/>
    <w:qFormat/>
    <w:rsid w:val="0019577B"/>
    <w:rPr>
      <w:position w:val="-8"/>
      <w:u w:val="none"/>
    </w:rPr>
  </w:style>
  <w:style w:type="table" w:customStyle="1" w:styleId="AWStandardTable">
    <w:name w:val="AW Standard Table"/>
    <w:basedOn w:val="TableNormal"/>
    <w:uiPriority w:val="40"/>
    <w:rsid w:val="00A44DFB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ComparisonTable">
    <w:name w:val="AW Comparison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PhraseBankTable">
    <w:name w:val="AW Phrase Bank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RubricTable">
    <w:name w:val="AW Rubric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paragraph" w:customStyle="1" w:styleId="AWTableBody">
    <w:name w:val="AW Table Body"/>
    <w:basedOn w:val="Normal"/>
    <w:uiPriority w:val="40"/>
    <w:pPr>
      <w:suppressAutoHyphens/>
      <w:spacing w:after="80" w:line="240" w:lineRule="auto"/>
      <w:jc w:val="left"/>
    </w:pPr>
    <w:rPr>
      <w:rFonts w:ascii="Noto Sans Condensed Light" w:hAnsi="Noto Sans Condensed Light"/>
      <w:szCs w:val="21"/>
    </w:rPr>
  </w:style>
  <w:style w:type="paragraph" w:customStyle="1" w:styleId="AWTableHeader">
    <w:name w:val="AW Table Header"/>
    <w:basedOn w:val="Normal"/>
    <w:uiPriority w:val="39"/>
    <w:pPr>
      <w:suppressAutoHyphens/>
      <w:spacing w:after="0" w:line="240" w:lineRule="auto"/>
      <w:jc w:val="left"/>
    </w:pPr>
    <w:rPr>
      <w:rFonts w:ascii="Roboto Condensed Medium" w:hAnsi="Roboto Condensed Medium"/>
      <w:b/>
      <w:color w:val="FFFFFF"/>
      <w:sz w:val="22"/>
      <w:szCs w:val="22"/>
    </w:rPr>
  </w:style>
  <w:style w:type="character" w:customStyle="1" w:styleId="BlockTextChar">
    <w:name w:val="Block Text Char"/>
    <w:basedOn w:val="AWExampleChar"/>
    <w:link w:val="BlockText"/>
    <w:uiPriority w:val="99"/>
    <w:rsid w:val="003975A3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38" Type="http://schemas.openxmlformats.org/officeDocument/2006/relationships/font" Target="fonts/font38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37" Type="http://schemas.openxmlformats.org/officeDocument/2006/relationships/font" Target="fonts/font37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36" Type="http://schemas.openxmlformats.org/officeDocument/2006/relationships/font" Target="fonts/font36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35" Type="http://schemas.openxmlformats.org/officeDocument/2006/relationships/font" Target="fonts/font35.odttf"/><Relationship Id="rId8" Type="http://schemas.openxmlformats.org/officeDocument/2006/relationships/font" Target="fonts/font8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7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64</cp:revision>
  <dcterms:created xsi:type="dcterms:W3CDTF">2026-05-13T10:48:00Z</dcterms:created>
  <dcterms:modified xsi:type="dcterms:W3CDTF">2026-05-19T05:58:00Z</dcterms:modified>
  <cp:category/>
</cp:coreProperties>
</file>