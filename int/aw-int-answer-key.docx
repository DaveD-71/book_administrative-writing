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BC7A" w14:textId="3E2467D2" w:rsidR="00880633" w:rsidRPr="0097488A" w:rsidRDefault="00B5493C" w:rsidP="006C068C">
      <w:pPr>
        <w:pStyle w:val="Heading1"/>
        <w:spacing w:after="240"/>
        <w:rPr>
          <w:sz w:val="44"/>
          <w:szCs w:val="32"/>
        </w:rPr>
      </w:pPr>
      <w:bookmarkStart w:id="0" w:name="X1d66267914b5cfb105b4150c76f550d84c98d4a"/>
      <w:r w:rsidRPr="0097488A">
        <w:rPr>
          <w:sz w:val="44"/>
          <w:szCs w:val="32"/>
        </w:rPr>
        <w:t>Administrative Writing</w:t>
      </w:r>
      <w:r w:rsidR="00F56244" w:rsidRPr="0097488A">
        <w:rPr>
          <w:rFonts w:hint="eastAsia"/>
          <w:sz w:val="44"/>
          <w:szCs w:val="32"/>
        </w:rPr>
        <w:t xml:space="preserve">, </w:t>
      </w:r>
      <w:r w:rsidRPr="0097488A">
        <w:rPr>
          <w:sz w:val="44"/>
          <w:szCs w:val="32"/>
        </w:rPr>
        <w:t>Intermediate: Answer Key</w:t>
      </w:r>
    </w:p>
    <w:p w14:paraId="279035BD" w14:textId="15AFAC1F" w:rsidR="00880633" w:rsidRDefault="00B5493C" w:rsidP="006C068C">
      <w:pPr>
        <w:spacing w:after="120"/>
      </w:pPr>
      <w:r>
        <w:rPr>
          <w:b/>
          <w:bCs/>
        </w:rPr>
        <w:t>For instructor use only. Not for distribution to students.</w:t>
      </w:r>
    </w:p>
    <w:p w14:paraId="626A6DF3" w14:textId="75E704E0" w:rsidR="00F56244" w:rsidRDefault="00B5493C">
      <w:pPr>
        <w:pStyle w:val="BodyText"/>
      </w:pPr>
      <w:r>
        <w:t>Model answers are provided for all exercises with specific expected responses. Guidance notes are given for open-ended exercises (Freer Practice, Homework &amp; Extension, and Reflection). Where model answers are already printed in the student book (e.g., after a revision lab), they are referenced rather than repeated.</w:t>
      </w:r>
    </w:p>
    <w:p w14:paraId="2808EF67" w14:textId="77777777" w:rsidR="00880633" w:rsidRDefault="00B5493C" w:rsidP="00876831">
      <w:pPr>
        <w:pStyle w:val="Heading3"/>
      </w:pPr>
      <w:bookmarkStart w:id="1" w:name="X61e37c3941c67b6cbc11c4d2e7f5089075e99af"/>
      <w:r>
        <w:t xml:space="preserve">MODULE 1. </w:t>
      </w:r>
      <w:r w:rsidRPr="00876831">
        <w:t>Foundations</w:t>
      </w:r>
      <w:r>
        <w:t xml:space="preserve"> of Clear Administrative Writing</w:t>
      </w:r>
    </w:p>
    <w:p w14:paraId="7BA0FB13" w14:textId="46A512F7" w:rsidR="00F56244" w:rsidRPr="001B050F" w:rsidRDefault="009E42EC" w:rsidP="00AA6F8C">
      <w:pPr>
        <w:pStyle w:val="AWUnitTitle"/>
      </w:pPr>
      <w:bookmarkStart w:id="2" w:name="unit-1.-clear-sentence-structure"/>
      <w:r>
        <w:rPr>
          <w:rFonts w:hint="eastAsia"/>
        </w:rPr>
        <w:t>U</w:t>
      </w:r>
      <w:r w:rsidR="00F56244" w:rsidRPr="002910D8">
        <w:t>1</w:t>
      </w:r>
      <w:r>
        <w:rPr>
          <w:rFonts w:hint="eastAsia"/>
        </w:rPr>
        <w:t>.</w:t>
      </w:r>
      <w:r>
        <w:rPr>
          <w:rFonts w:hint="eastAsia"/>
          <w:color w:val="FFFFFF" w:themeColor="background1" w:themeTint="D9"/>
        </w:rPr>
        <w:t xml:space="preserve"> </w:t>
      </w:r>
      <w:r w:rsidR="00F56244" w:rsidRPr="001B050F">
        <w:t>Clear Sentence Structure</w:t>
      </w:r>
    </w:p>
    <w:p w14:paraId="34980C2C" w14:textId="77777777" w:rsidR="00880633" w:rsidRDefault="00B5493C" w:rsidP="001178BE">
      <w:pPr>
        <w:pStyle w:val="DivLabelLanguage"/>
      </w:pPr>
      <w:bookmarkStart w:id="3" w:name="a.-warm-up-sentence-comparison"/>
      <w:r>
        <w:t>A. Warm-Up — Sentence Comparison</w:t>
      </w:r>
    </w:p>
    <w:p w14:paraId="4817C0B6" w14:textId="77777777" w:rsidR="00880633" w:rsidRDefault="00B5493C">
      <w:r>
        <w:rPr>
          <w:b/>
          <w:bCs/>
        </w:rPr>
        <w:t>Answers: 1b, 2b, 3b</w:t>
      </w:r>
    </w:p>
    <w:p w14:paraId="5248DFF5" w14:textId="77777777" w:rsidR="00880633" w:rsidRDefault="00B5493C" w:rsidP="00B5493C">
      <w:pPr>
        <w:pStyle w:val="ListBullet2"/>
        <w:numPr>
          <w:ilvl w:val="0"/>
          <w:numId w:val="112"/>
        </w:numPr>
      </w:pPr>
      <w:r>
        <w:t>1b: Brings subject to front; removes embedded clause</w:t>
      </w:r>
    </w:p>
    <w:p w14:paraId="50C48BAD" w14:textId="77777777" w:rsidR="00880633" w:rsidRDefault="00B5493C" w:rsidP="00B5493C">
      <w:pPr>
        <w:pStyle w:val="ListBullet2"/>
        <w:numPr>
          <w:ilvl w:val="0"/>
          <w:numId w:val="112"/>
        </w:numPr>
        <w:spacing w:after="120"/>
      </w:pPr>
      <w:r>
        <w:t>2b: Uses a direct polite imperative; removes the formal passive opening</w:t>
      </w:r>
    </w:p>
    <w:p w14:paraId="73800362" w14:textId="205F7830" w:rsidR="00880633" w:rsidRDefault="006C068C" w:rsidP="001178BE">
      <w:pPr>
        <w:pStyle w:val="DivLabelLanguage"/>
      </w:pPr>
      <w:bookmarkStart w:id="4" w:name="b.-example-check"/>
      <w:bookmarkEnd w:id="3"/>
      <w:r>
        <w:t>B.</w:t>
      </w:r>
      <w:r w:rsidR="00B5493C">
        <w:t xml:space="preserve"> Example Check</w:t>
      </w:r>
    </w:p>
    <w:p w14:paraId="110EB8B8" w14:textId="77777777" w:rsidR="00880633" w:rsidRDefault="00B5493C">
      <w:r>
        <w:t>Version B is stronger because the main action appears immediately:</w:t>
      </w:r>
    </w:p>
    <w:p w14:paraId="7CD136E5" w14:textId="77777777" w:rsidR="00880633" w:rsidRDefault="00B5493C" w:rsidP="00B5493C">
      <w:pPr>
        <w:pStyle w:val="ListNumber2"/>
        <w:numPr>
          <w:ilvl w:val="0"/>
          <w:numId w:val="15"/>
        </w:numPr>
      </w:pPr>
      <w:r>
        <w:t>send</w:t>
      </w:r>
    </w:p>
    <w:p w14:paraId="246C1C44" w14:textId="77777777" w:rsidR="00120B88" w:rsidRDefault="00B5493C" w:rsidP="00B5493C">
      <w:pPr>
        <w:pStyle w:val="ListNumber2"/>
        <w:numPr>
          <w:ilvl w:val="0"/>
          <w:numId w:val="15"/>
        </w:numPr>
        <w:spacing w:after="120"/>
      </w:pPr>
      <w:r>
        <w:t>the missing form</w:t>
      </w:r>
    </w:p>
    <w:p w14:paraId="35556574" w14:textId="6ADFBD3F" w:rsidR="00880633" w:rsidRDefault="00B5493C" w:rsidP="00595A02">
      <w:pPr>
        <w:spacing w:after="120"/>
      </w:pPr>
      <w:r>
        <w:t>The weaker version delays the real action behind indirect formal wording.</w:t>
      </w:r>
    </w:p>
    <w:p w14:paraId="2821DDEC" w14:textId="77777777" w:rsidR="00880633" w:rsidRPr="00F56244" w:rsidRDefault="00B5493C" w:rsidP="001178BE">
      <w:pPr>
        <w:pStyle w:val="DivLabelLanguage"/>
      </w:pPr>
      <w:bookmarkStart w:id="5" w:name="c.-language-practice-identify-the-parts"/>
      <w:bookmarkEnd w:id="4"/>
      <w:r w:rsidRPr="00F56244">
        <w:t>C. Language — Practice: Identify the Parts</w:t>
      </w:r>
    </w:p>
    <w:tbl>
      <w:tblPr>
        <w:tblStyle w:val="AWStandardTable"/>
        <w:tblW w:w="5000" w:type="pct"/>
        <w:tblLook w:val="0020" w:firstRow="1" w:lastRow="0" w:firstColumn="0" w:lastColumn="0" w:noHBand="0" w:noVBand="0"/>
      </w:tblPr>
      <w:tblGrid>
        <w:gridCol w:w="309"/>
        <w:gridCol w:w="1020"/>
        <w:gridCol w:w="824"/>
        <w:gridCol w:w="2089"/>
      </w:tblGrid>
      <w:tr w:rsidR="00880633" w:rsidRPr="0002048F" w14:paraId="641C252E" w14:textId="77777777" w:rsidTr="00880633">
        <w:trPr>
          <w:cnfStyle w:val="100000000000" w:firstRow="1" w:lastRow="0" w:firstColumn="0" w:lastColumn="0" w:oddVBand="0" w:evenVBand="0" w:oddHBand="0" w:evenHBand="0" w:firstRowFirstColumn="0" w:firstRowLastColumn="0" w:lastRowFirstColumn="0" w:lastRowLastColumn="0"/>
          <w:tblHeader/>
        </w:trPr>
        <w:tc>
          <w:tcPr>
            <w:tcW w:w="0" w:type="auto"/>
          </w:tcPr>
          <w:p w14:paraId="364B64DA" w14:textId="77777777" w:rsidR="00880633" w:rsidRPr="0002048F" w:rsidRDefault="00B5493C" w:rsidP="0002048F">
            <w:pPr>
              <w:pStyle w:val="AWTableHeader"/>
            </w:pPr>
            <w:r w:rsidRPr="0002048F">
              <w:t>#</w:t>
            </w:r>
          </w:p>
        </w:tc>
        <w:tc>
          <w:tcPr>
            <w:tcW w:w="0" w:type="auto"/>
          </w:tcPr>
          <w:p w14:paraId="0568C8EE" w14:textId="77777777" w:rsidR="00880633" w:rsidRPr="0002048F" w:rsidRDefault="00B5493C" w:rsidP="0002048F">
            <w:pPr>
              <w:pStyle w:val="AWTableHeader"/>
            </w:pPr>
            <w:r w:rsidRPr="0002048F">
              <w:t>Subject</w:t>
            </w:r>
          </w:p>
        </w:tc>
        <w:tc>
          <w:tcPr>
            <w:tcW w:w="0" w:type="auto"/>
          </w:tcPr>
          <w:p w14:paraId="1FF0FBC0" w14:textId="77777777" w:rsidR="00880633" w:rsidRPr="0002048F" w:rsidRDefault="00B5493C" w:rsidP="0002048F">
            <w:pPr>
              <w:pStyle w:val="AWTableHeader"/>
            </w:pPr>
            <w:r w:rsidRPr="0002048F">
              <w:t>Verb</w:t>
            </w:r>
          </w:p>
        </w:tc>
        <w:tc>
          <w:tcPr>
            <w:tcW w:w="0" w:type="auto"/>
          </w:tcPr>
          <w:p w14:paraId="7AF6AB72" w14:textId="77777777" w:rsidR="00880633" w:rsidRPr="0002048F" w:rsidRDefault="00B5493C" w:rsidP="0002048F">
            <w:pPr>
              <w:pStyle w:val="AWTableHeader"/>
            </w:pPr>
            <w:r w:rsidRPr="0002048F">
              <w:t>Object / Complement</w:t>
            </w:r>
          </w:p>
        </w:tc>
      </w:tr>
      <w:tr w:rsidR="00880633" w14:paraId="67D7B3EB" w14:textId="77777777">
        <w:tc>
          <w:tcPr>
            <w:tcW w:w="0" w:type="auto"/>
          </w:tcPr>
          <w:p w14:paraId="26CB3DCA" w14:textId="77777777" w:rsidR="00880633" w:rsidRDefault="00B5493C" w:rsidP="0002048F">
            <w:pPr>
              <w:pStyle w:val="AWTableBody"/>
            </w:pPr>
            <w:r>
              <w:t>1</w:t>
            </w:r>
          </w:p>
        </w:tc>
        <w:tc>
          <w:tcPr>
            <w:tcW w:w="0" w:type="auto"/>
          </w:tcPr>
          <w:p w14:paraId="5E0E2D52" w14:textId="77777777" w:rsidR="00880633" w:rsidRDefault="00B5493C" w:rsidP="0002048F">
            <w:pPr>
              <w:pStyle w:val="AWTableBody"/>
            </w:pPr>
            <w:r>
              <w:t>Our office</w:t>
            </w:r>
          </w:p>
        </w:tc>
        <w:tc>
          <w:tcPr>
            <w:tcW w:w="0" w:type="auto"/>
          </w:tcPr>
          <w:p w14:paraId="60ED92CE" w14:textId="77777777" w:rsidR="00880633" w:rsidRDefault="00B5493C" w:rsidP="0002048F">
            <w:pPr>
              <w:pStyle w:val="AWTableBody"/>
            </w:pPr>
            <w:r w:rsidRPr="0002048F">
              <w:t>received</w:t>
            </w:r>
          </w:p>
        </w:tc>
        <w:tc>
          <w:tcPr>
            <w:tcW w:w="0" w:type="auto"/>
          </w:tcPr>
          <w:p w14:paraId="1525D7E2" w14:textId="77777777" w:rsidR="00880633" w:rsidRDefault="00B5493C" w:rsidP="0002048F">
            <w:pPr>
              <w:pStyle w:val="AWTableBody"/>
            </w:pPr>
            <w:r>
              <w:t>your email (yesterday = adverb)</w:t>
            </w:r>
          </w:p>
        </w:tc>
      </w:tr>
      <w:tr w:rsidR="00880633" w14:paraId="7A86C697" w14:textId="77777777">
        <w:tc>
          <w:tcPr>
            <w:tcW w:w="0" w:type="auto"/>
          </w:tcPr>
          <w:p w14:paraId="591E2EC3" w14:textId="77777777" w:rsidR="00880633" w:rsidRDefault="00B5493C" w:rsidP="0002048F">
            <w:pPr>
              <w:pStyle w:val="AWTableBody"/>
            </w:pPr>
            <w:r>
              <w:t>2</w:t>
            </w:r>
          </w:p>
        </w:tc>
        <w:tc>
          <w:tcPr>
            <w:tcW w:w="0" w:type="auto"/>
          </w:tcPr>
          <w:p w14:paraId="75F4DA5C" w14:textId="77777777" w:rsidR="00880633" w:rsidRDefault="00B5493C" w:rsidP="0002048F">
            <w:pPr>
              <w:pStyle w:val="AWTableBody"/>
            </w:pPr>
            <w:r>
              <w:t>The applicant</w:t>
            </w:r>
          </w:p>
        </w:tc>
        <w:tc>
          <w:tcPr>
            <w:tcW w:w="0" w:type="auto"/>
          </w:tcPr>
          <w:p w14:paraId="4D69EE5D" w14:textId="77777777" w:rsidR="00880633" w:rsidRDefault="00B5493C" w:rsidP="0002048F">
            <w:pPr>
              <w:pStyle w:val="AWTableBody"/>
            </w:pPr>
            <w:r>
              <w:t>submitted</w:t>
            </w:r>
          </w:p>
        </w:tc>
        <w:tc>
          <w:tcPr>
            <w:tcW w:w="0" w:type="auto"/>
          </w:tcPr>
          <w:p w14:paraId="73EA31D6" w14:textId="77777777" w:rsidR="00880633" w:rsidRDefault="00B5493C" w:rsidP="0002048F">
            <w:pPr>
              <w:pStyle w:val="AWTableBody"/>
            </w:pPr>
            <w:r>
              <w:t>the additional documents</w:t>
            </w:r>
          </w:p>
        </w:tc>
      </w:tr>
      <w:tr w:rsidR="00880633" w14:paraId="79292163" w14:textId="77777777">
        <w:tc>
          <w:tcPr>
            <w:tcW w:w="0" w:type="auto"/>
          </w:tcPr>
          <w:p w14:paraId="1F7D85C5" w14:textId="77777777" w:rsidR="00880633" w:rsidRDefault="00B5493C" w:rsidP="0002048F">
            <w:pPr>
              <w:pStyle w:val="AWTableBody"/>
            </w:pPr>
            <w:r>
              <w:t>3</w:t>
            </w:r>
          </w:p>
        </w:tc>
        <w:tc>
          <w:tcPr>
            <w:tcW w:w="0" w:type="auto"/>
          </w:tcPr>
          <w:p w14:paraId="2D81943C" w14:textId="77777777" w:rsidR="00880633" w:rsidRDefault="00B5493C" w:rsidP="0002048F">
            <w:pPr>
              <w:pStyle w:val="AWTableBody"/>
            </w:pPr>
            <w:r>
              <w:t>We</w:t>
            </w:r>
          </w:p>
        </w:tc>
        <w:tc>
          <w:tcPr>
            <w:tcW w:w="0" w:type="auto"/>
          </w:tcPr>
          <w:p w14:paraId="5F208814" w14:textId="77777777" w:rsidR="00880633" w:rsidRDefault="00B5493C" w:rsidP="0002048F">
            <w:pPr>
              <w:pStyle w:val="AWTableBody"/>
            </w:pPr>
            <w:r>
              <w:t>will check</w:t>
            </w:r>
          </w:p>
        </w:tc>
        <w:tc>
          <w:tcPr>
            <w:tcW w:w="0" w:type="auto"/>
          </w:tcPr>
          <w:p w14:paraId="7E114FA3" w14:textId="77777777" w:rsidR="00880633" w:rsidRDefault="00B5493C" w:rsidP="0002048F">
            <w:pPr>
              <w:pStyle w:val="AWTableBody"/>
            </w:pPr>
            <w:r>
              <w:t xml:space="preserve">the application </w:t>
            </w:r>
            <w:r>
              <w:rPr>
                <w:i/>
                <w:iCs/>
              </w:rPr>
              <w:t>(today = adverb)</w:t>
            </w:r>
          </w:p>
        </w:tc>
      </w:tr>
      <w:tr w:rsidR="00880633" w14:paraId="2075420D" w14:textId="77777777">
        <w:tc>
          <w:tcPr>
            <w:tcW w:w="0" w:type="auto"/>
          </w:tcPr>
          <w:p w14:paraId="39F2D8DD" w14:textId="77777777" w:rsidR="00880633" w:rsidRDefault="00B5493C" w:rsidP="0002048F">
            <w:pPr>
              <w:pStyle w:val="AWTableBody"/>
            </w:pPr>
            <w:r>
              <w:t>4</w:t>
            </w:r>
          </w:p>
        </w:tc>
        <w:tc>
          <w:tcPr>
            <w:tcW w:w="0" w:type="auto"/>
          </w:tcPr>
          <w:p w14:paraId="3476608A" w14:textId="77777777" w:rsidR="00880633" w:rsidRDefault="00B5493C" w:rsidP="0002048F">
            <w:pPr>
              <w:pStyle w:val="AWTableBody"/>
            </w:pPr>
            <w:r>
              <w:t>The system</w:t>
            </w:r>
          </w:p>
        </w:tc>
        <w:tc>
          <w:tcPr>
            <w:tcW w:w="0" w:type="auto"/>
          </w:tcPr>
          <w:p w14:paraId="3C626832" w14:textId="77777777" w:rsidR="00880633" w:rsidRDefault="00B5493C" w:rsidP="0002048F">
            <w:pPr>
              <w:pStyle w:val="AWTableBody"/>
            </w:pPr>
            <w:r>
              <w:t>shows</w:t>
            </w:r>
          </w:p>
        </w:tc>
        <w:tc>
          <w:tcPr>
            <w:tcW w:w="0" w:type="auto"/>
          </w:tcPr>
          <w:p w14:paraId="26442CBE" w14:textId="77777777" w:rsidR="00880633" w:rsidRDefault="00B5493C" w:rsidP="0002048F">
            <w:pPr>
              <w:pStyle w:val="AWTableBody"/>
            </w:pPr>
            <w:r>
              <w:t>an error message</w:t>
            </w:r>
          </w:p>
        </w:tc>
      </w:tr>
      <w:tr w:rsidR="00880633" w14:paraId="6ACA7278" w14:textId="77777777">
        <w:tc>
          <w:tcPr>
            <w:tcW w:w="0" w:type="auto"/>
          </w:tcPr>
          <w:p w14:paraId="4D73BC12" w14:textId="77777777" w:rsidR="00880633" w:rsidRDefault="00B5493C" w:rsidP="0002048F">
            <w:pPr>
              <w:pStyle w:val="AWTableBody"/>
            </w:pPr>
            <w:r>
              <w:t>5</w:t>
            </w:r>
          </w:p>
        </w:tc>
        <w:tc>
          <w:tcPr>
            <w:tcW w:w="0" w:type="auto"/>
          </w:tcPr>
          <w:p w14:paraId="6C02E616" w14:textId="77777777" w:rsidR="00880633" w:rsidRDefault="00B5493C" w:rsidP="0002048F">
            <w:pPr>
              <w:pStyle w:val="AWTableBody"/>
            </w:pPr>
            <w:r>
              <w:t>The examiner</w:t>
            </w:r>
          </w:p>
        </w:tc>
        <w:tc>
          <w:tcPr>
            <w:tcW w:w="0" w:type="auto"/>
          </w:tcPr>
          <w:p w14:paraId="4641DB3E" w14:textId="77777777" w:rsidR="00880633" w:rsidRDefault="00B5493C" w:rsidP="0002048F">
            <w:pPr>
              <w:pStyle w:val="AWTableBody"/>
            </w:pPr>
            <w:r>
              <w:t>requested</w:t>
            </w:r>
          </w:p>
        </w:tc>
        <w:tc>
          <w:tcPr>
            <w:tcW w:w="0" w:type="auto"/>
          </w:tcPr>
          <w:p w14:paraId="6784C019" w14:textId="77777777" w:rsidR="00880633" w:rsidRDefault="00B5493C" w:rsidP="0002048F">
            <w:pPr>
              <w:pStyle w:val="AWTableBody"/>
            </w:pPr>
            <w:r>
              <w:t>more information</w:t>
            </w:r>
          </w:p>
        </w:tc>
      </w:tr>
    </w:tbl>
    <w:p w14:paraId="73965B4E" w14:textId="77777777" w:rsidR="00880633" w:rsidRDefault="00B5493C" w:rsidP="001178BE">
      <w:pPr>
        <w:pStyle w:val="DivLabelLanguage"/>
      </w:pPr>
      <w:bookmarkStart w:id="6" w:name="X2470928e52941ae3660bb03132b099f52cd5d14"/>
      <w:bookmarkEnd w:id="5"/>
      <w:r>
        <w:t>C. Language — Practice: Build Clear Sentences</w:t>
      </w:r>
    </w:p>
    <w:p w14:paraId="6A39A6F6" w14:textId="77777777" w:rsidR="00880633" w:rsidRDefault="00B5493C">
      <w:r>
        <w:t>The student book now gives each item its own response space. Model sentences:</w:t>
      </w:r>
    </w:p>
    <w:p w14:paraId="40C70D4C" w14:textId="77777777" w:rsidR="00880633" w:rsidRDefault="00B5493C" w:rsidP="00B5493C">
      <w:pPr>
        <w:pStyle w:val="ListNumber2"/>
        <w:numPr>
          <w:ilvl w:val="0"/>
          <w:numId w:val="16"/>
        </w:numPr>
      </w:pPr>
      <w:r>
        <w:t>Our office received your application yesterday.</w:t>
      </w:r>
    </w:p>
    <w:p w14:paraId="2F5605F6" w14:textId="77777777" w:rsidR="00880633" w:rsidRDefault="00B5493C" w:rsidP="00B5493C">
      <w:pPr>
        <w:pStyle w:val="ListNumber2"/>
        <w:numPr>
          <w:ilvl w:val="0"/>
          <w:numId w:val="16"/>
        </w:numPr>
      </w:pPr>
      <w:r>
        <w:t>The examiner requested more information.</w:t>
      </w:r>
    </w:p>
    <w:p w14:paraId="122F70AF" w14:textId="77777777" w:rsidR="00880633" w:rsidRDefault="00B5493C" w:rsidP="00B5493C">
      <w:pPr>
        <w:pStyle w:val="ListNumber2"/>
        <w:numPr>
          <w:ilvl w:val="0"/>
          <w:numId w:val="16"/>
        </w:numPr>
      </w:pPr>
      <w:r>
        <w:t>We will send a confirmation email tomorrow.</w:t>
      </w:r>
    </w:p>
    <w:p w14:paraId="41029389" w14:textId="77777777" w:rsidR="00880633" w:rsidRDefault="00B5493C" w:rsidP="00B5493C">
      <w:pPr>
        <w:pStyle w:val="ListNumber2"/>
        <w:numPr>
          <w:ilvl w:val="0"/>
          <w:numId w:val="16"/>
        </w:numPr>
        <w:spacing w:after="120"/>
      </w:pPr>
      <w:r>
        <w:t>The applicant has not submitted the fee yet.</w:t>
      </w:r>
    </w:p>
    <w:p w14:paraId="0798ECF8" w14:textId="46CFAA58" w:rsidR="00880633" w:rsidRDefault="006C068C" w:rsidP="001178BE">
      <w:pPr>
        <w:pStyle w:val="DivLabelLanguage"/>
      </w:pPr>
      <w:bookmarkStart w:id="7" w:name="c.-language-simplify-the-sentence"/>
      <w:bookmarkEnd w:id="6"/>
      <w:r>
        <w:t>C.</w:t>
      </w:r>
      <w:r w:rsidR="00B5493C">
        <w:t xml:space="preserve"> Language — </w:t>
      </w:r>
      <w:r w:rsidR="00B5493C" w:rsidRPr="006C068C">
        <w:t>Simplify</w:t>
      </w:r>
      <w:r w:rsidR="00B5493C">
        <w:t xml:space="preserve"> the Sentence</w:t>
      </w:r>
    </w:p>
    <w:p w14:paraId="10C7AB1B" w14:textId="77777777" w:rsidR="00880633" w:rsidRDefault="00B5493C" w:rsidP="00B5493C">
      <w:pPr>
        <w:pStyle w:val="ListNumber2"/>
        <w:numPr>
          <w:ilvl w:val="0"/>
          <w:numId w:val="17"/>
        </w:numPr>
      </w:pPr>
      <w:r>
        <w:t>We are checking the details from your email. / We received your email yesterday and are now checking the details.</w:t>
      </w:r>
    </w:p>
    <w:p w14:paraId="56FBE973" w14:textId="77777777" w:rsidR="00880633" w:rsidRDefault="00B5493C" w:rsidP="00B5493C">
      <w:pPr>
        <w:pStyle w:val="ListNumber2"/>
        <w:numPr>
          <w:ilvl w:val="0"/>
          <w:numId w:val="17"/>
        </w:numPr>
      </w:pPr>
      <w:r>
        <w:t>Our department has decided to extend the document submission deadline to 30 June.</w:t>
      </w:r>
    </w:p>
    <w:p w14:paraId="1937B4ED" w14:textId="77777777" w:rsidR="00880633" w:rsidRDefault="00B5493C" w:rsidP="00B5493C">
      <w:pPr>
        <w:pStyle w:val="ListNumber2"/>
        <w:numPr>
          <w:ilvl w:val="0"/>
          <w:numId w:val="17"/>
        </w:numPr>
        <w:spacing w:after="120"/>
      </w:pPr>
      <w:r>
        <w:t>The system is under maintenance, so we cannot access your file at the moment.</w:t>
      </w:r>
    </w:p>
    <w:p w14:paraId="5C57493D" w14:textId="7E689ACB" w:rsidR="00880633" w:rsidRDefault="006C068C" w:rsidP="001178BE">
      <w:pPr>
        <w:pStyle w:val="DivLabelLanguage"/>
      </w:pPr>
      <w:bookmarkStart w:id="8" w:name="Xb7ce2b36dcb8825544dda71a9be9209cd7b3634"/>
      <w:bookmarkEnd w:id="7"/>
      <w:r>
        <w:t>D.</w:t>
      </w:r>
      <w:r w:rsidR="00B5493C">
        <w:t xml:space="preserve"> Guided Practice — Build a Clear Mini Message</w:t>
      </w:r>
    </w:p>
    <w:p w14:paraId="1BA18147" w14:textId="77777777" w:rsidR="00880633" w:rsidRDefault="00B5493C">
      <w:r>
        <w:rPr>
          <w:b/>
          <w:bCs/>
        </w:rPr>
        <w:t>Model answer:</w:t>
      </w:r>
    </w:p>
    <w:p w14:paraId="1DE94BA6" w14:textId="77777777" w:rsidR="00880633" w:rsidRDefault="00B5493C" w:rsidP="0002048F">
      <w:pPr>
        <w:pStyle w:val="AWExample"/>
      </w:pPr>
      <w:r>
        <w:t>We are currently checking your application. The document attached to your email is not the same as the document discussed on Monday. We need a little more time because we must confirm the information with another department. We will contact you again after the confirmation is complete.</w:t>
      </w:r>
    </w:p>
    <w:p w14:paraId="1A07E464" w14:textId="77777777" w:rsidR="00880633" w:rsidRDefault="00B5493C" w:rsidP="001178BE">
      <w:pPr>
        <w:pStyle w:val="DivLabelLanguage"/>
      </w:pPr>
      <w:bookmarkStart w:id="9" w:name="Xa134d2dee7a3e3ace415d5a0a901c442f13c207"/>
      <w:bookmarkEnd w:id="8"/>
      <w:r>
        <w:t>E. Freer Practice — Write Clear Administrative Sentences</w:t>
      </w:r>
    </w:p>
    <w:p w14:paraId="3BD195F0" w14:textId="77777777" w:rsidR="00880633" w:rsidRDefault="00B5493C">
      <w:r>
        <w:t>Open-ended. A strong response should:</w:t>
      </w:r>
    </w:p>
    <w:p w14:paraId="7271E835" w14:textId="77777777" w:rsidR="00880633" w:rsidRDefault="00B5493C" w:rsidP="00B5493C">
      <w:pPr>
        <w:pStyle w:val="ListBullet2"/>
        <w:numPr>
          <w:ilvl w:val="0"/>
          <w:numId w:val="18"/>
        </w:numPr>
      </w:pPr>
      <w:r>
        <w:t>explain the problem clearly</w:t>
      </w:r>
    </w:p>
    <w:p w14:paraId="16E63929" w14:textId="77777777" w:rsidR="00880633" w:rsidRDefault="00B5493C" w:rsidP="00B5493C">
      <w:pPr>
        <w:pStyle w:val="ListBullet2"/>
        <w:numPr>
          <w:ilvl w:val="0"/>
          <w:numId w:val="18"/>
        </w:numPr>
      </w:pPr>
      <w:r>
        <w:t>state what the applicant needs to send</w:t>
      </w:r>
    </w:p>
    <w:p w14:paraId="192B8FC5" w14:textId="77777777" w:rsidR="00880633" w:rsidRDefault="00B5493C" w:rsidP="00B5493C">
      <w:pPr>
        <w:pStyle w:val="ListBullet2"/>
        <w:numPr>
          <w:ilvl w:val="0"/>
          <w:numId w:val="18"/>
        </w:numPr>
        <w:spacing w:after="120"/>
      </w:pPr>
      <w:r>
        <w:t>include the deadline</w:t>
      </w:r>
    </w:p>
    <w:p w14:paraId="5E13EBF7" w14:textId="5AD02F8C" w:rsidR="00880633" w:rsidRDefault="006C068C" w:rsidP="001178BE">
      <w:pPr>
        <w:pStyle w:val="DivLabelLanguage"/>
      </w:pPr>
      <w:bookmarkStart w:id="10" w:name="X814b7ddb5b38247570fc78ff4d9942f8909984e"/>
      <w:bookmarkEnd w:id="9"/>
      <w:r>
        <w:t>F.</w:t>
      </w:r>
      <w:r w:rsidR="00B5493C">
        <w:t xml:space="preserve"> Editing Practice — Fix the Reader Problem</w:t>
      </w:r>
    </w:p>
    <w:p w14:paraId="3D503CF2" w14:textId="77777777" w:rsidR="00880633" w:rsidRDefault="00B5493C">
      <w:r>
        <w:t>Students should name the reader problem and then rewrite the sentence. Accept similar wording if the problem is correctly identified and the rewrite is clearer.</w:t>
      </w:r>
    </w:p>
    <w:p w14:paraId="4A3EDE10" w14:textId="74638BE4" w:rsidR="00880633" w:rsidRDefault="00B5493C" w:rsidP="00B5493C">
      <w:pPr>
        <w:pStyle w:val="ListNumber2"/>
        <w:numPr>
          <w:ilvl w:val="0"/>
          <w:numId w:val="19"/>
        </w:numPr>
      </w:pPr>
      <w:r>
        <w:rPr>
          <w:b/>
          <w:bCs/>
        </w:rPr>
        <w:t>Label:</w:t>
      </w:r>
      <w:r>
        <w:t xml:space="preserve"> A. Main action is hidden. </w:t>
      </w:r>
      <w:r w:rsidR="006C068C">
        <w:br/>
      </w:r>
      <w:r>
        <w:rPr>
          <w:b/>
          <w:bCs/>
        </w:rPr>
        <w:t>Rewrite:</w:t>
      </w:r>
      <w:r>
        <w:t xml:space="preserve"> Our office is now checking the file that the applicant sent after Monday’s meeting.</w:t>
      </w:r>
    </w:p>
    <w:p w14:paraId="68D9F6F5" w14:textId="29FAB280" w:rsidR="00880633" w:rsidRDefault="00B5493C" w:rsidP="00B5493C">
      <w:pPr>
        <w:pStyle w:val="ListNumber2"/>
        <w:numPr>
          <w:ilvl w:val="0"/>
          <w:numId w:val="19"/>
        </w:numPr>
      </w:pPr>
      <w:r>
        <w:rPr>
          <w:b/>
          <w:bCs/>
        </w:rPr>
        <w:t>Label:</w:t>
      </w:r>
      <w:r>
        <w:t xml:space="preserve"> C. Passive or indirect wording. </w:t>
      </w:r>
      <w:r w:rsidR="006C068C">
        <w:br/>
      </w:r>
      <w:r>
        <w:rPr>
          <w:b/>
          <w:bCs/>
        </w:rPr>
        <w:t>Rewrite:</w:t>
      </w:r>
      <w:r>
        <w:t xml:space="preserve"> The supervisor explained that a new review step will be necessary for the application.</w:t>
      </w:r>
    </w:p>
    <w:p w14:paraId="0CE40B78" w14:textId="119E97F8" w:rsidR="00880633" w:rsidRDefault="00B5493C" w:rsidP="00B5493C">
      <w:pPr>
        <w:pStyle w:val="ListNumber2"/>
        <w:numPr>
          <w:ilvl w:val="0"/>
          <w:numId w:val="19"/>
        </w:numPr>
        <w:spacing w:after="120"/>
      </w:pPr>
      <w:r>
        <w:rPr>
          <w:b/>
          <w:bCs/>
        </w:rPr>
        <w:t>Label:</w:t>
      </w:r>
      <w:r>
        <w:t xml:space="preserve"> B. Extra detail is too long. </w:t>
      </w:r>
      <w:r w:rsidR="006C068C">
        <w:br/>
      </w:r>
      <w:r>
        <w:rPr>
          <w:b/>
          <w:bCs/>
        </w:rPr>
        <w:t>Rewrite:</w:t>
      </w:r>
      <w:r>
        <w:t xml:space="preserve"> The check could not continue because some form items were incomplete and the database was unavailable.</w:t>
      </w:r>
    </w:p>
    <w:p w14:paraId="345A8EB4" w14:textId="0B599CE7" w:rsidR="00880633" w:rsidRDefault="006C068C" w:rsidP="001178BE">
      <w:pPr>
        <w:pStyle w:val="DivLabelLanguage"/>
      </w:pPr>
      <w:bookmarkStart w:id="11" w:name="g.-self-check-and-reflection"/>
      <w:bookmarkEnd w:id="10"/>
      <w:r>
        <w:t>G.</w:t>
      </w:r>
      <w:r w:rsidR="00B5493C">
        <w:t xml:space="preserve"> Self-Check and Reflection</w:t>
      </w:r>
    </w:p>
    <w:p w14:paraId="11215347" w14:textId="77777777" w:rsidR="00880633" w:rsidRDefault="00B5493C">
      <w:r>
        <w:t>Self-check: pass/fail only. No model answer required.</w:t>
      </w:r>
    </w:p>
    <w:p w14:paraId="468493FF" w14:textId="77777777" w:rsidR="00880633" w:rsidRDefault="00B5493C">
      <w:pPr>
        <w:pStyle w:val="BodyText"/>
      </w:pPr>
      <w:r>
        <w:t>Reflection responses are open-ended. Students should identify one difficulty from the unit, name one point they want to remember for workplace email writing, and rewrite one clear sentence from their own work.</w:t>
      </w:r>
    </w:p>
    <w:p w14:paraId="672E893B" w14:textId="77777777" w:rsidR="00880633" w:rsidRDefault="00B5493C" w:rsidP="001178BE">
      <w:pPr>
        <w:pStyle w:val="DivLabelLanguage"/>
      </w:pPr>
      <w:bookmarkStart w:id="12" w:name="X9a63bd0fc9cff7792f93e7238b9b8ea4f97b873"/>
      <w:bookmarkEnd w:id="11"/>
      <w:r>
        <w:t>H. Homework &amp; Extension — Turn Sentences into a Mini Message</w:t>
      </w:r>
    </w:p>
    <w:p w14:paraId="7F539657" w14:textId="77777777" w:rsidR="00880633" w:rsidRDefault="00B5493C">
      <w:r>
        <w:t>Open-ended. In the extension task, students should first write two simple sentences: one stating the issue and one stating the next important fact. The final message should then turn the same information into a short professional 3-4 sentence message.</w:t>
      </w:r>
    </w:p>
    <w:p w14:paraId="44BB75C0" w14:textId="77777777" w:rsidR="00880633" w:rsidRDefault="00B5493C">
      <w:pPr>
        <w:pStyle w:val="BodyText"/>
      </w:pPr>
      <w:r>
        <w:t xml:space="preserve">The homework response should translate the main message of one real Japanese work email, or one Unit 1 practice </w:t>
      </w:r>
      <w:r>
        <w:lastRenderedPageBreak/>
        <w:t>situation, into 3-4 clear English sentences using direct SVO structure.</w:t>
      </w:r>
    </w:p>
    <w:p w14:paraId="30CDC429" w14:textId="7888DFD7" w:rsidR="009E42EC" w:rsidRPr="006F3A4A" w:rsidRDefault="009E42EC" w:rsidP="00AA6F8C">
      <w:pPr>
        <w:pStyle w:val="AWUnitTitle"/>
      </w:pPr>
      <w:bookmarkStart w:id="13" w:name="unit-2.-professional-tone-basics"/>
      <w:bookmarkEnd w:id="2"/>
      <w:bookmarkEnd w:id="12"/>
      <w:r w:rsidRPr="006F3A4A">
        <w:t>U2</w:t>
      </w:r>
      <w:r w:rsidR="0002048F" w:rsidRPr="006F3A4A">
        <w:t xml:space="preserve">. </w:t>
      </w:r>
      <w:r w:rsidRPr="006F3A4A">
        <w:t>Professional Tone Basics</w:t>
      </w:r>
    </w:p>
    <w:p w14:paraId="43A0582C" w14:textId="77777777" w:rsidR="00880633" w:rsidRDefault="00B5493C" w:rsidP="001178BE">
      <w:pPr>
        <w:pStyle w:val="DivLabelLanguage"/>
      </w:pPr>
      <w:bookmarkStart w:id="14" w:name="X1a0722f6459d1d75f05299838a1a789b82dc00d"/>
      <w:r>
        <w:t xml:space="preserve">A. Warm-Up — Which </w:t>
      </w:r>
      <w:r w:rsidRPr="0002048F">
        <w:t>Sounds</w:t>
      </w:r>
      <w:r>
        <w:t xml:space="preserve"> More Professional?</w:t>
      </w:r>
    </w:p>
    <w:p w14:paraId="796365ED" w14:textId="77777777" w:rsidR="00880633" w:rsidRDefault="00B5493C">
      <w:r>
        <w:rPr>
          <w:b/>
          <w:bCs/>
        </w:rPr>
        <w:t>Answers: 1b, 2b, 3b</w:t>
      </w:r>
    </w:p>
    <w:p w14:paraId="754A1C0C" w14:textId="77777777" w:rsidR="00880633" w:rsidRDefault="00B5493C">
      <w:pPr>
        <w:pStyle w:val="BodyText"/>
      </w:pPr>
      <w:r>
        <w:t>All b options use polite modal question forms (“Could you”, “Could you explain”) which reduce the imperative pressure of the a options.</w:t>
      </w:r>
    </w:p>
    <w:p w14:paraId="3722E861" w14:textId="77777777" w:rsidR="00880633" w:rsidRDefault="00B5493C" w:rsidP="001178BE">
      <w:pPr>
        <w:pStyle w:val="DivLabelLanguage"/>
      </w:pPr>
      <w:bookmarkStart w:id="15" w:name="b.-example-check-1"/>
      <w:bookmarkEnd w:id="14"/>
      <w:r>
        <w:t>B. Example Check</w:t>
      </w:r>
    </w:p>
    <w:p w14:paraId="513999FE" w14:textId="77777777" w:rsidR="00880633" w:rsidRDefault="00B5493C">
      <w:r>
        <w:rPr>
          <w:b/>
          <w:bCs/>
        </w:rPr>
        <w:t>Answer: B</w:t>
      </w:r>
    </w:p>
    <w:p w14:paraId="29D58D6D" w14:textId="77777777" w:rsidR="00880633" w:rsidRDefault="00B5493C">
      <w:pPr>
        <w:pStyle w:val="BodyText"/>
      </w:pPr>
      <w:r>
        <w:t>Version B is stronger because it:</w:t>
      </w:r>
    </w:p>
    <w:p w14:paraId="009F5483" w14:textId="77777777" w:rsidR="00880633" w:rsidRDefault="00B5493C" w:rsidP="00B5493C">
      <w:pPr>
        <w:pStyle w:val="ListBullet2"/>
        <w:numPr>
          <w:ilvl w:val="0"/>
          <w:numId w:val="20"/>
        </w:numPr>
      </w:pPr>
      <w:r>
        <w:t>reduces pressure on the reader</w:t>
      </w:r>
    </w:p>
    <w:p w14:paraId="7B79C4C2" w14:textId="77777777" w:rsidR="00880633" w:rsidRDefault="00B5493C" w:rsidP="00B5493C">
      <w:pPr>
        <w:pStyle w:val="ListBullet2"/>
        <w:numPr>
          <w:ilvl w:val="0"/>
          <w:numId w:val="20"/>
        </w:numPr>
        <w:spacing w:after="120"/>
      </w:pPr>
      <w:r>
        <w:t>sounds cooperative rather than demanding</w:t>
      </w:r>
    </w:p>
    <w:p w14:paraId="49E67B77" w14:textId="58E0F49E" w:rsidR="00880633" w:rsidRDefault="006C068C" w:rsidP="001178BE">
      <w:pPr>
        <w:pStyle w:val="DivLabelLanguage"/>
      </w:pPr>
      <w:bookmarkStart w:id="16" w:name="Xc379bfa7097329458e9283255acb8d18e134fd9"/>
      <w:bookmarkEnd w:id="15"/>
      <w:r>
        <w:t>C.</w:t>
      </w:r>
      <w:r w:rsidR="00B5493C">
        <w:t xml:space="preserve"> Language — Practice: Make the Request Polite</w:t>
      </w:r>
    </w:p>
    <w:p w14:paraId="2A1B65F0" w14:textId="77777777" w:rsidR="00880633" w:rsidRDefault="00B5493C" w:rsidP="00B5493C">
      <w:pPr>
        <w:pStyle w:val="ListNumber2"/>
        <w:numPr>
          <w:ilvl w:val="0"/>
          <w:numId w:val="21"/>
        </w:numPr>
      </w:pPr>
      <w:r>
        <w:t>Could you please send the updated form?</w:t>
      </w:r>
    </w:p>
    <w:p w14:paraId="78227CA1" w14:textId="77777777" w:rsidR="00880633" w:rsidRDefault="00B5493C" w:rsidP="00B5493C">
      <w:pPr>
        <w:pStyle w:val="ListNumber2"/>
        <w:numPr>
          <w:ilvl w:val="0"/>
          <w:numId w:val="21"/>
        </w:numPr>
      </w:pPr>
      <w:r>
        <w:t>Could you please let me know the deadline?</w:t>
      </w:r>
    </w:p>
    <w:p w14:paraId="5E142186" w14:textId="77777777" w:rsidR="00880633" w:rsidRDefault="00B5493C" w:rsidP="00B5493C">
      <w:pPr>
        <w:pStyle w:val="ListNumber2"/>
        <w:numPr>
          <w:ilvl w:val="0"/>
          <w:numId w:val="21"/>
        </w:numPr>
        <w:spacing w:after="120"/>
      </w:pPr>
      <w:r>
        <w:t>Would it be possible for you to check the file?</w:t>
      </w:r>
    </w:p>
    <w:p w14:paraId="36C36EE1" w14:textId="216F37D5" w:rsidR="00880633" w:rsidRDefault="006C068C" w:rsidP="001178BE">
      <w:pPr>
        <w:pStyle w:val="DivLabelLanguage"/>
      </w:pPr>
      <w:bookmarkStart w:id="17" w:name="c.-language-change-the-tone"/>
      <w:bookmarkEnd w:id="16"/>
      <w:r>
        <w:t>C.</w:t>
      </w:r>
      <w:r w:rsidR="00B5493C">
        <w:t xml:space="preserve"> Language — Change the Tone</w:t>
      </w:r>
    </w:p>
    <w:p w14:paraId="028188A1" w14:textId="77777777" w:rsidR="00880633" w:rsidRDefault="00B5493C" w:rsidP="00B5493C">
      <w:pPr>
        <w:pStyle w:val="ListNumber2"/>
        <w:numPr>
          <w:ilvl w:val="0"/>
          <w:numId w:val="22"/>
        </w:numPr>
      </w:pPr>
      <w:r>
        <w:t>I notice the document has not yet been received. / It appears the document has not been sent yet.</w:t>
      </w:r>
    </w:p>
    <w:p w14:paraId="3E6348A1" w14:textId="77777777" w:rsidR="00880633" w:rsidRDefault="00B5493C" w:rsidP="00B5493C">
      <w:pPr>
        <w:pStyle w:val="ListNumber2"/>
        <w:numPr>
          <w:ilvl w:val="0"/>
          <w:numId w:val="22"/>
        </w:numPr>
      </w:pPr>
      <w:r>
        <w:t>I am unable to complete this at the moment as the system is currently under maintenance.</w:t>
      </w:r>
    </w:p>
    <w:p w14:paraId="01E60E8D" w14:textId="77777777" w:rsidR="00880633" w:rsidRDefault="00B5493C" w:rsidP="00B5493C">
      <w:pPr>
        <w:pStyle w:val="ListNumber2"/>
        <w:numPr>
          <w:ilvl w:val="0"/>
          <w:numId w:val="22"/>
        </w:numPr>
        <w:spacing w:after="120"/>
      </w:pPr>
      <w:r>
        <w:t>I believe there may be an error in the information provided. Could you please check?</w:t>
      </w:r>
    </w:p>
    <w:p w14:paraId="465EC9FE" w14:textId="387ADA93" w:rsidR="00880633" w:rsidRDefault="006C068C" w:rsidP="001178BE">
      <w:pPr>
        <w:pStyle w:val="DivLabelLanguage"/>
      </w:pPr>
      <w:bookmarkStart w:id="18" w:name="d.-guided-practice-improve-the-email"/>
      <w:bookmarkEnd w:id="17"/>
      <w:r>
        <w:t>D.</w:t>
      </w:r>
      <w:r w:rsidR="00B5493C">
        <w:t xml:space="preserve"> Guided Practice — Improve the Email</w:t>
      </w:r>
    </w:p>
    <w:p w14:paraId="00CFA1A0" w14:textId="77777777" w:rsidR="00AA6F8C" w:rsidRDefault="00B5493C">
      <w:r>
        <w:rPr>
          <w:b/>
          <w:bCs/>
        </w:rPr>
        <w:t>Original:</w:t>
      </w:r>
      <w:r>
        <w:t xml:space="preserve"> </w:t>
      </w:r>
    </w:p>
    <w:p w14:paraId="3D77E539" w14:textId="548681B8" w:rsidR="00880633" w:rsidRDefault="00B5493C" w:rsidP="00AA6F8C">
      <w:pPr>
        <w:pStyle w:val="AWExample"/>
      </w:pPr>
      <w:r>
        <w:t>Hi, You didn’t send the right file. Send the correct one today. I need it now.</w:t>
      </w:r>
    </w:p>
    <w:p w14:paraId="76885649" w14:textId="77777777" w:rsidR="00AA6F8C" w:rsidRDefault="00B5493C">
      <w:pPr>
        <w:pStyle w:val="BodyText"/>
        <w:rPr>
          <w:b/>
          <w:bCs/>
        </w:rPr>
      </w:pPr>
      <w:r>
        <w:rPr>
          <w:b/>
          <w:bCs/>
        </w:rPr>
        <w:t>Model rewrite:</w:t>
      </w:r>
    </w:p>
    <w:p w14:paraId="0B03028F" w14:textId="1E1E87E2" w:rsidR="00AA6F8C" w:rsidRPr="00AA6F8C" w:rsidRDefault="00B5493C" w:rsidP="001178BE">
      <w:pPr>
        <w:pStyle w:val="StyleAWExampleBold"/>
      </w:pPr>
      <w:r w:rsidRPr="00AA6F8C">
        <w:t xml:space="preserve"> Subject: Correct File Required — Application Review </w:t>
      </w:r>
    </w:p>
    <w:p w14:paraId="635C74F9" w14:textId="77777777" w:rsidR="00AA6F8C" w:rsidRDefault="00B5493C" w:rsidP="00AA6F8C">
      <w:pPr>
        <w:pStyle w:val="AWExample"/>
      </w:pPr>
      <w:r>
        <w:t xml:space="preserve">Dear [Name], </w:t>
      </w:r>
    </w:p>
    <w:p w14:paraId="4509CEC2" w14:textId="77777777" w:rsidR="00AA6F8C" w:rsidRDefault="00B5493C" w:rsidP="00AA6F8C">
      <w:pPr>
        <w:pStyle w:val="AWExample"/>
      </w:pPr>
      <w:r>
        <w:t xml:space="preserve">Thank you for your message. I noticed that the file received does not appear to be the correct version for this review. Could you please send the correct file today? I appreciate your assistance. </w:t>
      </w:r>
    </w:p>
    <w:p w14:paraId="3BA18E47" w14:textId="6D00715C" w:rsidR="00880633" w:rsidRDefault="00B5493C" w:rsidP="00AA6F8C">
      <w:pPr>
        <w:pStyle w:val="AWExample"/>
      </w:pPr>
      <w:r>
        <w:t>Thank you.</w:t>
      </w:r>
    </w:p>
    <w:p w14:paraId="3FDC1A13" w14:textId="77777777" w:rsidR="00880633" w:rsidRDefault="00B5493C" w:rsidP="001178BE">
      <w:pPr>
        <w:pStyle w:val="DivLabelLanguage"/>
      </w:pPr>
      <w:bookmarkStart w:id="19" w:name="Xe9f377daf0a8243e638d7938582db1660c907f8"/>
      <w:bookmarkEnd w:id="18"/>
      <w:r>
        <w:t>E. Freer Practice — Write Your Own Professional Email</w:t>
      </w:r>
    </w:p>
    <w:p w14:paraId="79E13466" w14:textId="77777777" w:rsidR="00880633" w:rsidRDefault="00B5493C">
      <w:r>
        <w:t>Open-ended. A strong response should:</w:t>
      </w:r>
    </w:p>
    <w:p w14:paraId="4FA423AA" w14:textId="77777777" w:rsidR="00880633" w:rsidRDefault="00B5493C" w:rsidP="00B5493C">
      <w:pPr>
        <w:pStyle w:val="ListBullet2"/>
        <w:numPr>
          <w:ilvl w:val="0"/>
          <w:numId w:val="23"/>
        </w:numPr>
      </w:pPr>
      <w:r>
        <w:t>choose one situation only</w:t>
      </w:r>
    </w:p>
    <w:p w14:paraId="66F91F46" w14:textId="77777777" w:rsidR="00880633" w:rsidRDefault="00B5493C" w:rsidP="00B5493C">
      <w:pPr>
        <w:pStyle w:val="ListBullet2"/>
        <w:numPr>
          <w:ilvl w:val="0"/>
          <w:numId w:val="23"/>
        </w:numPr>
      </w:pPr>
      <w:r>
        <w:t>include a clear opening</w:t>
      </w:r>
    </w:p>
    <w:p w14:paraId="7E31BD8E" w14:textId="77777777" w:rsidR="00880633" w:rsidRDefault="00B5493C" w:rsidP="00B5493C">
      <w:pPr>
        <w:pStyle w:val="ListBullet2"/>
        <w:numPr>
          <w:ilvl w:val="0"/>
          <w:numId w:val="23"/>
        </w:numPr>
      </w:pPr>
      <w:r>
        <w:t>use one polite request or clarification question</w:t>
      </w:r>
    </w:p>
    <w:p w14:paraId="5541FDD3" w14:textId="77777777" w:rsidR="00880633" w:rsidRDefault="00B5493C" w:rsidP="00B5493C">
      <w:pPr>
        <w:pStyle w:val="ListBullet2"/>
        <w:numPr>
          <w:ilvl w:val="0"/>
          <w:numId w:val="23"/>
        </w:numPr>
        <w:spacing w:after="120"/>
      </w:pPr>
      <w:r>
        <w:t>close in a calm professional way</w:t>
      </w:r>
    </w:p>
    <w:p w14:paraId="01F49653" w14:textId="3605A825" w:rsidR="00880633" w:rsidRDefault="006C068C" w:rsidP="001178BE">
      <w:pPr>
        <w:pStyle w:val="DivLabelLanguage"/>
      </w:pPr>
      <w:bookmarkStart w:id="20" w:name="X0ca59bed1af9a3daa9aeb33f6999e8d04e198a6"/>
      <w:bookmarkEnd w:id="19"/>
      <w:r>
        <w:t>F.</w:t>
      </w:r>
      <w:r w:rsidR="00B5493C">
        <w:t xml:space="preserve"> Editing Practice — Remove the Tone Problem</w:t>
      </w:r>
    </w:p>
    <w:p w14:paraId="1F37ACB8" w14:textId="77777777" w:rsidR="00880633" w:rsidRDefault="00B5493C" w:rsidP="00B5493C">
      <w:pPr>
        <w:pStyle w:val="ListNumber2"/>
        <w:numPr>
          <w:ilvl w:val="0"/>
          <w:numId w:val="24"/>
        </w:numPr>
      </w:pPr>
      <w:r>
        <w:t>The incorrect file was received. Could you please send the correct version when you have an opportunity?</w:t>
      </w:r>
    </w:p>
    <w:p w14:paraId="35E9DC06" w14:textId="77777777" w:rsidR="00880633" w:rsidRDefault="00B5493C" w:rsidP="00B5493C">
      <w:pPr>
        <w:pStyle w:val="ListNumber2"/>
        <w:numPr>
          <w:ilvl w:val="0"/>
          <w:numId w:val="24"/>
        </w:numPr>
      </w:pPr>
      <w:r>
        <w:t>Could you please let me know what happened?</w:t>
      </w:r>
    </w:p>
    <w:p w14:paraId="67AAA01A" w14:textId="77777777" w:rsidR="00880633" w:rsidRDefault="00B5493C" w:rsidP="00B5493C">
      <w:pPr>
        <w:pStyle w:val="ListNumber2"/>
        <w:numPr>
          <w:ilvl w:val="0"/>
          <w:numId w:val="24"/>
        </w:numPr>
        <w:spacing w:after="120"/>
      </w:pPr>
      <w:r>
        <w:t>I have a question about the earlier check. Could you help me understand what occurred?</w:t>
      </w:r>
    </w:p>
    <w:p w14:paraId="2ED4892F" w14:textId="6A915DF3" w:rsidR="00880633" w:rsidRPr="00120B88" w:rsidRDefault="006C068C" w:rsidP="001178BE">
      <w:pPr>
        <w:pStyle w:val="DivLabelLanguage"/>
      </w:pPr>
      <w:bookmarkStart w:id="21" w:name="g.-self-check-and-reflection-1"/>
      <w:bookmarkEnd w:id="20"/>
      <w:r w:rsidRPr="00120B88">
        <w:t>G.</w:t>
      </w:r>
      <w:r w:rsidR="00B5493C" w:rsidRPr="00120B88">
        <w:t xml:space="preserve"> Self-Check and Reflection</w:t>
      </w:r>
    </w:p>
    <w:p w14:paraId="2A9FAF76" w14:textId="77777777" w:rsidR="00880633" w:rsidRDefault="00B5493C">
      <w:r>
        <w:t>Self-check: pass/fail only. No model answer required.</w:t>
      </w:r>
    </w:p>
    <w:p w14:paraId="4B1AFE1C" w14:textId="77777777" w:rsidR="00880633" w:rsidRDefault="00B5493C">
      <w:pPr>
        <w:pStyle w:val="BodyText"/>
      </w:pPr>
      <w:r>
        <w:t>Reflection responses are open-ended. Students should name one polite expression they want to keep using, one tone problem they want to avoid, and one professional request sentence they can use at work.</w:t>
      </w:r>
    </w:p>
    <w:p w14:paraId="65935382" w14:textId="77777777" w:rsidR="00880633" w:rsidRDefault="00B5493C" w:rsidP="001178BE">
      <w:pPr>
        <w:pStyle w:val="DivLabelLanguage"/>
      </w:pPr>
      <w:bookmarkStart w:id="22" w:name="X69b0b92a3bd40e9cbcd2c357ddd0fe93adeff03"/>
      <w:bookmarkEnd w:id="21"/>
      <w:r>
        <w:t>H. Homework &amp; Extension — Same Message, Better Relationship</w:t>
      </w:r>
    </w:p>
    <w:p w14:paraId="5FF78C2C" w14:textId="77777777" w:rsidR="00880633" w:rsidRDefault="00B5493C">
      <w:r>
        <w:t>Open-ended. Students should write:</w:t>
      </w:r>
    </w:p>
    <w:p w14:paraId="36C96E0B" w14:textId="77777777" w:rsidR="00880633" w:rsidRDefault="00B5493C" w:rsidP="00B5493C">
      <w:pPr>
        <w:pStyle w:val="ListNumber2"/>
        <w:numPr>
          <w:ilvl w:val="0"/>
          <w:numId w:val="25"/>
        </w:numPr>
      </w:pPr>
      <w:r>
        <w:t>a direct version that would not be appropriate to send</w:t>
      </w:r>
    </w:p>
    <w:p w14:paraId="688F71B6" w14:textId="77777777" w:rsidR="00880633" w:rsidRDefault="00B5493C" w:rsidP="00B5493C">
      <w:pPr>
        <w:pStyle w:val="ListNumber2"/>
        <w:numPr>
          <w:ilvl w:val="0"/>
          <w:numId w:val="25"/>
        </w:numPr>
        <w:spacing w:after="120"/>
      </w:pPr>
      <w:r>
        <w:t>a professional version of the same request</w:t>
      </w:r>
    </w:p>
    <w:p w14:paraId="40004FE9" w14:textId="067B2CA6" w:rsidR="00880633" w:rsidRDefault="00B5493C" w:rsidP="00595A02">
      <w:pPr>
        <w:spacing w:after="120"/>
      </w:pPr>
      <w:r>
        <w:t>The professional version should keep the same meaning, reduce pressure or blame, and use at least one Unit 2 polite request or clarification phrase.</w:t>
      </w:r>
    </w:p>
    <w:p w14:paraId="3F5510A2" w14:textId="436B8660" w:rsidR="009E42EC" w:rsidRPr="001B050F" w:rsidRDefault="009E42EC" w:rsidP="00AA6F8C">
      <w:pPr>
        <w:pStyle w:val="AWUnitTitle"/>
      </w:pPr>
      <w:bookmarkStart w:id="23" w:name="unit-3.-paragraph-structure"/>
      <w:bookmarkEnd w:id="13"/>
      <w:bookmarkEnd w:id="22"/>
      <w:r>
        <w:t>U</w:t>
      </w:r>
      <w:r w:rsidRPr="002910D8">
        <w:t>3</w:t>
      </w:r>
      <w:r w:rsidR="0002048F">
        <w:rPr>
          <w:rFonts w:hint="eastAsia"/>
        </w:rPr>
        <w:t xml:space="preserve">. </w:t>
      </w:r>
      <w:r w:rsidRPr="001B050F">
        <w:t>Paragraph Structure</w:t>
      </w:r>
    </w:p>
    <w:p w14:paraId="404C21B9" w14:textId="77777777" w:rsidR="00880633" w:rsidRDefault="00B5493C" w:rsidP="001178BE">
      <w:pPr>
        <w:pStyle w:val="DivLabelLanguage"/>
      </w:pPr>
      <w:bookmarkStart w:id="24" w:name="a.-warm-up-paragraph-a"/>
      <w:r>
        <w:t>A. Warm-Up — Paragraph A</w:t>
      </w:r>
    </w:p>
    <w:p w14:paraId="43B69B10" w14:textId="77777777" w:rsidR="00880633" w:rsidRDefault="00B5493C">
      <w:r>
        <w:rPr>
          <w:b/>
          <w:bCs/>
        </w:rPr>
        <w:t>Answer: A</w:t>
      </w:r>
    </w:p>
    <w:p w14:paraId="4F677B05" w14:textId="77777777" w:rsidR="00880633" w:rsidRDefault="00B5493C">
      <w:pPr>
        <w:pStyle w:val="BodyText"/>
      </w:pPr>
      <w:r>
        <w:t>Paragraph A keeps all sentences on the same topic (reviewing the guidelines). Paragraph B mixes four unrelated topics and reads like disconnected notes.</w:t>
      </w:r>
    </w:p>
    <w:p w14:paraId="4FE75039" w14:textId="77777777" w:rsidR="00880633" w:rsidRDefault="00B5493C" w:rsidP="001178BE">
      <w:pPr>
        <w:pStyle w:val="DivLabelLanguage"/>
      </w:pPr>
      <w:bookmarkStart w:id="25" w:name="b.-example-check-2"/>
      <w:bookmarkEnd w:id="24"/>
      <w:r>
        <w:t>B. Example Check</w:t>
      </w:r>
    </w:p>
    <w:p w14:paraId="77FD79A3" w14:textId="77777777" w:rsidR="00880633" w:rsidRDefault="00B5493C">
      <w:r>
        <w:t>Paragraph A is stronger because all sentences connect to one main idea: reviewing the updated guidelines. The paragraph also moves in a clear order from review, to problem found, to effect, to next step. Paragraph B is weaker because it mixes unrelated topics and forces the reader to reorganise the information.</w:t>
      </w:r>
    </w:p>
    <w:p w14:paraId="523067BC" w14:textId="77777777" w:rsidR="00880633" w:rsidRDefault="00B5493C" w:rsidP="001178BE">
      <w:pPr>
        <w:pStyle w:val="DivLabelLanguage"/>
      </w:pPr>
      <w:bookmarkStart w:id="26" w:name="c.-language-identify-the-parts"/>
      <w:bookmarkEnd w:id="25"/>
      <w:r>
        <w:t>C. Language — Identify the Parts</w:t>
      </w:r>
    </w:p>
    <w:p w14:paraId="26088B83" w14:textId="77777777" w:rsidR="00880633" w:rsidRDefault="00B5493C">
      <w:r>
        <w:rPr>
          <w:b/>
          <w:bCs/>
        </w:rPr>
        <w:t>Paragraph 1:</w:t>
      </w:r>
    </w:p>
    <w:p w14:paraId="30DCEFDD" w14:textId="77777777" w:rsidR="00880633" w:rsidRDefault="00B5493C">
      <w:pPr>
        <w:pStyle w:val="BodyText"/>
      </w:pPr>
      <w:r>
        <w:t>Students should write these labels after the three sentences:</w:t>
      </w:r>
    </w:p>
    <w:p w14:paraId="26EAD1DF" w14:textId="77777777" w:rsidR="00880633" w:rsidRDefault="00B5493C" w:rsidP="00B5493C">
      <w:pPr>
        <w:pStyle w:val="ListNumber2"/>
        <w:numPr>
          <w:ilvl w:val="0"/>
          <w:numId w:val="26"/>
        </w:numPr>
      </w:pPr>
      <w:r>
        <w:t xml:space="preserve">We processed your request this morning. </w:t>
      </w:r>
      <w:r>
        <w:rPr>
          <w:i/>
          <w:iCs/>
        </w:rPr>
        <w:t>(Topic sentence)</w:t>
      </w:r>
    </w:p>
    <w:p w14:paraId="261B02C3" w14:textId="77777777" w:rsidR="00120B88" w:rsidRDefault="00B5493C" w:rsidP="00B5493C">
      <w:pPr>
        <w:pStyle w:val="ListNumber2"/>
        <w:numPr>
          <w:ilvl w:val="0"/>
          <w:numId w:val="26"/>
        </w:numPr>
        <w:spacing w:after="120"/>
      </w:pPr>
      <w:r>
        <w:t xml:space="preserve">The attached form was incomplete. </w:t>
      </w:r>
      <w:r>
        <w:rPr>
          <w:i/>
          <w:iCs/>
        </w:rPr>
        <w:t>(Supporting detail)</w:t>
      </w:r>
    </w:p>
    <w:p w14:paraId="1BA8657A" w14:textId="62851246" w:rsidR="00880633" w:rsidRDefault="00B5493C" w:rsidP="00595A02">
      <w:pPr>
        <w:spacing w:after="120"/>
      </w:pPr>
      <w:r>
        <w:rPr>
          <w:b/>
          <w:bCs/>
        </w:rPr>
        <w:t>Labels: T - S - C</w:t>
      </w:r>
    </w:p>
    <w:p w14:paraId="2649BB09" w14:textId="77777777" w:rsidR="00880633" w:rsidRDefault="00B5493C">
      <w:pPr>
        <w:pStyle w:val="BodyText"/>
      </w:pPr>
      <w:r>
        <w:rPr>
          <w:b/>
          <w:bCs/>
        </w:rPr>
        <w:t>Paragraph 2:</w:t>
      </w:r>
    </w:p>
    <w:p w14:paraId="75990735" w14:textId="77777777" w:rsidR="00880633" w:rsidRDefault="00B5493C">
      <w:pPr>
        <w:pStyle w:val="BodyText"/>
      </w:pPr>
      <w:r>
        <w:t>Students should write these labels after the three sentences:</w:t>
      </w:r>
    </w:p>
    <w:p w14:paraId="0AB66C46" w14:textId="77777777" w:rsidR="00880633" w:rsidRDefault="00B5493C" w:rsidP="00B5493C">
      <w:pPr>
        <w:pStyle w:val="ListNumber2"/>
        <w:numPr>
          <w:ilvl w:val="0"/>
          <w:numId w:val="27"/>
        </w:numPr>
      </w:pPr>
      <w:r>
        <w:t xml:space="preserve">The system was updated last night. </w:t>
      </w:r>
      <w:r>
        <w:rPr>
          <w:i/>
          <w:iCs/>
        </w:rPr>
        <w:t>(Topic sentence)</w:t>
      </w:r>
    </w:p>
    <w:p w14:paraId="11AD422E" w14:textId="77777777" w:rsidR="00120B88" w:rsidRDefault="00B5493C" w:rsidP="00B5493C">
      <w:pPr>
        <w:pStyle w:val="ListNumber2"/>
        <w:numPr>
          <w:ilvl w:val="0"/>
          <w:numId w:val="27"/>
        </w:numPr>
        <w:spacing w:after="120"/>
      </w:pPr>
      <w:r>
        <w:t xml:space="preserve">Some users reported error messages after the update. </w:t>
      </w:r>
      <w:r>
        <w:rPr>
          <w:i/>
          <w:iCs/>
        </w:rPr>
        <w:t>(Supporting detail)</w:t>
      </w:r>
    </w:p>
    <w:p w14:paraId="534ACFFA" w14:textId="7545CBED" w:rsidR="00880633" w:rsidRDefault="00B5493C" w:rsidP="00595A02">
      <w:pPr>
        <w:spacing w:after="120"/>
      </w:pPr>
      <w:r>
        <w:rPr>
          <w:b/>
          <w:bCs/>
        </w:rPr>
        <w:t>Labels: T - S - C</w:t>
      </w:r>
    </w:p>
    <w:p w14:paraId="781995B7" w14:textId="77777777" w:rsidR="00880633" w:rsidRDefault="00B5493C" w:rsidP="001178BE">
      <w:pPr>
        <w:pStyle w:val="DivLabelLanguage"/>
      </w:pPr>
      <w:bookmarkStart w:id="27" w:name="c.-language-build-a-short-review-summary"/>
      <w:bookmarkEnd w:id="26"/>
      <w:r>
        <w:lastRenderedPageBreak/>
        <w:t>C. Language — Build a Short Review Summary</w:t>
      </w:r>
    </w:p>
    <w:p w14:paraId="08917CE7" w14:textId="77777777" w:rsidR="00880633" w:rsidRDefault="00B5493C">
      <w:r>
        <w:rPr>
          <w:b/>
          <w:bCs/>
        </w:rPr>
        <w:t>Best order: B - A - C</w:t>
      </w:r>
    </w:p>
    <w:p w14:paraId="5071614A" w14:textId="77777777" w:rsidR="00880633" w:rsidRDefault="00B5493C" w:rsidP="00B5493C">
      <w:pPr>
        <w:pStyle w:val="ListNumber2"/>
        <w:numPr>
          <w:ilvl w:val="0"/>
          <w:numId w:val="28"/>
        </w:numPr>
      </w:pPr>
      <w:r>
        <w:t xml:space="preserve">B: We checked the application yesterday. </w:t>
      </w:r>
      <w:r>
        <w:rPr>
          <w:i/>
          <w:iCs/>
        </w:rPr>
        <w:t>(background)</w:t>
      </w:r>
    </w:p>
    <w:p w14:paraId="62E108F8" w14:textId="77777777" w:rsidR="00120B88" w:rsidRDefault="00B5493C" w:rsidP="00B5493C">
      <w:pPr>
        <w:pStyle w:val="ListNumber2"/>
        <w:numPr>
          <w:ilvl w:val="0"/>
          <w:numId w:val="28"/>
        </w:numPr>
        <w:spacing w:after="120"/>
      </w:pPr>
      <w:r>
        <w:t xml:space="preserve">A: Two forms were missing from the submission. </w:t>
      </w:r>
      <w:r>
        <w:rPr>
          <w:i/>
          <w:iCs/>
        </w:rPr>
        <w:t>(main finding)</w:t>
      </w:r>
    </w:p>
    <w:p w14:paraId="5B1A411E" w14:textId="3ED09496" w:rsidR="00880633" w:rsidRDefault="00B5493C" w:rsidP="00595A02">
      <w:pPr>
        <w:spacing w:after="120"/>
      </w:pPr>
      <w:r>
        <w:rPr>
          <w:b/>
          <w:bCs/>
        </w:rPr>
        <w:t>Add one supporting sentence (many correct answers):</w:t>
      </w:r>
    </w:p>
    <w:p w14:paraId="1940F058" w14:textId="77777777" w:rsidR="00880633" w:rsidRDefault="00B5493C" w:rsidP="00B5493C">
      <w:pPr>
        <w:pStyle w:val="ListBullet2"/>
        <w:numPr>
          <w:ilvl w:val="0"/>
          <w:numId w:val="29"/>
        </w:numPr>
        <w:spacing w:after="120"/>
      </w:pPr>
      <w:r>
        <w:t>The missing forms affect the first documentation check and may delay the next review step.</w:t>
      </w:r>
    </w:p>
    <w:p w14:paraId="24773F25" w14:textId="18CB95BE" w:rsidR="00880633" w:rsidRDefault="006C068C" w:rsidP="001178BE">
      <w:pPr>
        <w:pStyle w:val="DivLabelLanguage"/>
      </w:pPr>
      <w:bookmarkStart w:id="28" w:name="X63caf438680b56fd09aea8a34bb2eb0465661d2"/>
      <w:bookmarkEnd w:id="27"/>
      <w:r>
        <w:t>D.</w:t>
      </w:r>
      <w:r w:rsidR="00B5493C">
        <w:t xml:space="preserve"> Guided Practice — Build a Paragraph From Facts</w:t>
      </w:r>
    </w:p>
    <w:p w14:paraId="0DBE21C5" w14:textId="77777777" w:rsidR="00880633" w:rsidRDefault="00B5493C">
      <w:r>
        <w:t>Open-ended. Students should use the provided facts to write one paragraph of 4-5 sentences with a topic sentence, supporting details, and a closing sentence.</w:t>
      </w:r>
    </w:p>
    <w:p w14:paraId="5222464D" w14:textId="77777777" w:rsidR="00880633" w:rsidRDefault="00B5493C">
      <w:pPr>
        <w:pStyle w:val="BodyText"/>
      </w:pPr>
      <w:r>
        <w:rPr>
          <w:b/>
          <w:bCs/>
        </w:rPr>
        <w:t>Model answer:</w:t>
      </w:r>
    </w:p>
    <w:p w14:paraId="07EFD99C" w14:textId="77777777" w:rsidR="00880633" w:rsidRDefault="00B5493C" w:rsidP="0002048F">
      <w:pPr>
        <w:pStyle w:val="AWExample"/>
      </w:pPr>
      <w:r>
        <w:t>The application review started yesterday. During the review, the office found that one required document was missing. The applicant had also sent an older version of the form. Because of these issues, the review cannot move to the next stage yet. A follow-up request will be prepared so the missing and updated documents can be collected.</w:t>
      </w:r>
    </w:p>
    <w:p w14:paraId="177BDCCA" w14:textId="77777777" w:rsidR="00880633" w:rsidRDefault="00B5493C" w:rsidP="001178BE">
      <w:pPr>
        <w:pStyle w:val="DivLabelLanguage"/>
      </w:pPr>
      <w:bookmarkStart w:id="29" w:name="X9d83fd4ac96e1008cb5eb18f5a4683260269db5"/>
      <w:bookmarkEnd w:id="28"/>
      <w:r>
        <w:t>E. Freer Practice — Write One Administrative Paragraph</w:t>
      </w:r>
    </w:p>
    <w:p w14:paraId="05D1DDD2" w14:textId="77777777" w:rsidR="00880633" w:rsidRDefault="00B5493C">
      <w:r>
        <w:t>Open-ended. Strong responses should:</w:t>
      </w:r>
    </w:p>
    <w:p w14:paraId="5F3769C0" w14:textId="77777777" w:rsidR="00880633" w:rsidRDefault="00B5493C" w:rsidP="00B5493C">
      <w:pPr>
        <w:pStyle w:val="ListBullet2"/>
        <w:numPr>
          <w:ilvl w:val="0"/>
          <w:numId w:val="30"/>
        </w:numPr>
      </w:pPr>
      <w:r>
        <w:t>use one of the provided fact sets</w:t>
      </w:r>
    </w:p>
    <w:p w14:paraId="6BE0C7E2" w14:textId="77777777" w:rsidR="00880633" w:rsidRDefault="00B5493C" w:rsidP="00B5493C">
      <w:pPr>
        <w:pStyle w:val="ListBullet2"/>
        <w:numPr>
          <w:ilvl w:val="0"/>
          <w:numId w:val="30"/>
        </w:numPr>
      </w:pPr>
      <w:r>
        <w:t>stay focused on one main idea</w:t>
      </w:r>
    </w:p>
    <w:p w14:paraId="296120D7" w14:textId="77777777" w:rsidR="00880633" w:rsidRDefault="00B5493C" w:rsidP="00B5493C">
      <w:pPr>
        <w:pStyle w:val="ListBullet2"/>
        <w:numPr>
          <w:ilvl w:val="0"/>
          <w:numId w:val="30"/>
        </w:numPr>
      </w:pPr>
      <w:r>
        <w:t>include a clear topic sentence</w:t>
      </w:r>
    </w:p>
    <w:p w14:paraId="0E3595C6" w14:textId="77777777" w:rsidR="00880633" w:rsidRDefault="00B5493C" w:rsidP="00B5493C">
      <w:pPr>
        <w:pStyle w:val="ListBullet2"/>
        <w:numPr>
          <w:ilvl w:val="0"/>
          <w:numId w:val="30"/>
        </w:numPr>
        <w:spacing w:after="120"/>
      </w:pPr>
      <w:r>
        <w:t>include two or three supporting details</w:t>
      </w:r>
    </w:p>
    <w:p w14:paraId="287F66FE" w14:textId="4B229B7D" w:rsidR="00880633" w:rsidRDefault="006C068C" w:rsidP="001178BE">
      <w:pPr>
        <w:pStyle w:val="DivLabelLanguage"/>
      </w:pPr>
      <w:bookmarkStart w:id="30" w:name="Xd80bb0554a5f08631652643d7594ab17205c1b7"/>
      <w:bookmarkEnd w:id="29"/>
      <w:r>
        <w:t>F.</w:t>
      </w:r>
      <w:r w:rsidR="00B5493C">
        <w:t xml:space="preserve"> Editing Practice — Repair the Paragraph Logic</w:t>
      </w:r>
    </w:p>
    <w:p w14:paraId="3A9EF916" w14:textId="77777777" w:rsidR="00880633" w:rsidRDefault="00B5493C">
      <w:r>
        <w:rPr>
          <w:b/>
          <w:bCs/>
        </w:rPr>
        <w:t>Original:</w:t>
      </w:r>
      <w:r>
        <w:t xml:space="preserve"> “The file review started this morning. The office printer will be replaced next week. Two sections of the form were incomplete. These missing sections may delay the next stage.”</w:t>
      </w:r>
    </w:p>
    <w:p w14:paraId="7FC6A086" w14:textId="77777777" w:rsidR="00880633" w:rsidRDefault="00B5493C">
      <w:pPr>
        <w:pStyle w:val="BodyText"/>
      </w:pPr>
      <w:r>
        <w:rPr>
          <w:b/>
          <w:bCs/>
        </w:rPr>
        <w:t>Unrelated sentence:</w:t>
      </w:r>
      <w:r>
        <w:t xml:space="preserve"> “The office printer will be replaced next week.”</w:t>
      </w:r>
    </w:p>
    <w:p w14:paraId="0209253A" w14:textId="77777777" w:rsidR="00880633" w:rsidRDefault="00B5493C">
      <w:pPr>
        <w:pStyle w:val="BodyText"/>
      </w:pPr>
      <w:r>
        <w:rPr>
          <w:b/>
          <w:bCs/>
        </w:rPr>
        <w:t>Model rewrite:</w:t>
      </w:r>
    </w:p>
    <w:p w14:paraId="33E5CEF4" w14:textId="77777777" w:rsidR="00880633" w:rsidRDefault="00B5493C" w:rsidP="0002048F">
      <w:pPr>
        <w:pStyle w:val="AWExample"/>
      </w:pPr>
      <w:r>
        <w:t>The file review started this morning. During the review, we found that two sections of the form were incomplete. These missing sections may delay the next stage. The missing information will be requested before the review continues.</w:t>
      </w:r>
    </w:p>
    <w:p w14:paraId="124138EB" w14:textId="77777777" w:rsidR="00880633" w:rsidRDefault="00B5493C" w:rsidP="001178BE">
      <w:pPr>
        <w:pStyle w:val="DivLabelLanguage"/>
      </w:pPr>
      <w:bookmarkStart w:id="31" w:name="g.-self-check-and-reflection-2"/>
      <w:bookmarkEnd w:id="30"/>
      <w:r>
        <w:t>G. Self-Check and Reflection</w:t>
      </w:r>
    </w:p>
    <w:p w14:paraId="6B31446B" w14:textId="77777777" w:rsidR="00880633" w:rsidRDefault="00B5493C">
      <w:r>
        <w:t>Open-ended. Reflection responses should show that students understand topic, support, closing, and paragraph breaks.</w:t>
      </w:r>
    </w:p>
    <w:p w14:paraId="5C1AADC9" w14:textId="77777777" w:rsidR="00880633" w:rsidRDefault="00B5493C" w:rsidP="001178BE">
      <w:pPr>
        <w:pStyle w:val="DivLabelLanguage"/>
      </w:pPr>
      <w:bookmarkStart w:id="32" w:name="X32fb772787792bc1d15da711e132fcfb9807931"/>
      <w:bookmarkEnd w:id="31"/>
      <w:r>
        <w:t>H. Homework &amp; Extension — Use the Paragraph Structure</w:t>
      </w:r>
    </w:p>
    <w:p w14:paraId="0689EE09" w14:textId="77777777" w:rsidR="00880633" w:rsidRDefault="00B5493C">
      <w:r>
        <w:t>Open-ended. Students should turn information from Unit 1 or Unit 2 into one internal paragraph of 4-5 sentences. The paragraph should not read like an email. It should include one topic sentence, two or three supporting sentences, and one closing sentence.</w:t>
      </w:r>
    </w:p>
    <w:p w14:paraId="747D85F7" w14:textId="77777777" w:rsidR="00880633" w:rsidRPr="006F3A4A" w:rsidRDefault="00B5493C" w:rsidP="008C51AA">
      <w:pPr>
        <w:pStyle w:val="DivLabelRevise"/>
      </w:pPr>
      <w:bookmarkStart w:id="33" w:name="module-1-review-workshop"/>
      <w:bookmarkEnd w:id="23"/>
      <w:bookmarkEnd w:id="32"/>
      <w:r w:rsidRPr="006F3A4A">
        <w:t>Module 1 Review Workshop</w:t>
      </w:r>
    </w:p>
    <w:p w14:paraId="0E894580" w14:textId="77777777" w:rsidR="00880633" w:rsidRDefault="00B5493C" w:rsidP="001178BE">
      <w:pPr>
        <w:pStyle w:val="DivLabelLanguage"/>
      </w:pPr>
      <w:bookmarkStart w:id="34" w:name="key-lessons-to-keep"/>
      <w:r>
        <w:t>Key Lessons to Keep</w:t>
      </w:r>
    </w:p>
    <w:p w14:paraId="433C0136" w14:textId="77777777" w:rsidR="00880633" w:rsidRDefault="00B5493C">
      <w:r>
        <w:t>Open-ended recap. Students should be able to name the core Module 1 controls: clear sentence structure, professional tone, and paragraph organisation.</w:t>
      </w:r>
    </w:p>
    <w:p w14:paraId="700759EB" w14:textId="77777777" w:rsidR="00880633" w:rsidRDefault="00B5493C" w:rsidP="001178BE">
      <w:pPr>
        <w:pStyle w:val="DivLabelLanguage"/>
      </w:pPr>
      <w:bookmarkStart w:id="35" w:name="review-case-comparison"/>
      <w:bookmarkEnd w:id="34"/>
      <w:r>
        <w:t>Review Case Comparison</w:t>
      </w:r>
    </w:p>
    <w:p w14:paraId="65117C63" w14:textId="77777777" w:rsidR="00880633" w:rsidRDefault="00B5493C">
      <w:r>
        <w:t>Version B is stronger. It is easier to read quickly because it uses shorter sentences, states the missing document clearly, and gives the next action with a deadline. Version A is weak because it runs several ideas together and does not clearly separate the review, the problem, and the request. A successful student response should mention sentence clarity, tone, and paragraph structure.</w:t>
      </w:r>
    </w:p>
    <w:p w14:paraId="6ADDD115" w14:textId="77777777" w:rsidR="00880633" w:rsidRDefault="00B5493C" w:rsidP="001178BE">
      <w:pPr>
        <w:pStyle w:val="DivLabelLanguage"/>
      </w:pPr>
      <w:bookmarkStart w:id="36" w:name="revision-lab"/>
      <w:bookmarkEnd w:id="35"/>
      <w:r>
        <w:t>Revision Lab</w:t>
      </w:r>
    </w:p>
    <w:p w14:paraId="5AAAFAC7" w14:textId="77777777" w:rsidR="00880633" w:rsidRDefault="00B5493C">
      <w:r>
        <w:t>Possible model:</w:t>
      </w:r>
    </w:p>
    <w:p w14:paraId="6C6390B6" w14:textId="77777777" w:rsidR="00880633" w:rsidRDefault="00B5493C" w:rsidP="0002048F">
      <w:pPr>
        <w:pStyle w:val="AWExample"/>
      </w:pPr>
      <w:r>
        <w:t>The office checked your file yesterday and found several errors in the attached section. Could you please send a corrected version by Thursday so that we can continue the review? If you would like, we can also clarify the required format.</w:t>
      </w:r>
    </w:p>
    <w:p w14:paraId="42B38FF3" w14:textId="77777777" w:rsidR="00880633" w:rsidRDefault="00B5493C">
      <w:pPr>
        <w:spacing w:before="120"/>
      </w:pPr>
      <w:r>
        <w:t>Key improvements:</w:t>
      </w:r>
    </w:p>
    <w:p w14:paraId="7DA6449A" w14:textId="77777777" w:rsidR="00880633" w:rsidRDefault="00B5493C" w:rsidP="00B5493C">
      <w:pPr>
        <w:pStyle w:val="ListBullet2"/>
        <w:numPr>
          <w:ilvl w:val="0"/>
          <w:numId w:val="31"/>
        </w:numPr>
      </w:pPr>
      <w:r>
        <w:t>Split the single long run-on sentence into shorter sentences.</w:t>
      </w:r>
    </w:p>
    <w:p w14:paraId="298F9D07" w14:textId="77777777" w:rsidR="00120B88" w:rsidRDefault="00B5493C" w:rsidP="00B5493C">
      <w:pPr>
        <w:pStyle w:val="ListBullet2"/>
        <w:numPr>
          <w:ilvl w:val="0"/>
          <w:numId w:val="31"/>
        </w:numPr>
        <w:spacing w:after="120"/>
      </w:pPr>
      <w:r>
        <w:t>Changed the pressured request to a cooperative request.</w:t>
      </w:r>
    </w:p>
    <w:p w14:paraId="4CE3E380" w14:textId="6E22010F" w:rsidR="00880633" w:rsidRDefault="00B5493C" w:rsidP="001178BE">
      <w:pPr>
        <w:pStyle w:val="DivLabelLanguage"/>
      </w:pPr>
      <w:bookmarkStart w:id="37" w:name="self-edit-routine"/>
      <w:bookmarkEnd w:id="36"/>
      <w:r>
        <w:t>Self-Edit Routine</w:t>
      </w:r>
    </w:p>
    <w:p w14:paraId="5D9B8256" w14:textId="77777777" w:rsidR="00880633" w:rsidRDefault="00B5493C">
      <w:r>
        <w:t>Open-ended. Students should apply the checklist to one piece of writing from Units 1-3, then write one revised sentence and one revised paragraph. The revised sentence should make the main action easier to find. The revised paragraph should show a clearer topic, support, and closing.</w:t>
      </w:r>
    </w:p>
    <w:p w14:paraId="31E3F91B" w14:textId="77777777" w:rsidR="00880633" w:rsidRDefault="00B5493C" w:rsidP="001178BE">
      <w:pPr>
        <w:pStyle w:val="DivLabelLanguage"/>
      </w:pPr>
      <w:bookmarkStart w:id="38" w:name="transfer-task"/>
      <w:bookmarkEnd w:id="37"/>
      <w:r>
        <w:t>Transfer Task</w:t>
      </w:r>
    </w:p>
    <w:p w14:paraId="11D84ED0" w14:textId="77777777" w:rsidR="00880633" w:rsidRDefault="00B5493C">
      <w:r>
        <w:t>Open-ended. A successful response should include:</w:t>
      </w:r>
    </w:p>
    <w:p w14:paraId="32543869" w14:textId="77777777" w:rsidR="00880633" w:rsidRDefault="00B5493C" w:rsidP="00B5493C">
      <w:pPr>
        <w:pStyle w:val="ListBullet2"/>
        <w:numPr>
          <w:ilvl w:val="0"/>
          <w:numId w:val="32"/>
        </w:numPr>
      </w:pPr>
      <w:r>
        <w:t>a short internal message of 5-6 sentences</w:t>
      </w:r>
    </w:p>
    <w:p w14:paraId="6404EC7C" w14:textId="77777777" w:rsidR="00880633" w:rsidRDefault="00B5493C" w:rsidP="00B5493C">
      <w:pPr>
        <w:pStyle w:val="ListBullet2"/>
        <w:numPr>
          <w:ilvl w:val="0"/>
          <w:numId w:val="32"/>
        </w:numPr>
      </w:pPr>
      <w:r>
        <w:t>clear sentence control from Unit 1</w:t>
      </w:r>
    </w:p>
    <w:p w14:paraId="2BF130CF" w14:textId="77777777" w:rsidR="00880633" w:rsidRDefault="00B5493C" w:rsidP="00B5493C">
      <w:pPr>
        <w:pStyle w:val="ListBullet2"/>
        <w:numPr>
          <w:ilvl w:val="0"/>
          <w:numId w:val="32"/>
        </w:numPr>
      </w:pPr>
      <w:r>
        <w:t>polite or neutral tone control from Unit 2</w:t>
      </w:r>
    </w:p>
    <w:p w14:paraId="4936E873" w14:textId="77777777" w:rsidR="00120B88" w:rsidRDefault="00B5493C" w:rsidP="00B5493C">
      <w:pPr>
        <w:pStyle w:val="ListBullet2"/>
        <w:numPr>
          <w:ilvl w:val="0"/>
          <w:numId w:val="32"/>
        </w:numPr>
        <w:spacing w:after="120"/>
      </w:pPr>
      <w:r>
        <w:t>one paragraph with a visible topic, support, and closing from Unit 3</w:t>
      </w:r>
    </w:p>
    <w:p w14:paraId="1D0A2A0E" w14:textId="0587E3B2" w:rsidR="00880633" w:rsidRDefault="00B5493C" w:rsidP="001178BE">
      <w:pPr>
        <w:pStyle w:val="DivLabelLanguage"/>
      </w:pPr>
      <w:bookmarkStart w:id="39" w:name="preparation-for-module-2"/>
      <w:bookmarkEnd w:id="38"/>
      <w:r>
        <w:lastRenderedPageBreak/>
        <w:t>Preparation for Module 2</w:t>
      </w:r>
    </w:p>
    <w:p w14:paraId="553522D6" w14:textId="77777777" w:rsidR="00880633" w:rsidRDefault="00B5493C">
      <w:r>
        <w:t>Self-check only. If a student cannot complete one item confidently, they should revise one more piece of writing from the relevant unit before beginning Module 2.</w:t>
      </w:r>
    </w:p>
    <w:p w14:paraId="47F802C4" w14:textId="77777777" w:rsidR="00880633" w:rsidRDefault="00B5493C" w:rsidP="00876831">
      <w:pPr>
        <w:pStyle w:val="Heading3"/>
      </w:pPr>
      <w:bookmarkStart w:id="40" w:name="Xd55f65c00974bb1899dff9f49f421f88643b52a"/>
      <w:bookmarkEnd w:id="1"/>
      <w:bookmarkEnd w:id="33"/>
      <w:bookmarkEnd w:id="39"/>
      <w:r>
        <w:t>MODULE 2. Essential Email Writing for Administrative Contexts</w:t>
      </w:r>
    </w:p>
    <w:p w14:paraId="0EA01E53" w14:textId="4A40E0CC" w:rsidR="009E42EC" w:rsidRPr="006F3A4A" w:rsidRDefault="009E42EC" w:rsidP="00AA6F8C">
      <w:pPr>
        <w:pStyle w:val="AWUnitTitle"/>
      </w:pPr>
      <w:bookmarkStart w:id="41" w:name="Xe3b3e0d9a0ac13ef5a699dbc02f48aa305854a9"/>
      <w:r w:rsidRPr="006F3A4A">
        <w:t>U4</w:t>
      </w:r>
      <w:r w:rsidR="0002048F" w:rsidRPr="006F3A4A">
        <w:t xml:space="preserve">. </w:t>
      </w:r>
      <w:r w:rsidRPr="006F3A4A">
        <w:t>Email Layout and Standard Phrases</w:t>
      </w:r>
    </w:p>
    <w:p w14:paraId="722C2712" w14:textId="77777777" w:rsidR="00880633" w:rsidRDefault="00B5493C" w:rsidP="001178BE">
      <w:pPr>
        <w:pStyle w:val="DivLabelLanguage"/>
      </w:pPr>
      <w:bookmarkStart w:id="42" w:name="a.-warm-up-what-makes-an-email-clear"/>
      <w:r>
        <w:t>A. Warm-Up — What Makes an Email Clear?</w:t>
      </w:r>
    </w:p>
    <w:p w14:paraId="22E3D281" w14:textId="77777777" w:rsidR="00880633" w:rsidRDefault="00B5493C">
      <w:r>
        <w:t>Open-ended. Strong responses should mention two features such as:</w:t>
      </w:r>
    </w:p>
    <w:p w14:paraId="190F672C" w14:textId="77777777" w:rsidR="00880633" w:rsidRDefault="00B5493C" w:rsidP="00B5493C">
      <w:pPr>
        <w:pStyle w:val="ListBullet2"/>
        <w:numPr>
          <w:ilvl w:val="0"/>
          <w:numId w:val="33"/>
        </w:numPr>
      </w:pPr>
      <w:r>
        <w:t>a clear subject line</w:t>
      </w:r>
    </w:p>
    <w:p w14:paraId="7EF5C152" w14:textId="77777777" w:rsidR="00880633" w:rsidRDefault="00B5493C" w:rsidP="00B5493C">
      <w:pPr>
        <w:pStyle w:val="ListBullet2"/>
        <w:numPr>
          <w:ilvl w:val="0"/>
          <w:numId w:val="33"/>
        </w:numPr>
      </w:pPr>
      <w:r>
        <w:t>a professional greeting</w:t>
      </w:r>
    </w:p>
    <w:p w14:paraId="35066BCA" w14:textId="77777777" w:rsidR="00880633" w:rsidRDefault="00B5493C" w:rsidP="00B5493C">
      <w:pPr>
        <w:pStyle w:val="ListBullet2"/>
        <w:numPr>
          <w:ilvl w:val="0"/>
          <w:numId w:val="33"/>
        </w:numPr>
      </w:pPr>
      <w:r>
        <w:t>an opening sentence that states the purpose</w:t>
      </w:r>
    </w:p>
    <w:p w14:paraId="5261E7BE" w14:textId="77777777" w:rsidR="00880633" w:rsidRDefault="00B5493C" w:rsidP="00B5493C">
      <w:pPr>
        <w:pStyle w:val="ListBullet2"/>
        <w:numPr>
          <w:ilvl w:val="0"/>
          <w:numId w:val="33"/>
        </w:numPr>
        <w:spacing w:after="120"/>
      </w:pPr>
      <w:r>
        <w:t>a specific question or request</w:t>
      </w:r>
    </w:p>
    <w:p w14:paraId="6C78256D" w14:textId="405F9A24" w:rsidR="00880633" w:rsidRDefault="006C068C" w:rsidP="001178BE">
      <w:pPr>
        <w:pStyle w:val="DivLabelLanguage"/>
      </w:pPr>
      <w:bookmarkStart w:id="43" w:name="Xb5663bce540f225d11c294a6a219a12a093b4c7"/>
      <w:bookmarkEnd w:id="42"/>
      <w:r>
        <w:t>B.</w:t>
      </w:r>
      <w:r w:rsidR="00B5493C">
        <w:t xml:space="preserve"> Example Check — Why Email B Works Better</w:t>
      </w:r>
    </w:p>
    <w:p w14:paraId="5840BDE2" w14:textId="77777777" w:rsidR="00880633" w:rsidRDefault="00B5493C">
      <w:r>
        <w:rPr>
          <w:b/>
          <w:bCs/>
        </w:rPr>
        <w:t>Answer: B</w:t>
      </w:r>
    </w:p>
    <w:p w14:paraId="46C16789" w14:textId="77777777" w:rsidR="00880633" w:rsidRDefault="00B5493C">
      <w:pPr>
        <w:pStyle w:val="BodyText"/>
      </w:pPr>
      <w:r>
        <w:t>Email B has: a specific subject line, a professional greeting, a clear purpose in the opening sentence, a specific question, a polite closing sentence, and a sign-off. Email A leaves the reader guessing about the topic, document, and writer.</w:t>
      </w:r>
    </w:p>
    <w:p w14:paraId="04ADC3D9" w14:textId="77777777" w:rsidR="00880633" w:rsidRDefault="00B5493C" w:rsidP="001178BE">
      <w:pPr>
        <w:pStyle w:val="DivLabelLanguage"/>
      </w:pPr>
      <w:bookmarkStart w:id="44" w:name="Xa0c79246a7836e8e7f70df12b5d130b5b7211f5"/>
      <w:bookmarkEnd w:id="43"/>
      <w:r>
        <w:t>C. Language — Practice: Improve the Subject Line</w:t>
      </w:r>
    </w:p>
    <w:p w14:paraId="193EFD7A" w14:textId="3709EBF4" w:rsidR="00880633" w:rsidRPr="00120B88" w:rsidRDefault="00B5493C" w:rsidP="00B5493C">
      <w:pPr>
        <w:pStyle w:val="ListNumber2"/>
        <w:numPr>
          <w:ilvl w:val="0"/>
          <w:numId w:val="34"/>
        </w:numPr>
      </w:pPr>
      <w:r w:rsidRPr="00120B88">
        <w:t xml:space="preserve">Question About Yesterday’s Document → </w:t>
      </w:r>
      <w:r w:rsidR="00120B88" w:rsidRPr="00120B88">
        <w:br/>
      </w:r>
      <w:r w:rsidRPr="00120B88">
        <w:t>Question About Document / Document Clarification Needed</w:t>
      </w:r>
    </w:p>
    <w:p w14:paraId="208EFA27" w14:textId="12ADB6AD" w:rsidR="00880633" w:rsidRPr="00120B88" w:rsidRDefault="00B5493C" w:rsidP="00B5493C">
      <w:pPr>
        <w:pStyle w:val="ListNumber2"/>
        <w:numPr>
          <w:ilvl w:val="0"/>
          <w:numId w:val="34"/>
        </w:numPr>
      </w:pPr>
      <w:r w:rsidRPr="00120B88">
        <w:t xml:space="preserve">I want to ask about submitting the missing form → </w:t>
      </w:r>
      <w:r w:rsidR="00120B88" w:rsidRPr="00120B88">
        <w:br/>
      </w:r>
      <w:r w:rsidRPr="00120B88">
        <w:t>Missing Form Submission — Query</w:t>
      </w:r>
    </w:p>
    <w:p w14:paraId="1188A01C" w14:textId="77777777" w:rsidR="00120B88" w:rsidRPr="00120B88" w:rsidRDefault="00B5493C" w:rsidP="00B5493C">
      <w:pPr>
        <w:pStyle w:val="ListNumber2"/>
        <w:numPr>
          <w:ilvl w:val="0"/>
          <w:numId w:val="34"/>
        </w:numPr>
        <w:spacing w:after="120"/>
      </w:pPr>
      <w:r w:rsidRPr="00120B88">
        <w:t xml:space="preserve">I am writing because there is a problem with the online system → </w:t>
      </w:r>
      <w:r w:rsidR="00120B88" w:rsidRPr="00120B88">
        <w:br/>
      </w:r>
      <w:r w:rsidRPr="00120B88">
        <w:t>Online System Issue</w:t>
      </w:r>
    </w:p>
    <w:p w14:paraId="6BD05D5F" w14:textId="68C2BAE4" w:rsidR="00880633" w:rsidRDefault="00B5493C" w:rsidP="00595A02">
      <w:pPr>
        <w:spacing w:after="120"/>
      </w:pPr>
      <w:r>
        <w:rPr>
          <w:i/>
          <w:iCs/>
        </w:rPr>
        <w:t>Goal: Short (2–4 words), compound-noun style, no first-person “I am writing…”</w:t>
      </w:r>
    </w:p>
    <w:p w14:paraId="339AF169" w14:textId="77777777" w:rsidR="00880633" w:rsidRDefault="00B5493C" w:rsidP="001178BE">
      <w:pPr>
        <w:pStyle w:val="DivLabelLanguage"/>
      </w:pPr>
      <w:bookmarkStart w:id="45" w:name="Xacf1fab1b397e3fcc309d767475f2f556fc7bad"/>
      <w:bookmarkEnd w:id="44"/>
      <w:r>
        <w:t>D. Guided Practice — Build the Email Step by Step</w:t>
      </w:r>
    </w:p>
    <w:p w14:paraId="5A2C1233" w14:textId="77777777" w:rsidR="00880633" w:rsidRDefault="00B5493C" w:rsidP="00120B88">
      <w:pPr>
        <w:pStyle w:val="ListNumber2"/>
        <w:numPr>
          <w:ilvl w:val="0"/>
          <w:numId w:val="0"/>
        </w:numPr>
      </w:pPr>
      <w:r>
        <w:rPr>
          <w:b/>
          <w:bCs/>
        </w:rPr>
        <w:t>Colleague (internal document):</w:t>
      </w:r>
    </w:p>
    <w:p w14:paraId="67C30C30" w14:textId="77777777" w:rsidR="00880633" w:rsidRDefault="00B5493C" w:rsidP="00B5493C">
      <w:pPr>
        <w:pStyle w:val="ListBullet2"/>
        <w:numPr>
          <w:ilvl w:val="0"/>
          <w:numId w:val="113"/>
        </w:numPr>
      </w:pPr>
      <w:r>
        <w:t>Greeting: Dear [Name], / Dear Team,</w:t>
      </w:r>
    </w:p>
    <w:p w14:paraId="40B7693A" w14:textId="77777777" w:rsidR="00880633" w:rsidRDefault="00B5493C" w:rsidP="00B5493C">
      <w:pPr>
        <w:pStyle w:val="ListBullet2"/>
        <w:numPr>
          <w:ilvl w:val="0"/>
          <w:numId w:val="113"/>
        </w:numPr>
        <w:spacing w:after="120"/>
      </w:pPr>
      <w:r>
        <w:t>Closing sentence: Thank you. / Kind regards,</w:t>
      </w:r>
    </w:p>
    <w:p w14:paraId="574C9D1A" w14:textId="77777777" w:rsidR="00880633" w:rsidRDefault="00B5493C" w:rsidP="00120B88">
      <w:pPr>
        <w:pStyle w:val="ListNumber2"/>
        <w:numPr>
          <w:ilvl w:val="0"/>
          <w:numId w:val="0"/>
        </w:numPr>
      </w:pPr>
      <w:r>
        <w:rPr>
          <w:b/>
          <w:bCs/>
        </w:rPr>
        <w:t>Applicant:</w:t>
      </w:r>
    </w:p>
    <w:p w14:paraId="3133CFC7" w14:textId="77777777" w:rsidR="00880633" w:rsidRDefault="00B5493C" w:rsidP="00B5493C">
      <w:pPr>
        <w:pStyle w:val="ListBullet2"/>
        <w:numPr>
          <w:ilvl w:val="0"/>
          <w:numId w:val="113"/>
        </w:numPr>
      </w:pPr>
      <w:r>
        <w:t>Greeting: Dear Mr./Ms. [Name],</w:t>
      </w:r>
    </w:p>
    <w:p w14:paraId="2BB6DD43" w14:textId="77777777" w:rsidR="00880633" w:rsidRDefault="00B5493C" w:rsidP="00B5493C">
      <w:pPr>
        <w:pStyle w:val="ListBullet2"/>
        <w:numPr>
          <w:ilvl w:val="0"/>
          <w:numId w:val="113"/>
        </w:numPr>
        <w:spacing w:after="120"/>
      </w:pPr>
      <w:r>
        <w:t>Closing sentence: Thank you. / Please let me know if you need further information.</w:t>
      </w:r>
    </w:p>
    <w:p w14:paraId="21531042" w14:textId="77777777" w:rsidR="00880633" w:rsidRDefault="00B5493C" w:rsidP="00120B88">
      <w:pPr>
        <w:pStyle w:val="ListNumber2"/>
        <w:numPr>
          <w:ilvl w:val="0"/>
          <w:numId w:val="0"/>
        </w:numPr>
      </w:pPr>
      <w:r>
        <w:rPr>
          <w:b/>
          <w:bCs/>
        </w:rPr>
        <w:t>Foreign office:</w:t>
      </w:r>
    </w:p>
    <w:p w14:paraId="0AA3814E" w14:textId="77777777" w:rsidR="00880633" w:rsidRDefault="00B5493C" w:rsidP="00B5493C">
      <w:pPr>
        <w:pStyle w:val="ListBullet2"/>
        <w:numPr>
          <w:ilvl w:val="0"/>
          <w:numId w:val="114"/>
        </w:numPr>
        <w:spacing w:after="120"/>
      </w:pPr>
      <w:r>
        <w:t>Greeting: Dear [Office Name] Team,</w:t>
      </w:r>
    </w:p>
    <w:p w14:paraId="63F21F3B" w14:textId="3245FF45" w:rsidR="00880633" w:rsidRDefault="006C068C" w:rsidP="001178BE">
      <w:pPr>
        <w:pStyle w:val="DivLabelLanguage"/>
      </w:pPr>
      <w:bookmarkStart w:id="46" w:name="X19c8cf8974d308a0d0b48b490dc018fa5a65b8f"/>
      <w:bookmarkEnd w:id="45"/>
      <w:r>
        <w:t>D.</w:t>
      </w:r>
      <w:r w:rsidR="00B5493C">
        <w:t xml:space="preserve"> Guided Practice — Build the Email Step by Step</w:t>
      </w:r>
    </w:p>
    <w:p w14:paraId="5AA4F6D2" w14:textId="77777777" w:rsidR="00880633" w:rsidRDefault="00B5493C" w:rsidP="00B5493C">
      <w:pPr>
        <w:pStyle w:val="ListNumber2"/>
        <w:numPr>
          <w:ilvl w:val="0"/>
          <w:numId w:val="35"/>
        </w:numPr>
      </w:pPr>
      <w:r>
        <w:t>I am writing to ask about a missing document from the recent submission.</w:t>
      </w:r>
    </w:p>
    <w:p w14:paraId="059DAEB5" w14:textId="77777777" w:rsidR="00880633" w:rsidRDefault="00B5493C" w:rsidP="00B5493C">
      <w:pPr>
        <w:pStyle w:val="ListNumber2"/>
        <w:numPr>
          <w:ilvl w:val="0"/>
          <w:numId w:val="35"/>
        </w:numPr>
        <w:spacing w:after="120"/>
      </w:pPr>
      <w:r>
        <w:t>I would like to confirm the deadline for the current application review.</w:t>
      </w:r>
    </w:p>
    <w:p w14:paraId="081157DD" w14:textId="15B7FD12" w:rsidR="00880633" w:rsidRDefault="006C068C" w:rsidP="001178BE">
      <w:pPr>
        <w:pStyle w:val="DivLabelLanguage"/>
      </w:pPr>
      <w:bookmarkStart w:id="47" w:name="Xe93320c624653d9ba65c91fced3da22345721b1"/>
      <w:bookmarkEnd w:id="46"/>
      <w:r>
        <w:t>D.</w:t>
      </w:r>
      <w:r w:rsidR="00B5493C">
        <w:t xml:space="preserve"> Guided Practice — Build the Email Step by Step</w:t>
      </w:r>
    </w:p>
    <w:p w14:paraId="1C648065" w14:textId="77777777" w:rsidR="00880633" w:rsidRDefault="00B5493C">
      <w:r>
        <w:rPr>
          <w:b/>
          <w:bCs/>
        </w:rPr>
        <w:t>Situation: Writing to applicant Ms. Kim to confirm required documents for her application.</w:t>
      </w:r>
    </w:p>
    <w:p w14:paraId="569E64A1" w14:textId="77777777" w:rsidR="00880633" w:rsidRDefault="00B5493C">
      <w:pPr>
        <w:pStyle w:val="BodyText"/>
      </w:pPr>
      <w:r>
        <w:rPr>
          <w:b/>
          <w:bCs/>
        </w:rPr>
        <w:t>Model email:</w:t>
      </w:r>
    </w:p>
    <w:p w14:paraId="15874856" w14:textId="77777777" w:rsidR="00880633" w:rsidRDefault="00B5493C" w:rsidP="0002048F">
      <w:pPr>
        <w:pStyle w:val="AWExample"/>
      </w:pPr>
      <w:r>
        <w:t>Subject: Required Documents — Application Review</w:t>
      </w:r>
    </w:p>
    <w:p w14:paraId="01EEC88A" w14:textId="77777777" w:rsidR="00880633" w:rsidRDefault="00B5493C" w:rsidP="0002048F">
      <w:pPr>
        <w:pStyle w:val="AWExample"/>
      </w:pPr>
      <w:r>
        <w:t>Dear Ms. Kim,</w:t>
      </w:r>
    </w:p>
    <w:p w14:paraId="408FF993" w14:textId="77777777" w:rsidR="00880633" w:rsidRDefault="00B5493C" w:rsidP="0002048F">
      <w:pPr>
        <w:pStyle w:val="AWExample"/>
      </w:pPr>
      <w:r>
        <w:t>I am writing to confirm the documents required for the current application review. Could you please let me know whether Form A and the supporting identification documents are needed at this stage? This information will help us prepare the file before submission to the next department. Please let me know if you need any further information.</w:t>
      </w:r>
    </w:p>
    <w:p w14:paraId="6E665305" w14:textId="77777777" w:rsidR="00880633" w:rsidRDefault="00B5493C" w:rsidP="0002048F">
      <w:pPr>
        <w:pStyle w:val="AWExample"/>
      </w:pPr>
      <w:r>
        <w:t>Thank you. [Name]</w:t>
      </w:r>
    </w:p>
    <w:p w14:paraId="668BD6C2" w14:textId="77777777" w:rsidR="00880633" w:rsidRDefault="00B5493C" w:rsidP="001178BE">
      <w:pPr>
        <w:pStyle w:val="DivLabelLanguage"/>
      </w:pPr>
      <w:bookmarkStart w:id="48" w:name="e.-freer-practice-write-your-own-email"/>
      <w:bookmarkEnd w:id="47"/>
      <w:r>
        <w:t>E. Freer Practice — Write Your Own Email</w:t>
      </w:r>
    </w:p>
    <w:p w14:paraId="1DBAB8B4" w14:textId="77777777" w:rsidR="00880633" w:rsidRDefault="00B5493C">
      <w:r>
        <w:t>Open-ended. A strong response should:</w:t>
      </w:r>
    </w:p>
    <w:p w14:paraId="1F4C9E45" w14:textId="77777777" w:rsidR="00880633" w:rsidRDefault="00B5493C" w:rsidP="00B5493C">
      <w:pPr>
        <w:pStyle w:val="ListBullet2"/>
        <w:numPr>
          <w:ilvl w:val="0"/>
          <w:numId w:val="36"/>
        </w:numPr>
      </w:pPr>
      <w:r>
        <w:t>use one of the three situations (A, B, or C)</w:t>
      </w:r>
    </w:p>
    <w:p w14:paraId="59607E7A" w14:textId="77777777" w:rsidR="00880633" w:rsidRDefault="00B5493C" w:rsidP="00B5493C">
      <w:pPr>
        <w:pStyle w:val="ListBullet2"/>
        <w:numPr>
          <w:ilvl w:val="0"/>
          <w:numId w:val="36"/>
        </w:numPr>
        <w:spacing w:after="120"/>
      </w:pPr>
      <w:r>
        <w:t>include all six email parts: a clear subject line, a professional greeting, an opening sentence that states the purpose, a short body (2–3 sentences), a closing sentence, and a sign-off with a name</w:t>
      </w:r>
    </w:p>
    <w:p w14:paraId="038178AE" w14:textId="68D2AC5B" w:rsidR="00880633" w:rsidRDefault="006C068C" w:rsidP="001178BE">
      <w:pPr>
        <w:pStyle w:val="DivLabelLanguage"/>
      </w:pPr>
      <w:bookmarkStart w:id="49" w:name="X670e50fbc5df0f430b1e6fb72c03b7bf5fcd73f"/>
      <w:bookmarkEnd w:id="48"/>
      <w:r>
        <w:t>F.</w:t>
      </w:r>
      <w:r w:rsidR="00B5493C">
        <w:t xml:space="preserve"> Editing Practice — Repair the Email Structure</w:t>
      </w:r>
    </w:p>
    <w:p w14:paraId="2ABD4700" w14:textId="77777777" w:rsidR="00120B88" w:rsidRDefault="00B5493C">
      <w:r>
        <w:rPr>
          <w:b/>
          <w:bCs/>
        </w:rPr>
        <w:t>Original:</w:t>
      </w:r>
    </w:p>
    <w:p w14:paraId="2F7C2D04" w14:textId="77777777" w:rsidR="00120B88" w:rsidRDefault="00B5493C" w:rsidP="00120B88">
      <w:pPr>
        <w:pStyle w:val="AWExample"/>
      </w:pPr>
      <w:r>
        <w:t xml:space="preserve">Subject: Help </w:t>
      </w:r>
    </w:p>
    <w:p w14:paraId="75C8364C" w14:textId="77777777" w:rsidR="00120B88" w:rsidRDefault="00B5493C" w:rsidP="00120B88">
      <w:pPr>
        <w:pStyle w:val="AWExample"/>
      </w:pPr>
      <w:r>
        <w:t xml:space="preserve">Hi, </w:t>
      </w:r>
    </w:p>
    <w:p w14:paraId="22943F4C" w14:textId="77777777" w:rsidR="00120B88" w:rsidRDefault="00B5493C" w:rsidP="00120B88">
      <w:pPr>
        <w:pStyle w:val="AWExample"/>
      </w:pPr>
      <w:r>
        <w:t xml:space="preserve">I saw the file and I do not understand part of it and maybe there is also a problem with one page so please tell me what this means. </w:t>
      </w:r>
    </w:p>
    <w:p w14:paraId="18FF4C08" w14:textId="1CD7EC62" w:rsidR="00880633" w:rsidRDefault="00B5493C" w:rsidP="00120B88">
      <w:pPr>
        <w:pStyle w:val="AWExample"/>
      </w:pPr>
      <w:r>
        <w:t>Thanks.</w:t>
      </w:r>
    </w:p>
    <w:p w14:paraId="151497D0" w14:textId="77777777" w:rsidR="00880633" w:rsidRDefault="00B5493C">
      <w:pPr>
        <w:pStyle w:val="BodyText"/>
      </w:pPr>
      <w:r>
        <w:rPr>
          <w:b/>
          <w:bCs/>
        </w:rPr>
        <w:t>Model rewrite:</w:t>
      </w:r>
    </w:p>
    <w:p w14:paraId="5210D649" w14:textId="77777777" w:rsidR="00880633" w:rsidRDefault="00B5493C" w:rsidP="0002048F">
      <w:pPr>
        <w:pStyle w:val="AWExample"/>
      </w:pPr>
      <w:r>
        <w:t>Subject: Question About Submitted File</w:t>
      </w:r>
    </w:p>
    <w:p w14:paraId="6AF9928C" w14:textId="77777777" w:rsidR="00880633" w:rsidRDefault="00B5493C" w:rsidP="0002048F">
      <w:pPr>
        <w:pStyle w:val="AWExample"/>
      </w:pPr>
      <w:r>
        <w:t>Dear [Name],</w:t>
      </w:r>
    </w:p>
    <w:p w14:paraId="0377F182" w14:textId="77777777" w:rsidR="00880633" w:rsidRDefault="00B5493C" w:rsidP="0002048F">
      <w:pPr>
        <w:pStyle w:val="AWExample"/>
      </w:pPr>
      <w:r>
        <w:t>I am writing to ask about the file received this morning. I have a question about one section: could you clarify what is required on page 3? There also appears to be some missing information in the document. Please let me know if I have misunderstood.</w:t>
      </w:r>
    </w:p>
    <w:p w14:paraId="2B78CA64" w14:textId="77777777" w:rsidR="00880633" w:rsidRDefault="00B5493C" w:rsidP="0002048F">
      <w:pPr>
        <w:pStyle w:val="AWExample"/>
      </w:pPr>
      <w:r>
        <w:t>Thank you. [Name]</w:t>
      </w:r>
    </w:p>
    <w:p w14:paraId="53F920B7" w14:textId="77777777" w:rsidR="00880633" w:rsidRDefault="00B5493C" w:rsidP="001178BE">
      <w:pPr>
        <w:pStyle w:val="DivLabelLanguage"/>
      </w:pPr>
      <w:bookmarkStart w:id="50" w:name="g.-self-check-and-reflection-3"/>
      <w:bookmarkEnd w:id="49"/>
      <w:r>
        <w:t>G. Self-Check and Reflection</w:t>
      </w:r>
    </w:p>
    <w:p w14:paraId="1768E3C6" w14:textId="77777777" w:rsidR="00880633" w:rsidRDefault="00B5493C">
      <w:r>
        <w:t>Self-check: pass/fail only. No model answer required.</w:t>
      </w:r>
    </w:p>
    <w:p w14:paraId="2DF6EDDC" w14:textId="77777777" w:rsidR="00880633" w:rsidRDefault="00B5493C">
      <w:pPr>
        <w:pStyle w:val="BodyText"/>
      </w:pPr>
      <w:r>
        <w:t xml:space="preserve">Reflection responses are open-ended. Students should be able to name one email part that feels easy, one that feels </w:t>
      </w:r>
      <w:r>
        <w:lastRenderedPageBreak/>
        <w:t>difficult, and one phrase from Activity C they want to use in real emails. Accept any honest, specific response.</w:t>
      </w:r>
    </w:p>
    <w:p w14:paraId="750FDCF9" w14:textId="77777777" w:rsidR="00880633" w:rsidRDefault="00B5493C" w:rsidP="001178BE">
      <w:pPr>
        <w:pStyle w:val="DivLabelLanguage"/>
      </w:pPr>
      <w:bookmarkStart w:id="51" w:name="Xb37fc955d7701d97eb63f51ca748395db43614e"/>
      <w:bookmarkEnd w:id="50"/>
      <w:r>
        <w:t>H. Homework &amp; Extension — Build Two Purpose Lines</w:t>
      </w:r>
    </w:p>
    <w:p w14:paraId="7C9D244E" w14:textId="77777777" w:rsidR="00880633" w:rsidRDefault="00B5493C">
      <w:r>
        <w:rPr>
          <w:b/>
          <w:bCs/>
        </w:rPr>
        <w:t>Build Two Purpose Lines — model responses:</w:t>
      </w:r>
    </w:p>
    <w:p w14:paraId="3386BB40" w14:textId="42923B8C" w:rsidR="00880633" w:rsidRDefault="00120B88" w:rsidP="00B5493C">
      <w:pPr>
        <w:pStyle w:val="ListNumber3"/>
        <w:numPr>
          <w:ilvl w:val="0"/>
          <w:numId w:val="109"/>
        </w:numPr>
      </w:pPr>
      <w:r>
        <w:t>Asking About A Missing Document</w:t>
      </w:r>
    </w:p>
    <w:p w14:paraId="52CA43EA" w14:textId="77777777" w:rsidR="00880633" w:rsidRDefault="00B5493C" w:rsidP="00B5493C">
      <w:pPr>
        <w:pStyle w:val="ListNumber2"/>
        <w:numPr>
          <w:ilvl w:val="0"/>
          <w:numId w:val="37"/>
        </w:numPr>
      </w:pPr>
      <w:r>
        <w:t>Subject: Missing Document — Application Review</w:t>
      </w:r>
    </w:p>
    <w:p w14:paraId="349C54A8" w14:textId="77777777" w:rsidR="00880633" w:rsidRDefault="00B5493C" w:rsidP="00B5493C">
      <w:pPr>
        <w:pStyle w:val="ListNumber2"/>
        <w:numPr>
          <w:ilvl w:val="0"/>
          <w:numId w:val="37"/>
        </w:numPr>
      </w:pPr>
      <w:r>
        <w:t>I am writing to ask about a missing document from the application file.</w:t>
      </w:r>
    </w:p>
    <w:p w14:paraId="6C68730A" w14:textId="3B31FCBC" w:rsidR="00880633" w:rsidRDefault="00120B88" w:rsidP="00B5493C">
      <w:pPr>
        <w:pStyle w:val="ListNumber3"/>
        <w:numPr>
          <w:ilvl w:val="0"/>
          <w:numId w:val="110"/>
        </w:numPr>
      </w:pPr>
      <w:r>
        <w:t>Confirming A Deadline</w:t>
      </w:r>
    </w:p>
    <w:p w14:paraId="7E1247CE" w14:textId="77777777" w:rsidR="00880633" w:rsidRDefault="00B5493C" w:rsidP="00B5493C">
      <w:pPr>
        <w:pStyle w:val="ListNumber2"/>
        <w:numPr>
          <w:ilvl w:val="0"/>
          <w:numId w:val="38"/>
        </w:numPr>
      </w:pPr>
      <w:r>
        <w:t>Subject: Deadline Confirmation — Application Review</w:t>
      </w:r>
    </w:p>
    <w:p w14:paraId="1E59AFBC" w14:textId="77777777" w:rsidR="00880633" w:rsidRDefault="00B5493C" w:rsidP="00B5493C">
      <w:pPr>
        <w:pStyle w:val="ListNumber2"/>
        <w:numPr>
          <w:ilvl w:val="0"/>
          <w:numId w:val="38"/>
        </w:numPr>
      </w:pPr>
      <w:r>
        <w:t>I would like to confirm the deadline for the current application review.</w:t>
      </w:r>
    </w:p>
    <w:p w14:paraId="71B7898C" w14:textId="744DA436" w:rsidR="00880633" w:rsidRDefault="00120B88" w:rsidP="00B5493C">
      <w:pPr>
        <w:pStyle w:val="ListNumber3"/>
        <w:numPr>
          <w:ilvl w:val="0"/>
          <w:numId w:val="111"/>
        </w:numPr>
      </w:pPr>
      <w:r>
        <w:t>Giving An Update About A Review Delay</w:t>
      </w:r>
    </w:p>
    <w:p w14:paraId="5811E220" w14:textId="77777777" w:rsidR="00120B88" w:rsidRDefault="00B5493C" w:rsidP="00B5493C">
      <w:pPr>
        <w:pStyle w:val="ListNumber2"/>
        <w:numPr>
          <w:ilvl w:val="0"/>
          <w:numId w:val="39"/>
        </w:numPr>
        <w:spacing w:after="120"/>
      </w:pPr>
      <w:r>
        <w:t>Subject: Update — Application Review Delay</w:t>
      </w:r>
    </w:p>
    <w:p w14:paraId="2C4426DA" w14:textId="4A707A55" w:rsidR="00880633" w:rsidRDefault="00B5493C" w:rsidP="00595A02">
      <w:pPr>
        <w:spacing w:after="120"/>
      </w:pPr>
      <w:r>
        <w:rPr>
          <w:b/>
          <w:bCs/>
        </w:rPr>
        <w:t>Homework Task:</w:t>
      </w:r>
      <w:r>
        <w:t xml:space="preserve"> Open-ended. A strong response rewrites a real or practice email using all six structural parts from Activity A. The email should include a clear subject line, a professional greeting, an opening sentence stating the purpose, a short body, a closing sentence, and a sign-off with a name. The language should match the workplace tone from Activity C.</w:t>
      </w:r>
    </w:p>
    <w:p w14:paraId="2027BBFD" w14:textId="412E3829" w:rsidR="009E42EC" w:rsidRPr="001B050F" w:rsidRDefault="009E42EC" w:rsidP="00AA6F8C">
      <w:pPr>
        <w:pStyle w:val="AWUnitTitle"/>
      </w:pPr>
      <w:bookmarkStart w:id="52" w:name="unit-5.-requesting-clarification"/>
      <w:bookmarkEnd w:id="41"/>
      <w:bookmarkEnd w:id="51"/>
      <w:r>
        <w:t>U</w:t>
      </w:r>
      <w:r w:rsidRPr="002910D8">
        <w:t>5</w:t>
      </w:r>
      <w:r w:rsidR="0002048F">
        <w:rPr>
          <w:rFonts w:hint="eastAsia"/>
        </w:rPr>
        <w:t xml:space="preserve">. </w:t>
      </w:r>
      <w:r w:rsidRPr="001B050F">
        <w:t>Requesting Clarification</w:t>
      </w:r>
    </w:p>
    <w:p w14:paraId="55428C84" w14:textId="77777777" w:rsidR="00880633" w:rsidRDefault="00B5493C" w:rsidP="001178BE">
      <w:pPr>
        <w:pStyle w:val="DivLabelLanguage"/>
      </w:pPr>
      <w:bookmarkStart w:id="53" w:name="a.-warm-up-what-is-unclear"/>
      <w:r>
        <w:t>A. Warm-Up — What Is Unclear?</w:t>
      </w:r>
    </w:p>
    <w:p w14:paraId="7515941E" w14:textId="77777777" w:rsidR="00880633" w:rsidRDefault="00B5493C" w:rsidP="00B5493C">
      <w:pPr>
        <w:pStyle w:val="ListNumber2"/>
        <w:numPr>
          <w:ilvl w:val="0"/>
          <w:numId w:val="40"/>
        </w:numPr>
      </w:pPr>
      <w:r>
        <w:t xml:space="preserve">“The document is not correct.” — </w:t>
      </w:r>
      <w:r>
        <w:rPr>
          <w:i/>
          <w:iCs/>
        </w:rPr>
        <w:t>Which document? What exactly is incorrect?</w:t>
      </w:r>
    </w:p>
    <w:p w14:paraId="57E03FE1" w14:textId="77777777" w:rsidR="00880633" w:rsidRDefault="00B5493C" w:rsidP="00B5493C">
      <w:pPr>
        <w:pStyle w:val="ListNumber2"/>
        <w:numPr>
          <w:ilvl w:val="0"/>
          <w:numId w:val="40"/>
        </w:numPr>
      </w:pPr>
      <w:r>
        <w:t xml:space="preserve">“Please check it again.” — </w:t>
      </w:r>
      <w:r>
        <w:rPr>
          <w:i/>
          <w:iCs/>
        </w:rPr>
        <w:t>Check what? Which specific part?</w:t>
      </w:r>
    </w:p>
    <w:p w14:paraId="50FF73AD" w14:textId="77777777" w:rsidR="00880633" w:rsidRDefault="00B5493C" w:rsidP="00B5493C">
      <w:pPr>
        <w:pStyle w:val="ListNumber2"/>
        <w:numPr>
          <w:ilvl w:val="0"/>
          <w:numId w:val="40"/>
        </w:numPr>
        <w:spacing w:after="120"/>
      </w:pPr>
      <w:r>
        <w:t xml:space="preserve">“We need information about the form.” — </w:t>
      </w:r>
      <w:r>
        <w:rPr>
          <w:i/>
          <w:iCs/>
        </w:rPr>
        <w:t>Which form? What specific information?</w:t>
      </w:r>
    </w:p>
    <w:p w14:paraId="3A976264" w14:textId="09998E53" w:rsidR="00880633" w:rsidRDefault="006C068C" w:rsidP="001178BE">
      <w:pPr>
        <w:pStyle w:val="DivLabelLanguage"/>
      </w:pPr>
      <w:bookmarkStart w:id="54" w:name="b.-example-check-3"/>
      <w:bookmarkEnd w:id="53"/>
      <w:r>
        <w:t>B.</w:t>
      </w:r>
      <w:r w:rsidR="00B5493C">
        <w:t xml:space="preserve"> Example Check</w:t>
      </w:r>
    </w:p>
    <w:p w14:paraId="5CA66022" w14:textId="77777777" w:rsidR="00880633" w:rsidRDefault="00B5493C">
      <w:r>
        <w:rPr>
          <w:b/>
          <w:bCs/>
        </w:rPr>
        <w:t>Answer: Question B</w:t>
      </w:r>
    </w:p>
    <w:p w14:paraId="75C2CEF7" w14:textId="77777777" w:rsidR="00880633" w:rsidRDefault="00B5493C">
      <w:pPr>
        <w:pStyle w:val="BodyText"/>
      </w:pPr>
      <w:r>
        <w:t>Question B is stronger because it names the exact unclear point, limits the question to one topic, and gives the reader a clear starting point for a useful answer. Question A sounds frustrated and does not identify what needs clarification.</w:t>
      </w:r>
    </w:p>
    <w:p w14:paraId="4D8AD908" w14:textId="77777777" w:rsidR="00880633" w:rsidRDefault="00B5493C" w:rsidP="001178BE">
      <w:pPr>
        <w:pStyle w:val="DivLabelLanguage"/>
      </w:pPr>
      <w:bookmarkStart w:id="55" w:name="c.-language-make-these-questions-clearer"/>
      <w:bookmarkEnd w:id="54"/>
      <w:r>
        <w:t>C. Language — Make These Questions Clearer</w:t>
      </w:r>
    </w:p>
    <w:p w14:paraId="62B4F91F" w14:textId="77777777" w:rsidR="00880633" w:rsidRDefault="00B5493C" w:rsidP="00B5493C">
      <w:pPr>
        <w:pStyle w:val="ListNumber2"/>
        <w:numPr>
          <w:ilvl w:val="0"/>
          <w:numId w:val="41"/>
        </w:numPr>
      </w:pPr>
      <w:r>
        <w:t>Could you clarify which section of the document needs to be corrected?</w:t>
      </w:r>
    </w:p>
    <w:p w14:paraId="53C605B5" w14:textId="77777777" w:rsidR="00880633" w:rsidRDefault="00B5493C" w:rsidP="00B5493C">
      <w:pPr>
        <w:pStyle w:val="ListNumber2"/>
        <w:numPr>
          <w:ilvl w:val="0"/>
          <w:numId w:val="41"/>
        </w:numPr>
      </w:pPr>
      <w:r>
        <w:t>I am not sure I understand Section 3 of the form. Could you explain what information should be included?</w:t>
      </w:r>
    </w:p>
    <w:p w14:paraId="6ED5DCB9" w14:textId="77777777" w:rsidR="00880633" w:rsidRDefault="00B5493C" w:rsidP="00B5493C">
      <w:pPr>
        <w:pStyle w:val="ListNumber2"/>
        <w:numPr>
          <w:ilvl w:val="0"/>
          <w:numId w:val="41"/>
        </w:numPr>
        <w:spacing w:after="120"/>
      </w:pPr>
      <w:r>
        <w:t>Could you provide more details about which specific documents are required for this stage?</w:t>
      </w:r>
    </w:p>
    <w:p w14:paraId="103AEFC3" w14:textId="7507B59F" w:rsidR="00880633" w:rsidRDefault="006C068C" w:rsidP="001178BE">
      <w:pPr>
        <w:pStyle w:val="DivLabelLanguage"/>
      </w:pPr>
      <w:bookmarkStart w:id="56" w:name="c.-language-improve-the-clarity"/>
      <w:bookmarkEnd w:id="55"/>
      <w:r>
        <w:t>C.</w:t>
      </w:r>
      <w:r w:rsidR="00B5493C">
        <w:t xml:space="preserve"> Language — Improve the Clarity</w:t>
      </w:r>
    </w:p>
    <w:p w14:paraId="400CC1A4" w14:textId="77777777" w:rsidR="00880633" w:rsidRDefault="00B5493C" w:rsidP="00B5493C">
      <w:pPr>
        <w:pStyle w:val="ListNumber2"/>
        <w:numPr>
          <w:ilvl w:val="0"/>
          <w:numId w:val="42"/>
        </w:numPr>
      </w:pPr>
      <w:r>
        <w:t>Could you clarify how the current requirement differs from the version you mentioned previously?</w:t>
      </w:r>
    </w:p>
    <w:p w14:paraId="446D7417" w14:textId="77777777" w:rsidR="00880633" w:rsidRDefault="00B5493C" w:rsidP="00B5493C">
      <w:pPr>
        <w:pStyle w:val="ListNumber2"/>
        <w:numPr>
          <w:ilvl w:val="0"/>
          <w:numId w:val="42"/>
        </w:numPr>
      </w:pPr>
      <w:r>
        <w:t>Could you explain which specific step in the instructions is unclear? I would like to follow the correct procedure.</w:t>
      </w:r>
    </w:p>
    <w:p w14:paraId="360B6315" w14:textId="77777777" w:rsidR="00880633" w:rsidRDefault="00B5493C" w:rsidP="00B5493C">
      <w:pPr>
        <w:pStyle w:val="ListNumber2"/>
        <w:numPr>
          <w:ilvl w:val="0"/>
          <w:numId w:val="42"/>
        </w:numPr>
        <w:spacing w:after="120"/>
      </w:pPr>
      <w:r>
        <w:t>I am not sure what information is required in this section. Could you clarify what I should include here?</w:t>
      </w:r>
    </w:p>
    <w:p w14:paraId="03D02B45" w14:textId="7537AB96" w:rsidR="00880633" w:rsidRDefault="006C068C" w:rsidP="001178BE">
      <w:pPr>
        <w:pStyle w:val="DivLabelLanguage"/>
      </w:pPr>
      <w:bookmarkStart w:id="57" w:name="c.-language-clarification-from-context"/>
      <w:bookmarkEnd w:id="56"/>
      <w:r>
        <w:t>C.</w:t>
      </w:r>
      <w:r w:rsidR="00B5493C">
        <w:t xml:space="preserve"> Language — Clarification from Context</w:t>
      </w:r>
    </w:p>
    <w:p w14:paraId="6418A93E" w14:textId="77777777" w:rsidR="00880633" w:rsidRDefault="00B5493C" w:rsidP="00120B88">
      <w:pPr>
        <w:spacing w:before="80" w:after="40"/>
      </w:pPr>
      <w:r>
        <w:rPr>
          <w:b/>
          <w:bCs/>
        </w:rPr>
        <w:t>Scenario 1:</w:t>
      </w:r>
      <w:r>
        <w:t xml:space="preserve"> “Submit the form as soon as possible.”</w:t>
      </w:r>
    </w:p>
    <w:p w14:paraId="05C7B6F8" w14:textId="77777777" w:rsidR="00120B88" w:rsidRDefault="00B5493C" w:rsidP="00120B88">
      <w:pPr>
        <w:pStyle w:val="ListNumber2"/>
        <w:numPr>
          <w:ilvl w:val="0"/>
          <w:numId w:val="0"/>
        </w:numPr>
      </w:pPr>
      <w:r>
        <w:t>Could you clarify what the specific deadline is for submitting the form?</w:t>
      </w:r>
    </w:p>
    <w:p w14:paraId="437CE281" w14:textId="411CB7E6" w:rsidR="00880633" w:rsidRDefault="00B5493C" w:rsidP="00120B88">
      <w:pPr>
        <w:spacing w:before="80" w:after="40"/>
      </w:pPr>
      <w:r>
        <w:rPr>
          <w:b/>
          <w:bCs/>
        </w:rPr>
        <w:t>Scenario 2:</w:t>
      </w:r>
      <w:r>
        <w:t xml:space="preserve"> Two files named “Application_Final”</w:t>
      </w:r>
    </w:p>
    <w:p w14:paraId="274B4C72" w14:textId="77777777" w:rsidR="00120B88" w:rsidRDefault="00B5493C" w:rsidP="00120B88">
      <w:pPr>
        <w:pStyle w:val="ListNumber2"/>
        <w:numPr>
          <w:ilvl w:val="0"/>
          <w:numId w:val="0"/>
        </w:numPr>
      </w:pPr>
      <w:r>
        <w:t>Could you confirm which version of the file is correct for this month’s review?</w:t>
      </w:r>
    </w:p>
    <w:p w14:paraId="68E08633" w14:textId="59C2F559" w:rsidR="00880633" w:rsidRDefault="00B5493C" w:rsidP="00120B88">
      <w:pPr>
        <w:spacing w:before="80" w:after="40"/>
      </w:pPr>
      <w:r>
        <w:rPr>
          <w:b/>
          <w:bCs/>
        </w:rPr>
        <w:t>Scenario 3:</w:t>
      </w:r>
      <w:r>
        <w:t xml:space="preserve"> “Please prepare the report.” (no details given)</w:t>
      </w:r>
    </w:p>
    <w:p w14:paraId="0889471F" w14:textId="77777777" w:rsidR="00880633" w:rsidRDefault="00B5493C" w:rsidP="00120B88">
      <w:pPr>
        <w:pStyle w:val="ListNumber2"/>
        <w:numPr>
          <w:ilvl w:val="0"/>
          <w:numId w:val="0"/>
        </w:numPr>
      </w:pPr>
      <w:r>
        <w:t>Could you let me know which data should be included in the report?</w:t>
      </w:r>
    </w:p>
    <w:p w14:paraId="079D73A6" w14:textId="0FB188DD" w:rsidR="00880633" w:rsidRDefault="006C068C" w:rsidP="001178BE">
      <w:pPr>
        <w:pStyle w:val="DivLabelLanguage"/>
      </w:pPr>
      <w:bookmarkStart w:id="58" w:name="c.-language-rewrite-and-improve"/>
      <w:bookmarkEnd w:id="57"/>
      <w:r>
        <w:t>C.</w:t>
      </w:r>
      <w:r w:rsidR="00B5493C">
        <w:t xml:space="preserve"> Language — Rewrite and Improve</w:t>
      </w:r>
    </w:p>
    <w:p w14:paraId="3E6A61D3" w14:textId="77777777" w:rsidR="00880633" w:rsidRDefault="00B5493C" w:rsidP="00B5493C">
      <w:pPr>
        <w:pStyle w:val="ListNumber2"/>
        <w:numPr>
          <w:ilvl w:val="0"/>
          <w:numId w:val="43"/>
        </w:numPr>
      </w:pPr>
      <w:r>
        <w:t>Could you clarify which part of this process is unclear? I want to follow the correct procedure.</w:t>
      </w:r>
    </w:p>
    <w:p w14:paraId="1237B02D" w14:textId="77777777" w:rsidR="00880633" w:rsidRDefault="00B5493C" w:rsidP="00B5493C">
      <w:pPr>
        <w:pStyle w:val="ListNumber2"/>
        <w:numPr>
          <w:ilvl w:val="0"/>
          <w:numId w:val="43"/>
        </w:numPr>
      </w:pPr>
      <w:r>
        <w:t>We have received two files that appear to be different versions. Could you confirm which one is correct for the current review?</w:t>
      </w:r>
    </w:p>
    <w:p w14:paraId="7D6E5DA0" w14:textId="77777777" w:rsidR="00880633" w:rsidRDefault="00B5493C" w:rsidP="00B5493C">
      <w:pPr>
        <w:pStyle w:val="ListNumber2"/>
        <w:numPr>
          <w:ilvl w:val="0"/>
          <w:numId w:val="43"/>
        </w:numPr>
        <w:spacing w:after="120"/>
      </w:pPr>
      <w:r>
        <w:t>Could you explain what I should do with this form? I am not sure which section requires my input.</w:t>
      </w:r>
    </w:p>
    <w:p w14:paraId="4BBDF8D0" w14:textId="63D7E2A8" w:rsidR="00880633" w:rsidRDefault="006C068C" w:rsidP="001178BE">
      <w:pPr>
        <w:pStyle w:val="DivLabelLanguage"/>
      </w:pPr>
      <w:bookmarkStart w:id="59" w:name="Xf5a44c429564dda59cbb25df34980543c2831e7"/>
      <w:bookmarkEnd w:id="58"/>
      <w:r>
        <w:t>D.</w:t>
      </w:r>
      <w:r w:rsidR="00B5493C">
        <w:t xml:space="preserve"> Guided Practice — Write a Clarification Email</w:t>
      </w:r>
    </w:p>
    <w:p w14:paraId="51FF311B" w14:textId="77777777" w:rsidR="00880633" w:rsidRDefault="00B5493C">
      <w:r>
        <w:t>Open-ended. A strong email should use the situation about unclear form-submission information and include:</w:t>
      </w:r>
    </w:p>
    <w:p w14:paraId="460BC814" w14:textId="77777777" w:rsidR="00880633" w:rsidRDefault="00B5493C" w:rsidP="00B5493C">
      <w:pPr>
        <w:pStyle w:val="ListBullet2"/>
        <w:numPr>
          <w:ilvl w:val="0"/>
          <w:numId w:val="44"/>
        </w:numPr>
      </w:pPr>
      <w:r>
        <w:t>a clear subject line</w:t>
      </w:r>
    </w:p>
    <w:p w14:paraId="4D0776FD" w14:textId="77777777" w:rsidR="00880633" w:rsidRDefault="00B5493C" w:rsidP="00B5493C">
      <w:pPr>
        <w:pStyle w:val="ListBullet2"/>
        <w:numPr>
          <w:ilvl w:val="0"/>
          <w:numId w:val="44"/>
        </w:numPr>
      </w:pPr>
      <w:r>
        <w:t>a professional greeting</w:t>
      </w:r>
    </w:p>
    <w:p w14:paraId="326CABF1" w14:textId="77777777" w:rsidR="00880633" w:rsidRDefault="00B5493C" w:rsidP="00B5493C">
      <w:pPr>
        <w:pStyle w:val="ListBullet2"/>
        <w:numPr>
          <w:ilvl w:val="0"/>
          <w:numId w:val="44"/>
        </w:numPr>
      </w:pPr>
      <w:r>
        <w:t>an opening sentence that states the purpose</w:t>
      </w:r>
    </w:p>
    <w:p w14:paraId="0E0D02D6" w14:textId="77777777" w:rsidR="00880633" w:rsidRDefault="00B5493C" w:rsidP="00B5493C">
      <w:pPr>
        <w:pStyle w:val="ListBullet2"/>
        <w:numPr>
          <w:ilvl w:val="0"/>
          <w:numId w:val="44"/>
        </w:numPr>
      </w:pPr>
      <w:r>
        <w:t>one specific clarification question about where to submit the form</w:t>
      </w:r>
    </w:p>
    <w:p w14:paraId="24328DC2" w14:textId="77777777" w:rsidR="00880633" w:rsidRDefault="00B5493C" w:rsidP="00B5493C">
      <w:pPr>
        <w:pStyle w:val="ListBullet2"/>
        <w:numPr>
          <w:ilvl w:val="0"/>
          <w:numId w:val="44"/>
        </w:numPr>
        <w:spacing w:after="120"/>
      </w:pPr>
      <w:r>
        <w:t>a polite closing sentence</w:t>
      </w:r>
    </w:p>
    <w:p w14:paraId="1D8B06A2" w14:textId="4A2356AA" w:rsidR="00880633" w:rsidRDefault="006C068C" w:rsidP="001178BE">
      <w:pPr>
        <w:pStyle w:val="DivLabelLanguage"/>
      </w:pPr>
      <w:bookmarkStart w:id="60" w:name="X80d3aa978a6cf0ca31ae0ee25eec164d06fe381"/>
      <w:bookmarkEnd w:id="59"/>
      <w:r>
        <w:t>E.</w:t>
      </w:r>
      <w:r w:rsidR="00B5493C">
        <w:t xml:space="preserve"> Freer Practice — Write Two Clarification Emails</w:t>
      </w:r>
    </w:p>
    <w:p w14:paraId="798A3F07" w14:textId="77777777" w:rsidR="00880633" w:rsidRDefault="00B5493C">
      <w:r>
        <w:t>Open-ended. Each email should focus on one unclear point only and ask a polite, specific question. Students should not combine several unrelated questions in one message.</w:t>
      </w:r>
    </w:p>
    <w:p w14:paraId="47A0E900" w14:textId="77777777" w:rsidR="00880633" w:rsidRDefault="00B5493C" w:rsidP="001178BE">
      <w:pPr>
        <w:pStyle w:val="DivLabelLanguage"/>
      </w:pPr>
      <w:bookmarkStart w:id="61" w:name="X5e87b687b9ff5ed17c93d73299bec18454bc5ad"/>
      <w:bookmarkEnd w:id="60"/>
      <w:r>
        <w:t>F. Editing Practice — Fix the Clarification Problem</w:t>
      </w:r>
    </w:p>
    <w:p w14:paraId="03178FC7" w14:textId="77777777" w:rsidR="00880633" w:rsidRDefault="00B5493C" w:rsidP="00B5493C">
      <w:pPr>
        <w:pStyle w:val="ListNumber2"/>
        <w:numPr>
          <w:ilvl w:val="0"/>
          <w:numId w:val="45"/>
        </w:numPr>
      </w:pPr>
      <w:r>
        <w:t>Could you clarify which step in the instruction requires attention? I want to follow the correct process.</w:t>
      </w:r>
    </w:p>
    <w:p w14:paraId="39F3728D" w14:textId="77777777" w:rsidR="00880633" w:rsidRDefault="00B5493C" w:rsidP="00B5493C">
      <w:pPr>
        <w:pStyle w:val="ListNumber2"/>
        <w:numPr>
          <w:ilvl w:val="0"/>
          <w:numId w:val="45"/>
        </w:numPr>
      </w:pPr>
      <w:r>
        <w:t>We received two files with the same name. Could you confirm which version should be used for this review?</w:t>
      </w:r>
    </w:p>
    <w:p w14:paraId="4B7E59F9" w14:textId="77777777" w:rsidR="00880633" w:rsidRDefault="00B5493C" w:rsidP="00B5493C">
      <w:pPr>
        <w:pStyle w:val="ListNumber2"/>
        <w:numPr>
          <w:ilvl w:val="0"/>
          <w:numId w:val="45"/>
        </w:numPr>
        <w:spacing w:after="120"/>
      </w:pPr>
      <w:r>
        <w:t>The deadline in the notice differs from the one on the form. Could you confirm which date is correct?</w:t>
      </w:r>
    </w:p>
    <w:p w14:paraId="665BF6EA" w14:textId="7DADFCD7" w:rsidR="00880633" w:rsidRDefault="006C068C" w:rsidP="001178BE">
      <w:pPr>
        <w:pStyle w:val="DivLabelLanguage"/>
      </w:pPr>
      <w:bookmarkStart w:id="62" w:name="g.-self-check-and-reflection-4"/>
      <w:bookmarkEnd w:id="61"/>
      <w:r>
        <w:t>G.</w:t>
      </w:r>
      <w:r w:rsidR="00B5493C">
        <w:t xml:space="preserve"> Self-Check and Reflection</w:t>
      </w:r>
    </w:p>
    <w:p w14:paraId="711C5356" w14:textId="77777777" w:rsidR="00880633" w:rsidRDefault="00B5493C">
      <w:r>
        <w:t>Self-check: pass/fail only. No model answer required.</w:t>
      </w:r>
    </w:p>
    <w:p w14:paraId="66B5EC65" w14:textId="77777777" w:rsidR="00880633" w:rsidRDefault="00B5493C">
      <w:pPr>
        <w:pStyle w:val="BodyText"/>
      </w:pPr>
      <w:r>
        <w:t>Reflection responses are open-ended. Students should be able to name one useful clarification phrase, explain one difficulty in asking polite questions, and write one usable clarification question.</w:t>
      </w:r>
    </w:p>
    <w:p w14:paraId="6C3ADD18" w14:textId="77777777" w:rsidR="00880633" w:rsidRDefault="00B5493C" w:rsidP="001178BE">
      <w:pPr>
        <w:pStyle w:val="DivLabelLanguage"/>
      </w:pPr>
      <w:bookmarkStart w:id="63" w:name="h.-homework-extension"/>
      <w:bookmarkEnd w:id="62"/>
      <w:r>
        <w:t>H. Homework &amp; Extension</w:t>
      </w:r>
    </w:p>
    <w:p w14:paraId="2940CBF8" w14:textId="77777777" w:rsidR="00880633" w:rsidRDefault="00B5493C">
      <w:r>
        <w:rPr>
          <w:b/>
          <w:bCs/>
        </w:rPr>
        <w:t>Clarification Summary Paragraph:</w:t>
      </w:r>
      <w:r>
        <w:t xml:space="preserve"> Open-ended. A strong paragraph should explain the background, identify one unclear or missing point, explain why clarification is needed, </w:t>
      </w:r>
      <w:r>
        <w:lastRenderedPageBreak/>
        <w:t>show the effect on the work, and close with a neutral next-step line.</w:t>
      </w:r>
    </w:p>
    <w:p w14:paraId="35DDB273" w14:textId="77777777" w:rsidR="00880633" w:rsidRDefault="00B5493C">
      <w:pPr>
        <w:pStyle w:val="BodyText"/>
      </w:pPr>
      <w:r>
        <w:rPr>
          <w:b/>
          <w:bCs/>
        </w:rPr>
        <w:t>Homework Task:</w:t>
      </w:r>
      <w:r>
        <w:t xml:space="preserve"> Open-ended. A strong response should identify one unclear point in a real or practice message and write a polite, specific clarification question about that point.</w:t>
      </w:r>
    </w:p>
    <w:p w14:paraId="2C2158E5" w14:textId="57EC55E4" w:rsidR="009E42EC" w:rsidRPr="0002048F" w:rsidRDefault="009E42EC" w:rsidP="00AA6F8C">
      <w:pPr>
        <w:pStyle w:val="AWUnitTitle"/>
      </w:pPr>
      <w:bookmarkStart w:id="64" w:name="unit-6.-communicating-delays-or-changes"/>
      <w:bookmarkEnd w:id="52"/>
      <w:bookmarkEnd w:id="63"/>
      <w:r w:rsidRPr="0002048F">
        <w:t>U6</w:t>
      </w:r>
      <w:r w:rsidR="0002048F">
        <w:t xml:space="preserve">. </w:t>
      </w:r>
      <w:r w:rsidRPr="0002048F">
        <w:t>Communicating Delays or Changes</w:t>
      </w:r>
    </w:p>
    <w:p w14:paraId="5EF587A3" w14:textId="77777777" w:rsidR="00880633" w:rsidRDefault="00B5493C" w:rsidP="001178BE">
      <w:pPr>
        <w:pStyle w:val="DivLabelLanguage"/>
      </w:pPr>
      <w:bookmarkStart w:id="65" w:name="a.-warm-up-what-information-is-missing"/>
      <w:r>
        <w:t>A. Warm-Up — What Information Is Missing?</w:t>
      </w:r>
    </w:p>
    <w:p w14:paraId="0C6170DA" w14:textId="77777777" w:rsidR="00880633" w:rsidRDefault="00B5493C" w:rsidP="00B5493C">
      <w:pPr>
        <w:pStyle w:val="ListNumber2"/>
        <w:numPr>
          <w:ilvl w:val="0"/>
          <w:numId w:val="46"/>
        </w:numPr>
      </w:pPr>
      <w:r>
        <w:t xml:space="preserve">“The review will be delayed.” — </w:t>
      </w:r>
      <w:r>
        <w:rPr>
          <w:i/>
          <w:iCs/>
        </w:rPr>
        <w:t>By how long? Why?</w:t>
      </w:r>
    </w:p>
    <w:p w14:paraId="11331F9C" w14:textId="77777777" w:rsidR="00880633" w:rsidRDefault="00B5493C" w:rsidP="00B5493C">
      <w:pPr>
        <w:pStyle w:val="ListNumber2"/>
        <w:numPr>
          <w:ilvl w:val="0"/>
          <w:numId w:val="46"/>
        </w:numPr>
      </w:pPr>
      <w:r>
        <w:t xml:space="preserve">“The schedule has changed.” — </w:t>
      </w:r>
      <w:r>
        <w:rPr>
          <w:i/>
          <w:iCs/>
        </w:rPr>
        <w:t>What changed? What is the new schedule?</w:t>
      </w:r>
    </w:p>
    <w:p w14:paraId="715050ED" w14:textId="77777777" w:rsidR="00880633" w:rsidRDefault="00B5493C" w:rsidP="00B5493C">
      <w:pPr>
        <w:pStyle w:val="ListNumber2"/>
        <w:numPr>
          <w:ilvl w:val="0"/>
          <w:numId w:val="46"/>
        </w:numPr>
        <w:spacing w:after="120"/>
      </w:pPr>
      <w:r>
        <w:t xml:space="preserve">“We cannot finish this today.” — </w:t>
      </w:r>
      <w:r>
        <w:rPr>
          <w:i/>
          <w:iCs/>
        </w:rPr>
        <w:t>What task? When will it be complete?</w:t>
      </w:r>
    </w:p>
    <w:p w14:paraId="20C5B2DD" w14:textId="107B873D" w:rsidR="00880633" w:rsidRDefault="006C068C" w:rsidP="001178BE">
      <w:pPr>
        <w:pStyle w:val="DivLabelLanguage"/>
      </w:pPr>
      <w:bookmarkStart w:id="66" w:name="b.-example-check-4"/>
      <w:bookmarkEnd w:id="65"/>
      <w:r>
        <w:t>B.</w:t>
      </w:r>
      <w:r w:rsidR="00B5493C">
        <w:t xml:space="preserve"> Example </w:t>
      </w:r>
      <w:r w:rsidR="00B5493C" w:rsidRPr="009E42EC">
        <w:t>Check</w:t>
      </w:r>
    </w:p>
    <w:p w14:paraId="5B6B7E62" w14:textId="77777777" w:rsidR="00880633" w:rsidRDefault="00B5493C">
      <w:r>
        <w:rPr>
          <w:b/>
          <w:bCs/>
        </w:rPr>
        <w:t>Answer: Update B</w:t>
      </w:r>
    </w:p>
    <w:p w14:paraId="45DC54FC" w14:textId="77777777" w:rsidR="00880633" w:rsidRDefault="00B5493C">
      <w:pPr>
        <w:pStyle w:val="BodyText"/>
      </w:pPr>
      <w:r>
        <w:t>Update B works better because it tells the reader:</w:t>
      </w:r>
    </w:p>
    <w:p w14:paraId="30B52A27" w14:textId="77777777" w:rsidR="00880633" w:rsidRDefault="00B5493C" w:rsidP="00B5493C">
      <w:pPr>
        <w:pStyle w:val="ListBullet2"/>
        <w:numPr>
          <w:ilvl w:val="0"/>
          <w:numId w:val="47"/>
        </w:numPr>
      </w:pPr>
      <w:r>
        <w:t>what changed</w:t>
      </w:r>
    </w:p>
    <w:p w14:paraId="0B1E34A0" w14:textId="77777777" w:rsidR="00120B88" w:rsidRDefault="00B5493C" w:rsidP="00B5493C">
      <w:pPr>
        <w:pStyle w:val="ListBullet2"/>
        <w:numPr>
          <w:ilvl w:val="0"/>
          <w:numId w:val="47"/>
        </w:numPr>
        <w:spacing w:after="120"/>
      </w:pPr>
      <w:r>
        <w:t>why it changed</w:t>
      </w:r>
    </w:p>
    <w:p w14:paraId="7645E241" w14:textId="0EC08796" w:rsidR="00880633" w:rsidRDefault="00B5493C" w:rsidP="00595A02">
      <w:pPr>
        <w:spacing w:after="120"/>
      </w:pPr>
      <w:r>
        <w:t>This reduces uncertainty and avoids unnecessary follow-up questions.</w:t>
      </w:r>
    </w:p>
    <w:p w14:paraId="7205D3B1" w14:textId="77777777" w:rsidR="00880633" w:rsidRDefault="00B5493C" w:rsidP="001178BE">
      <w:pPr>
        <w:pStyle w:val="DivLabelLanguage"/>
      </w:pPr>
      <w:bookmarkStart w:id="67" w:name="c.-language-improve-the-clarity-1"/>
      <w:bookmarkEnd w:id="66"/>
      <w:r>
        <w:t>C. Language — Improve the Clarity</w:t>
      </w:r>
    </w:p>
    <w:p w14:paraId="649725B5" w14:textId="77777777" w:rsidR="00880633" w:rsidRDefault="00B5493C" w:rsidP="00B5493C">
      <w:pPr>
        <w:pStyle w:val="ListNumber2"/>
        <w:numPr>
          <w:ilvl w:val="0"/>
          <w:numId w:val="48"/>
        </w:numPr>
      </w:pPr>
      <w:r>
        <w:t>The meeting has been delayed until Thursday because the updated file set is not yet complete.</w:t>
      </w:r>
    </w:p>
    <w:p w14:paraId="158E8D10" w14:textId="77777777" w:rsidR="00880633" w:rsidRDefault="00B5493C" w:rsidP="00B5493C">
      <w:pPr>
        <w:pStyle w:val="ListNumber2"/>
        <w:numPr>
          <w:ilvl w:val="0"/>
          <w:numId w:val="48"/>
        </w:numPr>
      </w:pPr>
      <w:r>
        <w:t>The submission procedure has been updated. From next week, all forms should be sent directly to the central review office.</w:t>
      </w:r>
    </w:p>
    <w:p w14:paraId="18C65F67" w14:textId="77777777" w:rsidR="00880633" w:rsidRDefault="00B5493C" w:rsidP="00B5493C">
      <w:pPr>
        <w:pStyle w:val="ListNumber2"/>
        <w:numPr>
          <w:ilvl w:val="0"/>
          <w:numId w:val="48"/>
        </w:numPr>
        <w:spacing w:after="120"/>
      </w:pPr>
      <w:r>
        <w:t>The report will be submitted on Monday instead of Friday because additional information is needed for one section.</w:t>
      </w:r>
    </w:p>
    <w:p w14:paraId="6DA42DD7" w14:textId="706F6185" w:rsidR="00880633" w:rsidRDefault="006C068C" w:rsidP="001178BE">
      <w:pPr>
        <w:pStyle w:val="DivLabelLanguage"/>
      </w:pPr>
      <w:bookmarkStart w:id="68" w:name="Xd5f9f908e2518710bca70ae768fbbf29a6cf666"/>
      <w:bookmarkEnd w:id="67"/>
      <w:r>
        <w:t>C.</w:t>
      </w:r>
      <w:r w:rsidR="00B5493C">
        <w:t xml:space="preserve"> Language — Reorder to Make a Clear Update</w:t>
      </w:r>
    </w:p>
    <w:p w14:paraId="4E7F7A87" w14:textId="77777777" w:rsidR="00880633" w:rsidRDefault="00B5493C">
      <w:r>
        <w:rPr>
          <w:b/>
          <w:bCs/>
        </w:rPr>
        <w:t>Best order: B → C → A</w:t>
      </w:r>
    </w:p>
    <w:p w14:paraId="0B8C7CC4" w14:textId="77777777" w:rsidR="00880633" w:rsidRDefault="00B5493C" w:rsidP="00B5493C">
      <w:pPr>
        <w:pStyle w:val="ListNumber2"/>
        <w:numPr>
          <w:ilvl w:val="0"/>
          <w:numId w:val="49"/>
        </w:numPr>
      </w:pPr>
      <w:r>
        <w:t xml:space="preserve">B: The system will be under maintenance on Friday. </w:t>
      </w:r>
      <w:r>
        <w:rPr>
          <w:i/>
          <w:iCs/>
        </w:rPr>
        <w:t>(what is happening)</w:t>
      </w:r>
    </w:p>
    <w:p w14:paraId="279B1803" w14:textId="77777777" w:rsidR="00880633" w:rsidRDefault="00B5493C" w:rsidP="00B5493C">
      <w:pPr>
        <w:pStyle w:val="ListNumber2"/>
        <w:numPr>
          <w:ilvl w:val="0"/>
          <w:numId w:val="49"/>
        </w:numPr>
        <w:spacing w:after="120"/>
      </w:pPr>
      <w:r>
        <w:t xml:space="preserve">C: Users may not be able to access certain functions. </w:t>
      </w:r>
      <w:r>
        <w:rPr>
          <w:i/>
          <w:iCs/>
        </w:rPr>
        <w:t>(effect on users)</w:t>
      </w:r>
    </w:p>
    <w:p w14:paraId="679D4938" w14:textId="23CF68EA" w:rsidR="00880633" w:rsidRDefault="006C068C" w:rsidP="001178BE">
      <w:pPr>
        <w:pStyle w:val="DivLabelLanguage"/>
      </w:pPr>
      <w:bookmarkStart w:id="69" w:name="c.-language-add-supporting-information"/>
      <w:bookmarkEnd w:id="68"/>
      <w:r>
        <w:t>C.</w:t>
      </w:r>
      <w:r w:rsidR="00B5493C">
        <w:t xml:space="preserve"> Language — Add Supporting Information</w:t>
      </w:r>
    </w:p>
    <w:p w14:paraId="47997694" w14:textId="77777777" w:rsidR="00595A02" w:rsidRDefault="00B5493C" w:rsidP="00B5493C">
      <w:pPr>
        <w:pStyle w:val="ListNumber2"/>
        <w:numPr>
          <w:ilvl w:val="0"/>
          <w:numId w:val="50"/>
        </w:numPr>
      </w:pPr>
      <w:r>
        <w:t>The deadline for this review has been extended to 30 June. This change was made because additional documentation was required</w:t>
      </w:r>
    </w:p>
    <w:p w14:paraId="180EE2F5" w14:textId="7DD0A010" w:rsidR="00880633" w:rsidRDefault="00B5493C" w:rsidP="00B5493C">
      <w:pPr>
        <w:pStyle w:val="ListNumber2"/>
        <w:numPr>
          <w:ilvl w:val="0"/>
          <w:numId w:val="50"/>
        </w:numPr>
      </w:pPr>
      <w:r>
        <w:t>. The review will continue once all materials have been received.</w:t>
      </w:r>
    </w:p>
    <w:p w14:paraId="0E257CEA" w14:textId="77777777" w:rsidR="00880633" w:rsidRDefault="00B5493C" w:rsidP="00B5493C">
      <w:pPr>
        <w:pStyle w:val="ListNumber2"/>
        <w:numPr>
          <w:ilvl w:val="0"/>
          <w:numId w:val="50"/>
        </w:numPr>
        <w:spacing w:after="120"/>
      </w:pPr>
      <w:r>
        <w:t>The applicant’s file will be reviewed next week instead of the original schedule. The required verification documents were only received today. An update will be provided once the review is complete.</w:t>
      </w:r>
    </w:p>
    <w:p w14:paraId="6115997D" w14:textId="40611AFC" w:rsidR="00880633" w:rsidRDefault="006C068C" w:rsidP="001178BE">
      <w:pPr>
        <w:pStyle w:val="DivLabelLanguage"/>
      </w:pPr>
      <w:bookmarkStart w:id="70" w:name="d.-guided-practice-write-an-update-email"/>
      <w:bookmarkEnd w:id="69"/>
      <w:r>
        <w:t>D.</w:t>
      </w:r>
      <w:r w:rsidR="00B5493C">
        <w:t xml:space="preserve"> Guided Practice — Write an Update Email</w:t>
      </w:r>
    </w:p>
    <w:p w14:paraId="14AE4587" w14:textId="77777777" w:rsidR="00880633" w:rsidRDefault="00B5493C">
      <w:r>
        <w:rPr>
          <w:b/>
          <w:bCs/>
        </w:rPr>
        <w:t>Situation: Review delayed for additional verification.</w:t>
      </w:r>
    </w:p>
    <w:p w14:paraId="7CADFBD8" w14:textId="77777777" w:rsidR="00880633" w:rsidRDefault="00B5493C">
      <w:pPr>
        <w:pStyle w:val="BodyText"/>
      </w:pPr>
      <w:r>
        <w:rPr>
          <w:b/>
          <w:bCs/>
        </w:rPr>
        <w:t>Model email:</w:t>
      </w:r>
    </w:p>
    <w:p w14:paraId="39A38953" w14:textId="77777777" w:rsidR="00880633" w:rsidRDefault="00B5493C" w:rsidP="0002048F">
      <w:pPr>
        <w:pStyle w:val="AWExample"/>
      </w:pPr>
      <w:r>
        <w:t>Subject: Review Delay — Additional Verification Required</w:t>
      </w:r>
    </w:p>
    <w:p w14:paraId="51D818BB" w14:textId="77777777" w:rsidR="00880633" w:rsidRDefault="00B5493C" w:rsidP="0002048F">
      <w:pPr>
        <w:pStyle w:val="AWExample"/>
      </w:pPr>
      <w:r>
        <w:t>Dear [Name],</w:t>
      </w:r>
    </w:p>
    <w:p w14:paraId="6A39A721" w14:textId="77777777" w:rsidR="00880633" w:rsidRDefault="00B5493C" w:rsidP="0002048F">
      <w:pPr>
        <w:pStyle w:val="AWExample"/>
      </w:pPr>
      <w:r>
        <w:t>I am writing to inform you that the review planned for this week has been delayed. Additional verification is required for two of the submitted documents. This may affect the original schedule by one to two days. We will confirm a new timeline once the verification is complete.</w:t>
      </w:r>
    </w:p>
    <w:p w14:paraId="40CD9E17" w14:textId="77777777" w:rsidR="00880633" w:rsidRDefault="00B5493C" w:rsidP="0002048F">
      <w:pPr>
        <w:pStyle w:val="AWExample"/>
      </w:pPr>
      <w:r>
        <w:t>Thank you for your patience. [Name]</w:t>
      </w:r>
    </w:p>
    <w:p w14:paraId="2B36B0EC" w14:textId="77777777" w:rsidR="00880633" w:rsidRDefault="00B5493C" w:rsidP="001178BE">
      <w:pPr>
        <w:pStyle w:val="DivLabelLanguage"/>
      </w:pPr>
      <w:bookmarkStart w:id="71" w:name="X40d5289561b9307d77c76a8b503645fd4efdb4d"/>
      <w:bookmarkEnd w:id="70"/>
      <w:r>
        <w:t>E. Freer Practice — Choose a Scenario and Write</w:t>
      </w:r>
    </w:p>
    <w:p w14:paraId="6C2E1C08" w14:textId="77777777" w:rsidR="00880633" w:rsidRDefault="00B5493C">
      <w:r>
        <w:t>Open-ended. Each email should include the change or delay, a short reason or background sentence if needed, and the effect or next step. The tone should remain neutral and professional.</w:t>
      </w:r>
    </w:p>
    <w:p w14:paraId="3FF657FE" w14:textId="77777777" w:rsidR="00880633" w:rsidRDefault="00B5493C" w:rsidP="001178BE">
      <w:pPr>
        <w:pStyle w:val="DivLabelLanguage"/>
      </w:pPr>
      <w:bookmarkStart w:id="72" w:name="X16a5d67bd3f033c1a474af62a387ddf0a4a3c3b"/>
      <w:bookmarkEnd w:id="71"/>
      <w:r>
        <w:t>F. Editing Practice — Remove the Reader’s Uncertainty</w:t>
      </w:r>
    </w:p>
    <w:p w14:paraId="689A7321" w14:textId="77777777" w:rsidR="00880633" w:rsidRDefault="00B5493C" w:rsidP="00B5493C">
      <w:pPr>
        <w:pStyle w:val="ListNumber2"/>
        <w:numPr>
          <w:ilvl w:val="0"/>
          <w:numId w:val="51"/>
        </w:numPr>
      </w:pPr>
      <w:r>
        <w:t>The meeting has been rescheduled from Tuesday to Thursday at 2 p.m. This change was made because the updated document set will not be ready in time.</w:t>
      </w:r>
    </w:p>
    <w:p w14:paraId="083F9A40" w14:textId="77777777" w:rsidR="00880633" w:rsidRDefault="00B5493C" w:rsidP="00B5493C">
      <w:pPr>
        <w:pStyle w:val="ListNumber2"/>
        <w:numPr>
          <w:ilvl w:val="0"/>
          <w:numId w:val="51"/>
        </w:numPr>
      </w:pPr>
      <w:r>
        <w:t>We are unable to complete the file check today because the shared folder is temporarily inaccessible. We expect access to be restored tomorrow morning.</w:t>
      </w:r>
    </w:p>
    <w:p w14:paraId="0B0D33E3" w14:textId="77777777" w:rsidR="00880633" w:rsidRDefault="00B5493C" w:rsidP="00B5493C">
      <w:pPr>
        <w:pStyle w:val="ListNumber2"/>
        <w:numPr>
          <w:ilvl w:val="0"/>
          <w:numId w:val="51"/>
        </w:numPr>
        <w:spacing w:after="120"/>
      </w:pPr>
      <w:r>
        <w:t>A problem was found with two submitted documents. The relevant sections were incomplete, which means the review cannot continue at this stage.</w:t>
      </w:r>
    </w:p>
    <w:p w14:paraId="655FBDD0" w14:textId="73E6F656" w:rsidR="00880633" w:rsidRDefault="006C068C" w:rsidP="001178BE">
      <w:pPr>
        <w:pStyle w:val="DivLabelLanguage"/>
      </w:pPr>
      <w:bookmarkStart w:id="73" w:name="g.-self-check-and-reflection-5"/>
      <w:bookmarkEnd w:id="72"/>
      <w:r>
        <w:t>G.</w:t>
      </w:r>
      <w:r w:rsidR="00B5493C">
        <w:t xml:space="preserve"> Self-Check and Reflection</w:t>
      </w:r>
    </w:p>
    <w:p w14:paraId="2501C34F" w14:textId="77777777" w:rsidR="00880633" w:rsidRDefault="00B5493C">
      <w:r>
        <w:t>Self-check: pass/fail only. No model answer required.</w:t>
      </w:r>
    </w:p>
    <w:p w14:paraId="4FAE7302" w14:textId="77777777" w:rsidR="00880633" w:rsidRDefault="00B5493C">
      <w:pPr>
        <w:pStyle w:val="BodyText"/>
      </w:pPr>
      <w:r>
        <w:t>Reflection responses are open-ended. Students should be able to identify useful delay/change phrases, comment on neutral explanation style, and name one easy or difficult part of the unit.</w:t>
      </w:r>
    </w:p>
    <w:p w14:paraId="727EEE3D" w14:textId="77777777" w:rsidR="00880633" w:rsidRDefault="00B5493C" w:rsidP="001178BE">
      <w:pPr>
        <w:pStyle w:val="DivLabelLanguage"/>
      </w:pPr>
      <w:bookmarkStart w:id="74" w:name="h.-homework-extension-1"/>
      <w:bookmarkEnd w:id="73"/>
      <w:r>
        <w:t>H. Homework &amp; Extension</w:t>
      </w:r>
    </w:p>
    <w:p w14:paraId="0A868430" w14:textId="77777777" w:rsidR="00880633" w:rsidRDefault="00B5493C">
      <w:r>
        <w:rPr>
          <w:b/>
          <w:bCs/>
        </w:rPr>
        <w:t>Turn an Email Update into a Report Paragraph:</w:t>
      </w:r>
      <w:r>
        <w:t xml:space="preserve"> Open-ended. Students should keep the same core facts but remove email features such as greeting and sign-off. The paragraph should sound like an internal report or update.</w:t>
      </w:r>
    </w:p>
    <w:p w14:paraId="6589D9CF" w14:textId="77777777" w:rsidR="00880633" w:rsidRDefault="00B5493C">
      <w:pPr>
        <w:pStyle w:val="BodyText"/>
      </w:pPr>
      <w:r>
        <w:rPr>
          <w:b/>
          <w:bCs/>
        </w:rPr>
        <w:t>Homework Task:</w:t>
      </w:r>
      <w:r>
        <w:t xml:space="preserve"> Open-ended. A strong response rewrites a real or practice delay/change message using the unit structure and neutral professional language.</w:t>
      </w:r>
    </w:p>
    <w:p w14:paraId="72CA4315" w14:textId="51D9E3B2" w:rsidR="009E42EC" w:rsidRPr="001B050F" w:rsidRDefault="009E42EC" w:rsidP="00AA6F8C">
      <w:pPr>
        <w:pStyle w:val="AWUnitTitle"/>
      </w:pPr>
      <w:bookmarkStart w:id="75" w:name="unit-7.-making-requests-politely"/>
      <w:bookmarkEnd w:id="64"/>
      <w:bookmarkEnd w:id="74"/>
      <w:r>
        <w:t>U</w:t>
      </w:r>
      <w:r w:rsidRPr="002910D8">
        <w:t>7</w:t>
      </w:r>
      <w:r w:rsidR="0002048F">
        <w:rPr>
          <w:rFonts w:hint="eastAsia"/>
        </w:rPr>
        <w:t xml:space="preserve">. </w:t>
      </w:r>
      <w:r w:rsidRPr="001B050F">
        <w:t>Making Requests Politely</w:t>
      </w:r>
    </w:p>
    <w:p w14:paraId="4DF18409" w14:textId="77777777" w:rsidR="00880633" w:rsidRDefault="00B5493C" w:rsidP="001178BE">
      <w:pPr>
        <w:pStyle w:val="DivLabelLanguage"/>
      </w:pPr>
      <w:bookmarkStart w:id="76" w:name="Xb817c3c05f8c1948e9fa33607ee13b3779f9be7"/>
      <w:r>
        <w:t>A. Warm-Up — Which Request Sounds More Appropriate?</w:t>
      </w:r>
    </w:p>
    <w:p w14:paraId="45632A68" w14:textId="77777777" w:rsidR="00880633" w:rsidRDefault="00B5493C">
      <w:r>
        <w:rPr>
          <w:b/>
          <w:bCs/>
        </w:rPr>
        <w:t>Answers: 1b, 2b, 3b</w:t>
      </w:r>
    </w:p>
    <w:p w14:paraId="085EA928" w14:textId="77777777" w:rsidR="00880633" w:rsidRDefault="00B5493C">
      <w:pPr>
        <w:pStyle w:val="BodyText"/>
      </w:pPr>
      <w:r>
        <w:t>All b options use polite modal forms. They reduce the pressure of the a options while keeping the request clear.</w:t>
      </w:r>
    </w:p>
    <w:p w14:paraId="328C210C" w14:textId="77777777" w:rsidR="00880633" w:rsidRDefault="00B5493C" w:rsidP="001178BE">
      <w:pPr>
        <w:pStyle w:val="DivLabelLanguage"/>
      </w:pPr>
      <w:bookmarkStart w:id="77" w:name="b.-example-check-5"/>
      <w:bookmarkEnd w:id="76"/>
      <w:r>
        <w:lastRenderedPageBreak/>
        <w:t>B. Example Check</w:t>
      </w:r>
    </w:p>
    <w:p w14:paraId="44DCA812" w14:textId="77777777" w:rsidR="00880633" w:rsidRDefault="00B5493C">
      <w:r>
        <w:rPr>
          <w:b/>
          <w:bCs/>
        </w:rPr>
        <w:t>Answer: Request B</w:t>
      </w:r>
    </w:p>
    <w:p w14:paraId="602884CB" w14:textId="77777777" w:rsidR="00880633" w:rsidRDefault="00B5493C">
      <w:pPr>
        <w:pStyle w:val="BodyText"/>
      </w:pPr>
      <w:r>
        <w:t>Request B is stronger because it sounds cooperative rather than forceful. It also names the exact action and gives a short reason, which helps the reader understand why the request matters.</w:t>
      </w:r>
    </w:p>
    <w:p w14:paraId="0D7B39D0" w14:textId="77777777" w:rsidR="00880633" w:rsidRDefault="00B5493C" w:rsidP="001178BE">
      <w:pPr>
        <w:pStyle w:val="DivLabelLanguage"/>
      </w:pPr>
      <w:bookmarkStart w:id="78" w:name="c.-language-choose-a-polite-request-form"/>
      <w:bookmarkEnd w:id="77"/>
      <w:r>
        <w:t>C. Language — Choose a Polite Request Form</w:t>
      </w:r>
    </w:p>
    <w:p w14:paraId="4B65A0C7" w14:textId="77777777" w:rsidR="00880633" w:rsidRDefault="00B5493C" w:rsidP="00B5493C">
      <w:pPr>
        <w:pStyle w:val="ListNumber2"/>
        <w:numPr>
          <w:ilvl w:val="0"/>
          <w:numId w:val="52"/>
        </w:numPr>
      </w:pPr>
      <w:r>
        <w:t>Could you please send the updated file by end of day? We need it for the next review stage.</w:t>
      </w:r>
    </w:p>
    <w:p w14:paraId="14D5BF52" w14:textId="77777777" w:rsidR="00880633" w:rsidRDefault="00B5493C" w:rsidP="00B5493C">
      <w:pPr>
        <w:pStyle w:val="ListNumber2"/>
        <w:numPr>
          <w:ilvl w:val="0"/>
          <w:numId w:val="52"/>
        </w:numPr>
      </w:pPr>
      <w:r>
        <w:t>Could you let me know the deadline for this application? This will help us plan the next steps.</w:t>
      </w:r>
    </w:p>
    <w:p w14:paraId="67197C23" w14:textId="77777777" w:rsidR="00880633" w:rsidRDefault="00B5493C" w:rsidP="00B5493C">
      <w:pPr>
        <w:pStyle w:val="ListNumber2"/>
        <w:numPr>
          <w:ilvl w:val="0"/>
          <w:numId w:val="52"/>
        </w:numPr>
        <w:spacing w:after="120"/>
      </w:pPr>
      <w:r>
        <w:t>Could you please check Section 2 of the form and confirm whether the information is complete?</w:t>
      </w:r>
    </w:p>
    <w:p w14:paraId="69E13597" w14:textId="0E9A0078" w:rsidR="00880633" w:rsidRDefault="006C068C" w:rsidP="001178BE">
      <w:pPr>
        <w:pStyle w:val="DivLabelLanguage"/>
      </w:pPr>
      <w:bookmarkStart w:id="79" w:name="c.-language-make-the-request-specific"/>
      <w:bookmarkEnd w:id="78"/>
      <w:r>
        <w:t>C.</w:t>
      </w:r>
      <w:r w:rsidR="00B5493C">
        <w:t xml:space="preserve"> Language — Make the Request Specific</w:t>
      </w:r>
    </w:p>
    <w:p w14:paraId="7FD1C85B" w14:textId="77777777" w:rsidR="00880633" w:rsidRDefault="00B5493C" w:rsidP="00B5493C">
      <w:pPr>
        <w:pStyle w:val="ListNumber2"/>
        <w:numPr>
          <w:ilvl w:val="0"/>
          <w:numId w:val="53"/>
        </w:numPr>
      </w:pPr>
      <w:r>
        <w:t>Could you please send the completed version of Form B — the one dated 15 May?</w:t>
      </w:r>
    </w:p>
    <w:p w14:paraId="2E00377B" w14:textId="77777777" w:rsidR="00880633" w:rsidRDefault="00B5493C" w:rsidP="00B5493C">
      <w:pPr>
        <w:pStyle w:val="ListNumber2"/>
        <w:numPr>
          <w:ilvl w:val="0"/>
          <w:numId w:val="53"/>
        </w:numPr>
      </w:pPr>
      <w:r>
        <w:t>Could you check whether all required signatures are present on page 3 of the application?</w:t>
      </w:r>
    </w:p>
    <w:p w14:paraId="595D3D3A" w14:textId="77777777" w:rsidR="00880633" w:rsidRDefault="00B5493C" w:rsidP="00B5493C">
      <w:pPr>
        <w:pStyle w:val="ListNumber2"/>
        <w:numPr>
          <w:ilvl w:val="0"/>
          <w:numId w:val="53"/>
        </w:numPr>
        <w:spacing w:after="120"/>
      </w:pPr>
      <w:r>
        <w:t>Could you confirm whether the applicant’s submission date has been recorded correctly in the system?</w:t>
      </w:r>
    </w:p>
    <w:p w14:paraId="2AC7C045" w14:textId="63CA8E82" w:rsidR="00880633" w:rsidRDefault="006C068C" w:rsidP="001178BE">
      <w:pPr>
        <w:pStyle w:val="DivLabelLanguage"/>
      </w:pPr>
      <w:bookmarkStart w:id="80" w:name="c.-language-reduce-pressure"/>
      <w:bookmarkEnd w:id="79"/>
      <w:r>
        <w:t>C.</w:t>
      </w:r>
      <w:r w:rsidR="00B5493C">
        <w:t xml:space="preserve"> Language — Reduce Pressure</w:t>
      </w:r>
    </w:p>
    <w:p w14:paraId="4C27EC2F" w14:textId="77777777" w:rsidR="00880633" w:rsidRDefault="00B5493C" w:rsidP="00B5493C">
      <w:pPr>
        <w:pStyle w:val="ListNumber2"/>
        <w:numPr>
          <w:ilvl w:val="0"/>
          <w:numId w:val="54"/>
        </w:numPr>
      </w:pPr>
      <w:r>
        <w:t>Could you please send this by end of day when you have an opportunity?</w:t>
      </w:r>
    </w:p>
    <w:p w14:paraId="329CAE1A" w14:textId="77777777" w:rsidR="00880633" w:rsidRDefault="00B5493C" w:rsidP="00B5493C">
      <w:pPr>
        <w:pStyle w:val="ListNumber2"/>
        <w:numPr>
          <w:ilvl w:val="0"/>
          <w:numId w:val="54"/>
        </w:numPr>
      </w:pPr>
      <w:r>
        <w:t>Could you let me know the result when it is available?</w:t>
      </w:r>
    </w:p>
    <w:p w14:paraId="3FCFEBEB" w14:textId="77777777" w:rsidR="00880633" w:rsidRDefault="00B5493C" w:rsidP="00B5493C">
      <w:pPr>
        <w:pStyle w:val="ListNumber2"/>
        <w:numPr>
          <w:ilvl w:val="0"/>
          <w:numId w:val="54"/>
        </w:numPr>
        <w:spacing w:after="120"/>
      </w:pPr>
      <w:r>
        <w:t>Could you check this when you have a moment?</w:t>
      </w:r>
    </w:p>
    <w:p w14:paraId="0E4853DC" w14:textId="6C1C2CCF" w:rsidR="00880633" w:rsidRDefault="006C068C" w:rsidP="001178BE">
      <w:pPr>
        <w:pStyle w:val="DivLabelLanguage"/>
      </w:pPr>
      <w:bookmarkStart w:id="81" w:name="d.-guided-practice-write-a-request-email"/>
      <w:bookmarkEnd w:id="80"/>
      <w:r>
        <w:t>D.</w:t>
      </w:r>
      <w:r w:rsidR="00B5493C">
        <w:t xml:space="preserve"> Guided Practice — Write a Request Email</w:t>
      </w:r>
    </w:p>
    <w:p w14:paraId="07C5E4AF" w14:textId="77777777" w:rsidR="00880633" w:rsidRDefault="00B5493C">
      <w:r>
        <w:rPr>
          <w:b/>
          <w:bCs/>
        </w:rPr>
        <w:t>Situation: Request the applicant’s updated contact information.</w:t>
      </w:r>
    </w:p>
    <w:p w14:paraId="4DE2C52C" w14:textId="77777777" w:rsidR="00880633" w:rsidRDefault="00B5493C">
      <w:pPr>
        <w:pStyle w:val="BodyText"/>
      </w:pPr>
      <w:r>
        <w:rPr>
          <w:b/>
          <w:bCs/>
        </w:rPr>
        <w:t>Model email:</w:t>
      </w:r>
    </w:p>
    <w:p w14:paraId="0FB2FA49" w14:textId="77777777" w:rsidR="00880633" w:rsidRDefault="00B5493C" w:rsidP="0002048F">
      <w:pPr>
        <w:pStyle w:val="AWExample"/>
      </w:pPr>
      <w:r>
        <w:t>Subject: Updated Contact Information Required</w:t>
      </w:r>
    </w:p>
    <w:p w14:paraId="60387911" w14:textId="77777777" w:rsidR="00880633" w:rsidRDefault="00B5493C" w:rsidP="0002048F">
      <w:pPr>
        <w:pStyle w:val="AWExample"/>
      </w:pPr>
      <w:r>
        <w:t>Dear Mr./Ms. [Name],</w:t>
      </w:r>
    </w:p>
    <w:p w14:paraId="71896401" w14:textId="77777777" w:rsidR="00880633" w:rsidRDefault="00B5493C" w:rsidP="0002048F">
      <w:pPr>
        <w:pStyle w:val="AWExample"/>
      </w:pPr>
      <w:r>
        <w:t>I am writing to request your current contact details for our records. We need this information to proceed to the next stage of your review. Could you please provide your current email address and telephone number at your earliest convenience? This will help us confirm the next steps with you directly.</w:t>
      </w:r>
    </w:p>
    <w:p w14:paraId="3ECE6A9B" w14:textId="77777777" w:rsidR="00880633" w:rsidRDefault="00B5493C" w:rsidP="0002048F">
      <w:pPr>
        <w:pStyle w:val="AWExample"/>
      </w:pPr>
      <w:r>
        <w:t>Thank you for your cooperation. [Name]</w:t>
      </w:r>
    </w:p>
    <w:p w14:paraId="0FDC9A0C" w14:textId="77777777" w:rsidR="00880633" w:rsidRDefault="00B5493C" w:rsidP="001178BE">
      <w:pPr>
        <w:pStyle w:val="DivLabelLanguage"/>
      </w:pPr>
      <w:bookmarkStart w:id="82" w:name="e.-freer-practice-request-emails"/>
      <w:bookmarkEnd w:id="81"/>
      <w:r>
        <w:t>E. Freer Practice — Request Emails</w:t>
      </w:r>
    </w:p>
    <w:p w14:paraId="1D0E7AC1" w14:textId="77777777" w:rsidR="00880633" w:rsidRDefault="00B5493C">
      <w:r>
        <w:t>Open-ended. A strong response should choose two situations and write two separate request emails. Each email should include a clear opening, one polite request, a short reason or context sentence, and a softened closing. Accept different request structures if the tone is professional and the action is clear.</w:t>
      </w:r>
    </w:p>
    <w:p w14:paraId="4F880106" w14:textId="77777777" w:rsidR="00880633" w:rsidRDefault="00B5493C" w:rsidP="001178BE">
      <w:pPr>
        <w:pStyle w:val="DivLabelLanguage"/>
      </w:pPr>
      <w:bookmarkStart w:id="83" w:name="X7aa40e9e373123c697d9b3e3f5c4ed3db8f4a76"/>
      <w:bookmarkEnd w:id="82"/>
      <w:r>
        <w:t>F. Editing Practice — Keep the Request, Improve the Tone</w:t>
      </w:r>
    </w:p>
    <w:p w14:paraId="2F9C24E3" w14:textId="77777777" w:rsidR="00880633" w:rsidRDefault="00B5493C" w:rsidP="00B5493C">
      <w:pPr>
        <w:pStyle w:val="ListNumber2"/>
        <w:numPr>
          <w:ilvl w:val="0"/>
          <w:numId w:val="55"/>
        </w:numPr>
      </w:pPr>
      <w:r>
        <w:t>Could you please send the corrected file today when you have an opportunity?</w:t>
      </w:r>
    </w:p>
    <w:p w14:paraId="143FECE9" w14:textId="77777777" w:rsidR="00880633" w:rsidRDefault="00B5493C" w:rsidP="00B5493C">
      <w:pPr>
        <w:pStyle w:val="ListNumber2"/>
        <w:numPr>
          <w:ilvl w:val="0"/>
          <w:numId w:val="55"/>
        </w:numPr>
      </w:pPr>
      <w:r>
        <w:t>Could you let me know the meeting time when it has been confirmed?</w:t>
      </w:r>
    </w:p>
    <w:p w14:paraId="73707551" w14:textId="77777777" w:rsidR="00880633" w:rsidRDefault="00B5493C" w:rsidP="00B5493C">
      <w:pPr>
        <w:pStyle w:val="ListNumber2"/>
        <w:numPr>
          <w:ilvl w:val="0"/>
          <w:numId w:val="55"/>
        </w:numPr>
        <w:spacing w:after="120"/>
      </w:pPr>
      <w:r>
        <w:t>Could you please review this and send your feedback at your earliest convenience?</w:t>
      </w:r>
    </w:p>
    <w:p w14:paraId="218D589A" w14:textId="3D3CFCF0" w:rsidR="00880633" w:rsidRDefault="006C068C" w:rsidP="001178BE">
      <w:pPr>
        <w:pStyle w:val="DivLabelLanguage"/>
      </w:pPr>
      <w:bookmarkStart w:id="84" w:name="g.-self-check-and-reflection-6"/>
      <w:bookmarkEnd w:id="83"/>
      <w:r>
        <w:t>G.</w:t>
      </w:r>
      <w:r w:rsidR="00B5493C">
        <w:t xml:space="preserve"> Self-Check and Reflection</w:t>
      </w:r>
    </w:p>
    <w:p w14:paraId="468CCFAE" w14:textId="77777777" w:rsidR="00880633" w:rsidRDefault="00B5493C">
      <w:r>
        <w:t>Self-check: pass/fail only. No model answer required.</w:t>
      </w:r>
    </w:p>
    <w:p w14:paraId="230827D8" w14:textId="77777777" w:rsidR="00880633" w:rsidRDefault="00B5493C">
      <w:pPr>
        <w:pStyle w:val="BodyText"/>
      </w:pPr>
      <w:r>
        <w:t>Reflection responses are open-ended. Students should identify a useful polite request phrase, name a softening phrase they can use, and explain when a request should be more formal.</w:t>
      </w:r>
    </w:p>
    <w:p w14:paraId="0AED56F3" w14:textId="77777777" w:rsidR="00880633" w:rsidRDefault="00B5493C" w:rsidP="001178BE">
      <w:pPr>
        <w:pStyle w:val="DivLabelLanguage"/>
      </w:pPr>
      <w:bookmarkStart w:id="85" w:name="h.-homework-extension-2"/>
      <w:bookmarkEnd w:id="84"/>
      <w:r>
        <w:t>H. Homework &amp; Extension</w:t>
      </w:r>
    </w:p>
    <w:p w14:paraId="4E2D54B6" w14:textId="77777777" w:rsidR="00880633" w:rsidRDefault="00B5493C">
      <w:r>
        <w:t>Open-ended. The extension response should write two versions of the same request: one safe standard version using ‘Could you…?’, and one softer version using ‘Would you be able to…?’ or ‘I would appreciate it if…’. The final comparison should state which version fits a colleague and which version fits an outside office.</w:t>
      </w:r>
    </w:p>
    <w:p w14:paraId="3C1798F1" w14:textId="77777777" w:rsidR="00880633" w:rsidRDefault="00B5493C">
      <w:pPr>
        <w:pStyle w:val="BodyText"/>
      </w:pPr>
      <w:r>
        <w:t>The homework response should rewrite one real or practice request using two different polite request structures from the unit.</w:t>
      </w:r>
    </w:p>
    <w:p w14:paraId="705332AF" w14:textId="77777777" w:rsidR="00880633" w:rsidRDefault="00B5493C" w:rsidP="008C51AA">
      <w:pPr>
        <w:pStyle w:val="DivLabelRevise"/>
      </w:pPr>
      <w:bookmarkStart w:id="86" w:name="module-2-review-workshop"/>
      <w:bookmarkEnd w:id="75"/>
      <w:bookmarkEnd w:id="85"/>
      <w:r>
        <w:t>Module 2 Review Workshop</w:t>
      </w:r>
    </w:p>
    <w:p w14:paraId="42CC5B4F" w14:textId="77777777" w:rsidR="00880633" w:rsidRDefault="00B5493C" w:rsidP="001178BE">
      <w:pPr>
        <w:pStyle w:val="DivLabelLanguage"/>
      </w:pPr>
      <w:bookmarkStart w:id="87" w:name="key-lessons-to-keep-1"/>
      <w:r>
        <w:t>Key Lessons to Keep</w:t>
      </w:r>
    </w:p>
    <w:p w14:paraId="34D7C9BB" w14:textId="77777777" w:rsidR="00880633" w:rsidRDefault="00B5493C">
      <w:r>
        <w:t>Open-ended recap. Students should be able to identify the main Module 2 controls: clear email structure, specific requests, controlled tone, and reader-friendly purpose lines.</w:t>
      </w:r>
    </w:p>
    <w:p w14:paraId="5562D137" w14:textId="77777777" w:rsidR="00880633" w:rsidRDefault="00B5493C" w:rsidP="001178BE">
      <w:pPr>
        <w:pStyle w:val="DivLabelLanguage"/>
      </w:pPr>
      <w:bookmarkStart w:id="88" w:name="email-comparison-review"/>
      <w:bookmarkEnd w:id="87"/>
      <w:r>
        <w:t>Email Comparison Review</w:t>
      </w:r>
    </w:p>
    <w:p w14:paraId="4B01135B" w14:textId="77777777" w:rsidR="00880633" w:rsidRDefault="00B5493C">
      <w:r>
        <w:t>Version B is easier for the reader to act on. It sounds more cooperative because it uses “Could you please” instead of an imperative. It gives the reader a clear reason for the action: the report deadline. A successful student response should mention tone, reason, and action.</w:t>
      </w:r>
    </w:p>
    <w:p w14:paraId="035064E0" w14:textId="77777777" w:rsidR="00880633" w:rsidRDefault="00B5493C" w:rsidP="001178BE">
      <w:pPr>
        <w:pStyle w:val="DivLabelLanguage"/>
      </w:pPr>
      <w:bookmarkStart w:id="89" w:name="revision-lab-1"/>
      <w:bookmarkEnd w:id="88"/>
      <w:r>
        <w:t>Revision Lab</w:t>
      </w:r>
    </w:p>
    <w:p w14:paraId="3E3A9E8C" w14:textId="77777777" w:rsidR="00880633" w:rsidRDefault="00B5493C">
      <w:r>
        <w:t>A possible stronger version:</w:t>
      </w:r>
    </w:p>
    <w:p w14:paraId="69E12B0A" w14:textId="77777777" w:rsidR="00880633" w:rsidRDefault="00B5493C" w:rsidP="0002048F">
      <w:pPr>
        <w:pStyle w:val="AWExample"/>
      </w:pPr>
      <w:r>
        <w:t>Subject: Request to Resend the Student Information Form</w:t>
      </w:r>
    </w:p>
    <w:p w14:paraId="7E3D08BA" w14:textId="77777777" w:rsidR="00880633" w:rsidRDefault="00B5493C" w:rsidP="0002048F">
      <w:pPr>
        <w:pStyle w:val="AWExample"/>
      </w:pPr>
      <w:r>
        <w:t>Dear Ms. Lee,</w:t>
      </w:r>
    </w:p>
    <w:p w14:paraId="0684CF92" w14:textId="77777777" w:rsidR="00880633" w:rsidRDefault="00B5493C" w:rsidP="0002048F">
      <w:pPr>
        <w:pStyle w:val="AWExample"/>
      </w:pPr>
      <w:r>
        <w:t>Thank you for your previous message. We noticed that page 2 of the student information form is missing from the attachment. Could you please resend the complete form by Friday so that we can continue the review?</w:t>
      </w:r>
    </w:p>
    <w:p w14:paraId="301BBB3A" w14:textId="77777777" w:rsidR="00880633" w:rsidRDefault="00B5493C" w:rsidP="0002048F">
      <w:pPr>
        <w:pStyle w:val="AWExample"/>
      </w:pPr>
      <w:r>
        <w:t>Best regards, [Your Name]</w:t>
      </w:r>
    </w:p>
    <w:p w14:paraId="32EA79D6" w14:textId="77777777" w:rsidR="00880633" w:rsidRDefault="00B5493C">
      <w:pPr>
        <w:spacing w:before="120"/>
      </w:pPr>
      <w:r>
        <w:t>Key improvements:</w:t>
      </w:r>
    </w:p>
    <w:p w14:paraId="6850D172" w14:textId="77777777" w:rsidR="00880633" w:rsidRDefault="00B5493C" w:rsidP="00B5493C">
      <w:pPr>
        <w:pStyle w:val="ListBullet2"/>
        <w:numPr>
          <w:ilvl w:val="0"/>
          <w:numId w:val="56"/>
        </w:numPr>
      </w:pPr>
      <w:r>
        <w:lastRenderedPageBreak/>
        <w:t>Replaced the vague subject line with a specific subject.</w:t>
      </w:r>
    </w:p>
    <w:p w14:paraId="7F7FDFEC" w14:textId="77777777" w:rsidR="00880633" w:rsidRDefault="00B5493C" w:rsidP="00B5493C">
      <w:pPr>
        <w:pStyle w:val="ListBullet2"/>
        <w:numPr>
          <w:ilvl w:val="0"/>
          <w:numId w:val="56"/>
        </w:numPr>
      </w:pPr>
      <w:r>
        <w:t>Named the exact problem: page 2 is missing.</w:t>
      </w:r>
    </w:p>
    <w:p w14:paraId="3DB261EF" w14:textId="77777777" w:rsidR="00120B88" w:rsidRDefault="00B5493C" w:rsidP="00B5493C">
      <w:pPr>
        <w:pStyle w:val="ListBullet2"/>
        <w:numPr>
          <w:ilvl w:val="0"/>
          <w:numId w:val="56"/>
        </w:numPr>
        <w:spacing w:after="120"/>
      </w:pPr>
      <w:r>
        <w:t>Changed the urgent request into a polite request.</w:t>
      </w:r>
    </w:p>
    <w:p w14:paraId="6EF08AAC" w14:textId="20D59B45" w:rsidR="00880633" w:rsidRDefault="00B5493C" w:rsidP="001178BE">
      <w:pPr>
        <w:pStyle w:val="DivLabelLanguage"/>
      </w:pPr>
      <w:bookmarkStart w:id="90" w:name="self-edit-routine-1"/>
      <w:bookmarkEnd w:id="89"/>
      <w:r>
        <w:t>Self-Edit Routine</w:t>
      </w:r>
    </w:p>
    <w:p w14:paraId="1D04E9BD" w14:textId="77777777" w:rsidR="00880633" w:rsidRDefault="00B5493C">
      <w:r>
        <w:t>Open-ended. Students should apply the checklist to one email from Units 4-7, then write a revised subject/opening and a revised email section. The revision should make the purpose, action, or tone clearer for the reader.</w:t>
      </w:r>
    </w:p>
    <w:p w14:paraId="6087B7DF" w14:textId="77777777" w:rsidR="00880633" w:rsidRDefault="00B5493C" w:rsidP="001178BE">
      <w:pPr>
        <w:pStyle w:val="DivLabelLanguage"/>
      </w:pPr>
      <w:bookmarkStart w:id="91" w:name="transfer-task-1"/>
      <w:bookmarkEnd w:id="90"/>
      <w:r>
        <w:t>Transfer Task</w:t>
      </w:r>
    </w:p>
    <w:p w14:paraId="51A5D967" w14:textId="77777777" w:rsidR="00880633" w:rsidRDefault="00B5493C">
      <w:r>
        <w:t>Open-ended. A successful response should include:</w:t>
      </w:r>
    </w:p>
    <w:p w14:paraId="629213C4" w14:textId="77777777" w:rsidR="00880633" w:rsidRDefault="00B5493C" w:rsidP="00B5493C">
      <w:pPr>
        <w:pStyle w:val="ListBullet2"/>
        <w:numPr>
          <w:ilvl w:val="0"/>
          <w:numId w:val="57"/>
        </w:numPr>
      </w:pPr>
      <w:r>
        <w:t>one short internal email</w:t>
      </w:r>
    </w:p>
    <w:p w14:paraId="190D2DC2" w14:textId="77777777" w:rsidR="00880633" w:rsidRDefault="00B5493C" w:rsidP="00B5493C">
      <w:pPr>
        <w:pStyle w:val="ListBullet2"/>
        <w:numPr>
          <w:ilvl w:val="0"/>
          <w:numId w:val="57"/>
        </w:numPr>
      </w:pPr>
      <w:r>
        <w:t>one short external email about the same situation</w:t>
      </w:r>
    </w:p>
    <w:p w14:paraId="29A12001" w14:textId="77777777" w:rsidR="00880633" w:rsidRDefault="00B5493C" w:rsidP="00B5493C">
      <w:pPr>
        <w:pStyle w:val="ListBullet2"/>
        <w:numPr>
          <w:ilvl w:val="0"/>
          <w:numId w:val="57"/>
        </w:numPr>
      </w:pPr>
      <w:r>
        <w:t>a clear purpose and action in both emails</w:t>
      </w:r>
    </w:p>
    <w:p w14:paraId="377BCDC4" w14:textId="77777777" w:rsidR="00120B88" w:rsidRDefault="00B5493C" w:rsidP="00B5493C">
      <w:pPr>
        <w:pStyle w:val="ListBullet2"/>
        <w:numPr>
          <w:ilvl w:val="0"/>
          <w:numId w:val="57"/>
        </w:numPr>
        <w:spacing w:after="120"/>
      </w:pPr>
      <w:r>
        <w:t>more controlled tone and background detail in the external version where appropriate</w:t>
      </w:r>
    </w:p>
    <w:p w14:paraId="27C9D935" w14:textId="7F63ECAE" w:rsidR="00880633" w:rsidRDefault="00B5493C" w:rsidP="001178BE">
      <w:pPr>
        <w:pStyle w:val="DivLabelLanguage"/>
      </w:pPr>
      <w:bookmarkStart w:id="92" w:name="preparation-for-module-3"/>
      <w:bookmarkEnd w:id="91"/>
      <w:r>
        <w:t>Preparation for Module 3</w:t>
      </w:r>
    </w:p>
    <w:p w14:paraId="42ACB871" w14:textId="77777777" w:rsidR="00880633" w:rsidRDefault="00B5493C">
      <w:r>
        <w:t>Self-check only. If a student cannot complete one item confidently, they should revise one more email from the relevant unit before beginning Module 3.</w:t>
      </w:r>
    </w:p>
    <w:p w14:paraId="55C98215" w14:textId="77777777" w:rsidR="00876831" w:rsidRDefault="00876831"/>
    <w:p w14:paraId="2DB07596" w14:textId="77777777" w:rsidR="00880633" w:rsidRDefault="00B5493C" w:rsidP="00876831">
      <w:pPr>
        <w:pStyle w:val="Heading3"/>
      </w:pPr>
      <w:bookmarkStart w:id="93" w:name="X4f67ab70aeecac77e3ea95ee2497c1ccd0ceffb"/>
      <w:bookmarkEnd w:id="40"/>
      <w:bookmarkEnd w:id="86"/>
      <w:bookmarkEnd w:id="92"/>
      <w:r>
        <w:t>MODULE 3. Administrative Procedures &amp; Internal Communication</w:t>
      </w:r>
    </w:p>
    <w:p w14:paraId="716171AB" w14:textId="7261853F" w:rsidR="009E42EC" w:rsidRPr="00F41DCB" w:rsidRDefault="009E42EC" w:rsidP="00AA6F8C">
      <w:pPr>
        <w:pStyle w:val="AWUnitTitle"/>
      </w:pPr>
      <w:bookmarkStart w:id="94" w:name="unit-8.-writing-simple-procedures"/>
      <w:r w:rsidRPr="00F41DCB">
        <w:t>U8</w:t>
      </w:r>
      <w:r w:rsidR="0002048F" w:rsidRPr="00F41DCB">
        <w:t xml:space="preserve">. </w:t>
      </w:r>
      <w:r w:rsidRPr="00F41DCB">
        <w:t>Writing Simple Procedures</w:t>
      </w:r>
    </w:p>
    <w:p w14:paraId="01AC807A" w14:textId="77777777" w:rsidR="00880633" w:rsidRDefault="00B5493C" w:rsidP="001178BE">
      <w:pPr>
        <w:pStyle w:val="DivLabelLanguage"/>
      </w:pPr>
      <w:bookmarkStart w:id="95" w:name="a.-warm-up-why-version-b-is-clearer"/>
      <w:r>
        <w:t>A. Warm-Up — Why Version B Is Clearer</w:t>
      </w:r>
    </w:p>
    <w:p w14:paraId="51C97700" w14:textId="77777777" w:rsidR="00880633" w:rsidRDefault="00B5493C">
      <w:r>
        <w:rPr>
          <w:b/>
          <w:bCs/>
        </w:rPr>
        <w:t>Answer: B</w:t>
      </w:r>
    </w:p>
    <w:p w14:paraId="38E71B10" w14:textId="77777777" w:rsidR="00880633" w:rsidRDefault="00B5493C">
      <w:pPr>
        <w:pStyle w:val="BodyText"/>
      </w:pPr>
      <w:r>
        <w:t>Version B uses numbered steps with one clear action each. Version A mixes instructions, conditions, and explanatory notes in a single step, making the order hard to follow.</w:t>
      </w:r>
    </w:p>
    <w:p w14:paraId="1505FA0D" w14:textId="77777777" w:rsidR="00880633" w:rsidRDefault="00B5493C" w:rsidP="001178BE">
      <w:pPr>
        <w:pStyle w:val="DivLabelLanguage"/>
      </w:pPr>
      <w:bookmarkStart w:id="96" w:name="b.-example-check-6"/>
      <w:bookmarkEnd w:id="95"/>
      <w:r>
        <w:t>B. Example Check</w:t>
      </w:r>
    </w:p>
    <w:p w14:paraId="215671E8" w14:textId="77777777" w:rsidR="00880633" w:rsidRDefault="00B5493C">
      <w:r>
        <w:t>The example procedure works because the reader can see what to do first, what to do next, and when the task is complete. A strong procedure follows the real order of the task and gives each step one clear job.</w:t>
      </w:r>
    </w:p>
    <w:p w14:paraId="0C5C9911" w14:textId="77777777" w:rsidR="00880633" w:rsidRDefault="00B5493C" w:rsidP="001178BE">
      <w:pPr>
        <w:pStyle w:val="DivLabelLanguage"/>
      </w:pPr>
      <w:bookmarkStart w:id="97" w:name="c.-language-improve-the-verb-choice"/>
      <w:bookmarkEnd w:id="96"/>
      <w:r>
        <w:t>C. Language — Improve the Verb Choice</w:t>
      </w:r>
    </w:p>
    <w:p w14:paraId="5768D51A" w14:textId="77777777" w:rsidR="00880633" w:rsidRDefault="00B5493C" w:rsidP="00B5493C">
      <w:pPr>
        <w:pStyle w:val="ListNumber2"/>
        <w:numPr>
          <w:ilvl w:val="0"/>
          <w:numId w:val="58"/>
        </w:numPr>
      </w:pPr>
      <w:r>
        <w:t>Review the file and confirm all sections are complete.</w:t>
      </w:r>
    </w:p>
    <w:p w14:paraId="6BC41B90" w14:textId="77777777" w:rsidR="00880633" w:rsidRDefault="00B5493C" w:rsidP="00B5493C">
      <w:pPr>
        <w:pStyle w:val="ListNumber2"/>
        <w:numPr>
          <w:ilvl w:val="0"/>
          <w:numId w:val="58"/>
        </w:numPr>
      </w:pPr>
      <w:r>
        <w:t>Enter the applicant’s name in the system.</w:t>
      </w:r>
    </w:p>
    <w:p w14:paraId="5D624A56" w14:textId="77777777" w:rsidR="00880633" w:rsidRDefault="00B5493C" w:rsidP="00B5493C">
      <w:pPr>
        <w:pStyle w:val="ListNumber2"/>
        <w:numPr>
          <w:ilvl w:val="0"/>
          <w:numId w:val="58"/>
        </w:numPr>
        <w:spacing w:after="120"/>
      </w:pPr>
      <w:r>
        <w:t>Review the form to identify any missing sections.</w:t>
      </w:r>
    </w:p>
    <w:p w14:paraId="62A1081F" w14:textId="10B6FBCD" w:rsidR="00880633" w:rsidRDefault="006C068C" w:rsidP="001178BE">
      <w:pPr>
        <w:pStyle w:val="DivLabelLanguage"/>
      </w:pPr>
      <w:bookmarkStart w:id="98" w:name="c.-language-put-the-steps-in-order"/>
      <w:bookmarkEnd w:id="97"/>
      <w:r>
        <w:t>C.</w:t>
      </w:r>
      <w:r w:rsidR="00B5493C">
        <w:t xml:space="preserve"> Language — Put the Steps in Order</w:t>
      </w:r>
    </w:p>
    <w:p w14:paraId="56C172F0" w14:textId="77777777" w:rsidR="00880633" w:rsidRDefault="00B5493C">
      <w:r>
        <w:rPr>
          <w:b/>
          <w:bCs/>
        </w:rPr>
        <w:t>Best order: A → D → C → B</w:t>
      </w:r>
    </w:p>
    <w:p w14:paraId="56634DAF" w14:textId="77777777" w:rsidR="00880633" w:rsidRDefault="00B5493C" w:rsidP="00B5493C">
      <w:pPr>
        <w:pStyle w:val="ListNumber2"/>
        <w:numPr>
          <w:ilvl w:val="0"/>
          <w:numId w:val="59"/>
        </w:numPr>
      </w:pPr>
      <w:r>
        <w:t xml:space="preserve">A: Review the file for missing documents. </w:t>
      </w:r>
      <w:r>
        <w:rPr>
          <w:i/>
          <w:iCs/>
        </w:rPr>
        <w:t>(first check)</w:t>
      </w:r>
    </w:p>
    <w:p w14:paraId="3AA80D03" w14:textId="77777777" w:rsidR="00880633" w:rsidRDefault="00B5493C" w:rsidP="00B5493C">
      <w:pPr>
        <w:pStyle w:val="ListNumber2"/>
        <w:numPr>
          <w:ilvl w:val="0"/>
          <w:numId w:val="59"/>
        </w:numPr>
      </w:pPr>
      <w:r>
        <w:t xml:space="preserve">D: Confirm the submission date. </w:t>
      </w:r>
      <w:r>
        <w:rPr>
          <w:i/>
          <w:iCs/>
        </w:rPr>
        <w:t>(verification)</w:t>
      </w:r>
    </w:p>
    <w:p w14:paraId="5C080F25" w14:textId="77777777" w:rsidR="00880633" w:rsidRDefault="00B5493C" w:rsidP="00B5493C">
      <w:pPr>
        <w:pStyle w:val="ListNumber2"/>
        <w:numPr>
          <w:ilvl w:val="0"/>
          <w:numId w:val="59"/>
        </w:numPr>
        <w:spacing w:after="120"/>
      </w:pPr>
      <w:r>
        <w:t xml:space="preserve">C: Enter the applicant’s information into the system. </w:t>
      </w:r>
      <w:r>
        <w:rPr>
          <w:i/>
          <w:iCs/>
        </w:rPr>
        <w:t>(data entry)</w:t>
      </w:r>
    </w:p>
    <w:p w14:paraId="12E8CB4C" w14:textId="4B64E270" w:rsidR="00880633" w:rsidRDefault="006C068C" w:rsidP="001178BE">
      <w:pPr>
        <w:pStyle w:val="DivLabelLanguage"/>
      </w:pPr>
      <w:bookmarkStart w:id="99" w:name="c.-language-add-missing-steps"/>
      <w:bookmarkEnd w:id="98"/>
      <w:r>
        <w:t>C.</w:t>
      </w:r>
      <w:r w:rsidR="00B5493C">
        <w:t xml:space="preserve"> Language — Add Missing Steps</w:t>
      </w:r>
    </w:p>
    <w:p w14:paraId="07CBD231" w14:textId="77777777" w:rsidR="00880633" w:rsidRDefault="00B5493C">
      <w:r>
        <w:rPr>
          <w:b/>
          <w:bCs/>
        </w:rPr>
        <w:t>Procedure 1:</w:t>
      </w:r>
    </w:p>
    <w:p w14:paraId="314B6264" w14:textId="77777777" w:rsidR="00880633" w:rsidRDefault="00B5493C" w:rsidP="00B5493C">
      <w:pPr>
        <w:pStyle w:val="ListNumber2"/>
        <w:numPr>
          <w:ilvl w:val="0"/>
          <w:numId w:val="60"/>
        </w:numPr>
      </w:pPr>
      <w:r>
        <w:t>Open the shared folder.</w:t>
      </w:r>
    </w:p>
    <w:p w14:paraId="340A5FD5" w14:textId="77777777" w:rsidR="00880633" w:rsidRDefault="00B5493C" w:rsidP="00B5493C">
      <w:pPr>
        <w:pStyle w:val="ListNumber2"/>
        <w:numPr>
          <w:ilvl w:val="0"/>
          <w:numId w:val="60"/>
        </w:numPr>
      </w:pPr>
      <w:r>
        <w:t>Download the file.</w:t>
      </w:r>
    </w:p>
    <w:p w14:paraId="26376F61" w14:textId="77777777" w:rsidR="00120B88" w:rsidRDefault="00B5493C" w:rsidP="00B5493C">
      <w:pPr>
        <w:pStyle w:val="ListNumber2"/>
        <w:numPr>
          <w:ilvl w:val="0"/>
          <w:numId w:val="60"/>
        </w:numPr>
        <w:spacing w:after="120"/>
      </w:pPr>
      <w:r>
        <w:rPr>
          <w:b/>
          <w:bCs/>
        </w:rPr>
        <w:t>Review the file for completeness and accuracy.</w:t>
      </w:r>
    </w:p>
    <w:p w14:paraId="2A77B83D" w14:textId="2391AA1A" w:rsidR="00880633" w:rsidRDefault="00B5493C" w:rsidP="00595A02">
      <w:pPr>
        <w:spacing w:after="120"/>
      </w:pPr>
      <w:r>
        <w:rPr>
          <w:b/>
          <w:bCs/>
        </w:rPr>
        <w:t>Procedure 2:</w:t>
      </w:r>
    </w:p>
    <w:p w14:paraId="4DE3C85D" w14:textId="77777777" w:rsidR="00880633" w:rsidRDefault="00B5493C" w:rsidP="00B5493C">
      <w:pPr>
        <w:pStyle w:val="ListNumber2"/>
        <w:numPr>
          <w:ilvl w:val="0"/>
          <w:numId w:val="61"/>
        </w:numPr>
      </w:pPr>
      <w:r>
        <w:t>Review the applicant’s form.</w:t>
      </w:r>
    </w:p>
    <w:p w14:paraId="368A6736" w14:textId="77777777" w:rsidR="00880633" w:rsidRDefault="00B5493C" w:rsidP="00B5493C">
      <w:pPr>
        <w:pStyle w:val="ListNumber2"/>
        <w:numPr>
          <w:ilvl w:val="0"/>
          <w:numId w:val="61"/>
        </w:numPr>
      </w:pPr>
      <w:r>
        <w:t>Check for required signatures.</w:t>
      </w:r>
    </w:p>
    <w:p w14:paraId="76A64AC5" w14:textId="77777777" w:rsidR="00880633" w:rsidRDefault="00B5493C" w:rsidP="00B5493C">
      <w:pPr>
        <w:pStyle w:val="ListNumber2"/>
        <w:numPr>
          <w:ilvl w:val="0"/>
          <w:numId w:val="61"/>
        </w:numPr>
        <w:spacing w:after="120"/>
      </w:pPr>
      <w:r>
        <w:rPr>
          <w:b/>
          <w:bCs/>
        </w:rPr>
        <w:t>Confirm that all required documents are attached.</w:t>
      </w:r>
    </w:p>
    <w:p w14:paraId="6C16E7B0" w14:textId="19CB6836" w:rsidR="00880633" w:rsidRDefault="006C068C" w:rsidP="001178BE">
      <w:pPr>
        <w:pStyle w:val="DivLabelLanguage"/>
      </w:pPr>
      <w:bookmarkStart w:id="100" w:name="X87d9a7e92fd5f031a07b9a8348a94ab8f5d6c92"/>
      <w:bookmarkEnd w:id="99"/>
      <w:r>
        <w:t>D.</w:t>
      </w:r>
      <w:r w:rsidR="00B5493C">
        <w:t xml:space="preserve"> Guided Practice — Complete a Simple Procedure</w:t>
      </w:r>
    </w:p>
    <w:p w14:paraId="45C341C6" w14:textId="77777777" w:rsidR="00880633" w:rsidRDefault="00B5493C">
      <w:r>
        <w:rPr>
          <w:b/>
          <w:bCs/>
        </w:rPr>
        <w:t>Situation: Save a document in the correct team folder.</w:t>
      </w:r>
    </w:p>
    <w:p w14:paraId="6EBF2610" w14:textId="77777777" w:rsidR="00880633" w:rsidRDefault="00B5493C">
      <w:pPr>
        <w:pStyle w:val="BodyText"/>
      </w:pPr>
      <w:r>
        <w:rPr>
          <w:b/>
          <w:bCs/>
        </w:rPr>
        <w:t>Suggested step order and model procedure:</w:t>
      </w:r>
    </w:p>
    <w:p w14:paraId="36242B8D" w14:textId="77777777" w:rsidR="00880633" w:rsidRDefault="00B5493C" w:rsidP="00B5493C">
      <w:pPr>
        <w:pStyle w:val="ListNumber2"/>
        <w:numPr>
          <w:ilvl w:val="0"/>
          <w:numId w:val="62"/>
        </w:numPr>
      </w:pPr>
      <w:r>
        <w:t>Open the shared team folder on the network drive.</w:t>
      </w:r>
    </w:p>
    <w:p w14:paraId="24A77DE4" w14:textId="77777777" w:rsidR="00880633" w:rsidRDefault="00B5493C" w:rsidP="00B5493C">
      <w:pPr>
        <w:pStyle w:val="ListNumber2"/>
        <w:numPr>
          <w:ilvl w:val="0"/>
          <w:numId w:val="62"/>
        </w:numPr>
      </w:pPr>
      <w:r>
        <w:t>Select the correct subfolder for the document type (e.g., Applications / Internal Reports).</w:t>
      </w:r>
    </w:p>
    <w:p w14:paraId="48955A1C" w14:textId="77777777" w:rsidR="00880633" w:rsidRDefault="00B5493C" w:rsidP="00B5493C">
      <w:pPr>
        <w:pStyle w:val="ListNumber2"/>
        <w:numPr>
          <w:ilvl w:val="0"/>
          <w:numId w:val="62"/>
        </w:numPr>
      </w:pPr>
      <w:r>
        <w:t>Rename the document using the standard naming format: [Date]</w:t>
      </w:r>
      <w:r>
        <w:rPr>
          <w:i/>
          <w:iCs/>
        </w:rPr>
        <w:t>[Type]</w:t>
      </w:r>
      <w:r>
        <w:t>[Reference].</w:t>
      </w:r>
    </w:p>
    <w:p w14:paraId="24AECC8D" w14:textId="77777777" w:rsidR="00880633" w:rsidRDefault="00B5493C" w:rsidP="00B5493C">
      <w:pPr>
        <w:pStyle w:val="ListNumber2"/>
        <w:numPr>
          <w:ilvl w:val="0"/>
          <w:numId w:val="62"/>
        </w:numPr>
        <w:spacing w:after="120"/>
      </w:pPr>
      <w:r>
        <w:t>Save the document to the selected subfolder.</w:t>
      </w:r>
    </w:p>
    <w:p w14:paraId="09E93306" w14:textId="743B3100" w:rsidR="00880633" w:rsidRDefault="006C068C" w:rsidP="001178BE">
      <w:pPr>
        <w:pStyle w:val="DivLabelLanguage"/>
      </w:pPr>
      <w:bookmarkStart w:id="101" w:name="Xf99fa02d85ac7d2386154729356783d216a2cf1"/>
      <w:bookmarkEnd w:id="100"/>
      <w:r>
        <w:t>E.</w:t>
      </w:r>
      <w:r w:rsidR="00B5493C">
        <w:t xml:space="preserve"> Freer Practice — Write a Workplace Procedure</w:t>
      </w:r>
    </w:p>
    <w:p w14:paraId="525710FF" w14:textId="77777777" w:rsidR="00880633" w:rsidRDefault="00B5493C">
      <w:r>
        <w:t>Open-ended. A successful response should include an opening sentence that identifies the user or context, 4-6 numbered steps, one clear action per step, and a logical order.</w:t>
      </w:r>
    </w:p>
    <w:p w14:paraId="7133D9BB" w14:textId="77777777" w:rsidR="00880633" w:rsidRDefault="00B5493C" w:rsidP="001178BE">
      <w:pPr>
        <w:pStyle w:val="DivLabelLanguage"/>
      </w:pPr>
      <w:bookmarkStart w:id="102" w:name="f.-editing-practice-repair-the-procedure"/>
      <w:bookmarkEnd w:id="101"/>
      <w:r>
        <w:t>F. Editing Practice — Repair the Procedure</w:t>
      </w:r>
    </w:p>
    <w:p w14:paraId="6D34C5A1" w14:textId="77777777" w:rsidR="00880633" w:rsidRDefault="00B5493C">
      <w:r>
        <w:rPr>
          <w:b/>
          <w:bCs/>
        </w:rPr>
        <w:t>Original:</w:t>
      </w:r>
    </w:p>
    <w:p w14:paraId="1C8EA481" w14:textId="77777777" w:rsidR="00880633" w:rsidRDefault="00B5493C" w:rsidP="008C51AA">
      <w:pPr>
        <w:pStyle w:val="AWExample"/>
        <w:numPr>
          <w:ilvl w:val="0"/>
          <w:numId w:val="115"/>
        </w:numPr>
      </w:pPr>
      <w:r>
        <w:t>Check the file and maybe look at the applicant number too because this is important.</w:t>
      </w:r>
    </w:p>
    <w:p w14:paraId="40961852" w14:textId="77777777" w:rsidR="00120B88" w:rsidRDefault="00B5493C" w:rsidP="008C51AA">
      <w:pPr>
        <w:pStyle w:val="AWExample"/>
        <w:numPr>
          <w:ilvl w:val="0"/>
          <w:numId w:val="115"/>
        </w:numPr>
      </w:pPr>
      <w:r>
        <w:t>If everything is okay then save it, but first rename it if necessary.</w:t>
      </w:r>
    </w:p>
    <w:p w14:paraId="4A7B4243" w14:textId="37B89E1A" w:rsidR="00880633" w:rsidRDefault="00B5493C" w:rsidP="00595A02">
      <w:pPr>
        <w:spacing w:after="120"/>
      </w:pPr>
      <w:r>
        <w:rPr>
          <w:b/>
          <w:bCs/>
        </w:rPr>
        <w:t>Model rewrite:</w:t>
      </w:r>
    </w:p>
    <w:p w14:paraId="75A9D675" w14:textId="77777777" w:rsidR="00880633" w:rsidRDefault="00B5493C" w:rsidP="008C51AA">
      <w:pPr>
        <w:pStyle w:val="AWExample"/>
        <w:numPr>
          <w:ilvl w:val="0"/>
          <w:numId w:val="116"/>
        </w:numPr>
      </w:pPr>
      <w:r>
        <w:t>Review the file for completeness and accuracy.</w:t>
      </w:r>
    </w:p>
    <w:p w14:paraId="0F9549B5" w14:textId="77777777" w:rsidR="00880633" w:rsidRDefault="00B5493C" w:rsidP="008C51AA">
      <w:pPr>
        <w:pStyle w:val="AWExample"/>
        <w:numPr>
          <w:ilvl w:val="0"/>
          <w:numId w:val="116"/>
        </w:numPr>
      </w:pPr>
      <w:r>
        <w:t>Confirm the applicant ID number.</w:t>
      </w:r>
    </w:p>
    <w:p w14:paraId="6D395A53" w14:textId="77777777" w:rsidR="00880633" w:rsidRDefault="00B5493C" w:rsidP="008C51AA">
      <w:pPr>
        <w:pStyle w:val="AWExample"/>
        <w:numPr>
          <w:ilvl w:val="0"/>
          <w:numId w:val="116"/>
        </w:numPr>
      </w:pPr>
      <w:r>
        <w:t>Rename the file using the standard format.</w:t>
      </w:r>
    </w:p>
    <w:p w14:paraId="4C4B1D7C" w14:textId="77777777" w:rsidR="00880633" w:rsidRDefault="00B5493C" w:rsidP="008C51AA">
      <w:pPr>
        <w:pStyle w:val="AWExample"/>
        <w:numPr>
          <w:ilvl w:val="0"/>
          <w:numId w:val="116"/>
        </w:numPr>
      </w:pPr>
      <w:r>
        <w:t>Save the renamed file to the correct shared folder.</w:t>
      </w:r>
    </w:p>
    <w:p w14:paraId="1E39922C" w14:textId="4E8DBDCF" w:rsidR="00880633" w:rsidRDefault="006C068C" w:rsidP="001178BE">
      <w:pPr>
        <w:pStyle w:val="DivLabelLanguage"/>
      </w:pPr>
      <w:bookmarkStart w:id="103" w:name="g.-self-check-and-reflection-7"/>
      <w:bookmarkEnd w:id="102"/>
      <w:r>
        <w:t>G.</w:t>
      </w:r>
      <w:r w:rsidR="00B5493C">
        <w:t xml:space="preserve"> Self-Check and Reflection</w:t>
      </w:r>
    </w:p>
    <w:p w14:paraId="21A97622" w14:textId="77777777" w:rsidR="00880633" w:rsidRDefault="00B5493C">
      <w:r>
        <w:t>Self-check and reflection. Students should identify what makes procedure writing difficult, name one instruction verb that is useful in their own work, and point to one clear step from their Activity E procedure.</w:t>
      </w:r>
    </w:p>
    <w:p w14:paraId="7D25A926" w14:textId="77777777" w:rsidR="00880633" w:rsidRDefault="00B5493C" w:rsidP="001178BE">
      <w:pPr>
        <w:pStyle w:val="DivLabelLanguage"/>
      </w:pPr>
      <w:bookmarkStart w:id="104" w:name="X727ace87ac21a2b17c75fca9090281879c9f5ce"/>
      <w:bookmarkEnd w:id="103"/>
      <w:r>
        <w:t>H. Homework &amp; Extension — Real-World Procedure Task</w:t>
      </w:r>
    </w:p>
    <w:p w14:paraId="28D71CDA" w14:textId="77777777" w:rsidR="00880633" w:rsidRDefault="00B5493C">
      <w:r>
        <w:t>Open-ended. A successful response should include a short manual-style procedure with a clear user sentence, 5-7 numbered steps in logical order, and a closing sentence that explains the end point or next step.</w:t>
      </w:r>
    </w:p>
    <w:p w14:paraId="2513323A" w14:textId="4BA3AD6F" w:rsidR="009E42EC" w:rsidRPr="001B050F" w:rsidRDefault="009E42EC" w:rsidP="00AA6F8C">
      <w:pPr>
        <w:pStyle w:val="AWUnitTitle"/>
      </w:pPr>
      <w:bookmarkStart w:id="105" w:name="unit-9.-internal-notices"/>
      <w:bookmarkEnd w:id="94"/>
      <w:bookmarkEnd w:id="104"/>
      <w:r>
        <w:lastRenderedPageBreak/>
        <w:t>U</w:t>
      </w:r>
      <w:r w:rsidRPr="002910D8">
        <w:t>9</w:t>
      </w:r>
      <w:r w:rsidR="0002048F">
        <w:rPr>
          <w:rFonts w:hint="eastAsia"/>
        </w:rPr>
        <w:t xml:space="preserve">. </w:t>
      </w:r>
      <w:r w:rsidRPr="001B050F">
        <w:t>Internal Notices</w:t>
      </w:r>
    </w:p>
    <w:p w14:paraId="1BBDD452" w14:textId="77777777" w:rsidR="00880633" w:rsidRDefault="00B5493C" w:rsidP="001178BE">
      <w:pPr>
        <w:pStyle w:val="DivLabelLanguage"/>
      </w:pPr>
      <w:bookmarkStart w:id="106" w:name="a.-warm-up-what-makes-a-notice-useful"/>
      <w:r>
        <w:t>A. Warm-Up — What Makes a Notice Useful?</w:t>
      </w:r>
    </w:p>
    <w:p w14:paraId="5C86FF6D" w14:textId="77777777" w:rsidR="00880633" w:rsidRDefault="00B5493C">
      <w:r>
        <w:t>Open-ended. Strong responses should mention two features such as:</w:t>
      </w:r>
    </w:p>
    <w:p w14:paraId="4201F28B" w14:textId="77777777" w:rsidR="00880633" w:rsidRDefault="00B5493C" w:rsidP="00B5493C">
      <w:pPr>
        <w:pStyle w:val="ListBullet2"/>
        <w:numPr>
          <w:ilvl w:val="0"/>
          <w:numId w:val="65"/>
        </w:numPr>
      </w:pPr>
      <w:r>
        <w:t>a clear topic or heading</w:t>
      </w:r>
    </w:p>
    <w:p w14:paraId="5FC29CE7" w14:textId="77777777" w:rsidR="00880633" w:rsidRDefault="00B5493C" w:rsidP="00B5493C">
      <w:pPr>
        <w:pStyle w:val="ListBullet2"/>
        <w:numPr>
          <w:ilvl w:val="0"/>
          <w:numId w:val="65"/>
        </w:numPr>
      </w:pPr>
      <w:r>
        <w:t>a clear explanation of what happened</w:t>
      </w:r>
    </w:p>
    <w:p w14:paraId="480A4506" w14:textId="77777777" w:rsidR="00880633" w:rsidRDefault="00B5493C" w:rsidP="00B5493C">
      <w:pPr>
        <w:pStyle w:val="ListBullet2"/>
        <w:numPr>
          <w:ilvl w:val="0"/>
          <w:numId w:val="65"/>
        </w:numPr>
        <w:spacing w:after="120"/>
      </w:pPr>
      <w:r>
        <w:t>neutral factual language</w:t>
      </w:r>
    </w:p>
    <w:p w14:paraId="1C0E81A7" w14:textId="52741C5E" w:rsidR="00880633" w:rsidRDefault="006C068C" w:rsidP="001178BE">
      <w:pPr>
        <w:pStyle w:val="DivLabelLanguage"/>
      </w:pPr>
      <w:bookmarkStart w:id="107" w:name="X27212cdd7f44d89e7d08b208d59b954bbb80e82"/>
      <w:bookmarkEnd w:id="106"/>
      <w:r>
        <w:t>B.</w:t>
      </w:r>
      <w:r w:rsidR="00B5493C">
        <w:t xml:space="preserve"> Example Check — Why Notice B Works Better</w:t>
      </w:r>
    </w:p>
    <w:p w14:paraId="7390986A" w14:textId="77777777" w:rsidR="00880633" w:rsidRDefault="00B5493C">
      <w:r>
        <w:rPr>
          <w:b/>
          <w:bCs/>
        </w:rPr>
        <w:t>Answer: B</w:t>
      </w:r>
    </w:p>
    <w:p w14:paraId="0D3415EB" w14:textId="77777777" w:rsidR="00880633" w:rsidRDefault="00B5493C">
      <w:pPr>
        <w:pStyle w:val="BodyText"/>
      </w:pPr>
      <w:r>
        <w:t>Notice B has a clear heading, explains what happened, states current status, and gives a next step. Notice A is vague and leaves the reader without useful information.</w:t>
      </w:r>
    </w:p>
    <w:p w14:paraId="22399225" w14:textId="77777777" w:rsidR="00880633" w:rsidRDefault="00B5493C" w:rsidP="001178BE">
      <w:pPr>
        <w:pStyle w:val="DivLabelLanguage"/>
      </w:pPr>
      <w:bookmarkStart w:id="108" w:name="c.-language-identify-the-parts-1"/>
      <w:bookmarkEnd w:id="107"/>
      <w:r>
        <w:t>C. Language — Identify the Parts</w:t>
      </w:r>
    </w:p>
    <w:p w14:paraId="15A84AA5" w14:textId="77777777" w:rsidR="00880633" w:rsidRDefault="00B5493C" w:rsidP="00B5493C">
      <w:pPr>
        <w:pStyle w:val="ListNumber2"/>
        <w:numPr>
          <w:ilvl w:val="0"/>
          <w:numId w:val="66"/>
        </w:numPr>
      </w:pPr>
      <w:r>
        <w:rPr>
          <w:b/>
          <w:bCs/>
        </w:rPr>
        <w:t>E</w:t>
      </w:r>
      <w:r>
        <w:t xml:space="preserve"> (Essential information — the review date)</w:t>
      </w:r>
    </w:p>
    <w:p w14:paraId="74444E11" w14:textId="77777777" w:rsidR="00880633" w:rsidRDefault="00B5493C" w:rsidP="00B5493C">
      <w:pPr>
        <w:pStyle w:val="ListNumber2"/>
        <w:numPr>
          <w:ilvl w:val="0"/>
          <w:numId w:val="66"/>
        </w:numPr>
      </w:pPr>
      <w:r>
        <w:rPr>
          <w:b/>
          <w:bCs/>
        </w:rPr>
        <w:t>H</w:t>
      </w:r>
      <w:r>
        <w:t xml:space="preserve"> (Heading)</w:t>
      </w:r>
    </w:p>
    <w:p w14:paraId="7B73CFDE" w14:textId="77777777" w:rsidR="00880633" w:rsidRDefault="00B5493C" w:rsidP="00B5493C">
      <w:pPr>
        <w:pStyle w:val="ListNumber2"/>
        <w:numPr>
          <w:ilvl w:val="0"/>
          <w:numId w:val="66"/>
        </w:numPr>
        <w:spacing w:after="120"/>
      </w:pPr>
      <w:r>
        <w:rPr>
          <w:b/>
          <w:bCs/>
        </w:rPr>
        <w:t>E</w:t>
      </w:r>
      <w:r>
        <w:t xml:space="preserve"> (Essential information — note about older files)</w:t>
      </w:r>
    </w:p>
    <w:p w14:paraId="3761BD1E" w14:textId="3F0EE1C6" w:rsidR="00880633" w:rsidRDefault="006C068C" w:rsidP="001178BE">
      <w:pPr>
        <w:pStyle w:val="DivLabelLanguage"/>
      </w:pPr>
      <w:bookmarkStart w:id="109" w:name="X977ec7e3ca8420617c2379f012a9afa4862127a"/>
      <w:bookmarkEnd w:id="108"/>
      <w:r>
        <w:t>C.</w:t>
      </w:r>
      <w:r w:rsidR="00B5493C">
        <w:t xml:space="preserve"> Language — Rewrite These to Make Them Neutral</w:t>
      </w:r>
    </w:p>
    <w:p w14:paraId="3BA0ED48" w14:textId="77777777" w:rsidR="00880633" w:rsidRDefault="00B5493C" w:rsidP="00B5493C">
      <w:pPr>
        <w:pStyle w:val="ListNumber2"/>
        <w:numPr>
          <w:ilvl w:val="0"/>
          <w:numId w:val="67"/>
        </w:numPr>
      </w:pPr>
      <w:r>
        <w:t>A delay has occurred in the review process. The team has been informed of the updated timeline.</w:t>
      </w:r>
    </w:p>
    <w:p w14:paraId="27BBC4A4" w14:textId="77777777" w:rsidR="00880633" w:rsidRDefault="00B5493C" w:rsidP="00B5493C">
      <w:pPr>
        <w:pStyle w:val="ListNumber2"/>
        <w:numPr>
          <w:ilvl w:val="0"/>
          <w:numId w:val="67"/>
        </w:numPr>
      </w:pPr>
      <w:r>
        <w:t>All staff are reminded to check the updated files before the end of the business day.</w:t>
      </w:r>
    </w:p>
    <w:p w14:paraId="6973871D" w14:textId="77777777" w:rsidR="00880633" w:rsidRDefault="00B5493C" w:rsidP="00B5493C">
      <w:pPr>
        <w:pStyle w:val="ListNumber2"/>
        <w:numPr>
          <w:ilvl w:val="0"/>
          <w:numId w:val="67"/>
        </w:numPr>
        <w:spacing w:after="120"/>
      </w:pPr>
      <w:r>
        <w:t>The system is currently showing a temporary error. The issue is under investigation by the IT team.</w:t>
      </w:r>
    </w:p>
    <w:p w14:paraId="53141943" w14:textId="2F06FA51" w:rsidR="00880633" w:rsidRDefault="006C068C" w:rsidP="001178BE">
      <w:pPr>
        <w:pStyle w:val="DivLabelLanguage"/>
      </w:pPr>
      <w:bookmarkStart w:id="110" w:name="c.-language-improve-the-clarity-2"/>
      <w:bookmarkEnd w:id="109"/>
      <w:r>
        <w:t>C.</w:t>
      </w:r>
      <w:r w:rsidR="00B5493C">
        <w:t xml:space="preserve"> Language — Improve the Clarity</w:t>
      </w:r>
    </w:p>
    <w:p w14:paraId="451A0385" w14:textId="77777777" w:rsidR="00880633" w:rsidRDefault="00B5493C">
      <w:r>
        <w:t>Open-ended. A successful response should add a real topic, a key fact, and an effect or next step.</w:t>
      </w:r>
    </w:p>
    <w:p w14:paraId="1205D98A" w14:textId="77777777" w:rsidR="00880633" w:rsidRDefault="00B5493C" w:rsidP="001178BE">
      <w:pPr>
        <w:pStyle w:val="DivLabelLanguage"/>
      </w:pPr>
      <w:bookmarkStart w:id="111" w:name="Xcacd912681d2c4d611560d230a7e36b21dff623"/>
      <w:bookmarkEnd w:id="110"/>
      <w:r>
        <w:t>D. Guided Practice — Write a Short Internal Notice</w:t>
      </w:r>
    </w:p>
    <w:p w14:paraId="05773CE8" w14:textId="77777777" w:rsidR="00880633" w:rsidRPr="00EF64C8" w:rsidRDefault="00B5493C">
      <w:r>
        <w:rPr>
          <w:b/>
          <w:bCs/>
        </w:rPr>
        <w:t xml:space="preserve">Situation: </w:t>
      </w:r>
      <w:r w:rsidRPr="00EF64C8">
        <w:t>System update tomorrow from 9:00-12:00. Some functions may be unavailable.</w:t>
      </w:r>
    </w:p>
    <w:p w14:paraId="4A68457B" w14:textId="77777777" w:rsidR="00880633" w:rsidRDefault="00B5493C">
      <w:pPr>
        <w:pStyle w:val="BodyText"/>
      </w:pPr>
      <w:r>
        <w:rPr>
          <w:b/>
          <w:bCs/>
        </w:rPr>
        <w:t>Model notice:</w:t>
      </w:r>
    </w:p>
    <w:p w14:paraId="1D3E582D" w14:textId="77777777" w:rsidR="00880633" w:rsidRDefault="00B5493C" w:rsidP="001178BE">
      <w:pPr>
        <w:pStyle w:val="StyleAWExampleBold"/>
      </w:pPr>
      <w:r>
        <w:t>Internal Notice - Scheduled System Update</w:t>
      </w:r>
    </w:p>
    <w:p w14:paraId="7BC97DAD" w14:textId="77777777" w:rsidR="00880633" w:rsidRDefault="00B5493C" w:rsidP="0002048F">
      <w:pPr>
        <w:pStyle w:val="AWExample"/>
      </w:pPr>
      <w:r>
        <w:t>A system update will take place tomorrow between 9:00 and 12:00. During this period, some functions may be temporarily unavailable. Staff may experience limited access to selected tools while the update is in progress. A further update will be shared after the work is completed.</w:t>
      </w:r>
    </w:p>
    <w:p w14:paraId="7BE7530D" w14:textId="77777777" w:rsidR="00880633" w:rsidRDefault="00B5493C" w:rsidP="001178BE">
      <w:pPr>
        <w:pStyle w:val="DivLabelLanguage"/>
      </w:pPr>
      <w:bookmarkStart w:id="112" w:name="e.-freer-practice-write-two-notices"/>
      <w:bookmarkEnd w:id="111"/>
      <w:r>
        <w:t>E. Freer Practice — Write Two Notices</w:t>
      </w:r>
    </w:p>
    <w:p w14:paraId="746A07A4" w14:textId="77777777" w:rsidR="00880633" w:rsidRDefault="00B5493C">
      <w:r>
        <w:t>Open-ended. Each notice should have a clear heading, short background, essential information, and a neutral next-step line.</w:t>
      </w:r>
    </w:p>
    <w:p w14:paraId="22B40A67" w14:textId="77777777" w:rsidR="00880633" w:rsidRDefault="00B5493C" w:rsidP="001178BE">
      <w:pPr>
        <w:pStyle w:val="DivLabelLanguage"/>
      </w:pPr>
      <w:bookmarkStart w:id="113" w:name="X886db8856298a1fd0e00c112a559ef8dcf02d66"/>
      <w:bookmarkEnd w:id="112"/>
      <w:r>
        <w:t>F. Editing Practice — Strengthen the Notice</w:t>
      </w:r>
    </w:p>
    <w:p w14:paraId="25D95E8F" w14:textId="77777777" w:rsidR="00EF64C8" w:rsidRDefault="00B5493C">
      <w:r>
        <w:rPr>
          <w:b/>
          <w:bCs/>
        </w:rPr>
        <w:t>Original:</w:t>
      </w:r>
      <w:r>
        <w:t xml:space="preserve"> </w:t>
      </w:r>
    </w:p>
    <w:p w14:paraId="59BA08C9" w14:textId="01718563" w:rsidR="00EF64C8" w:rsidRPr="00EF64C8" w:rsidRDefault="00B5493C" w:rsidP="001178BE">
      <w:pPr>
        <w:pStyle w:val="StyleAWExampleBold"/>
      </w:pPr>
      <w:r w:rsidRPr="00EF64C8">
        <w:t>Notice</w:t>
      </w:r>
    </w:p>
    <w:p w14:paraId="6FFFD394" w14:textId="1CDD11BE" w:rsidR="00880633" w:rsidRDefault="00B5493C" w:rsidP="00EF64C8">
      <w:pPr>
        <w:pStyle w:val="AWExample"/>
      </w:pPr>
      <w:r>
        <w:t>There is a problem with the files today. Please be careful. More later.</w:t>
      </w:r>
    </w:p>
    <w:p w14:paraId="4464BD84" w14:textId="77777777" w:rsidR="00880633" w:rsidRDefault="00B5493C">
      <w:pPr>
        <w:pStyle w:val="BodyText"/>
      </w:pPr>
      <w:r>
        <w:rPr>
          <w:b/>
          <w:bCs/>
        </w:rPr>
        <w:t>Model rewrite:</w:t>
      </w:r>
    </w:p>
    <w:p w14:paraId="67C74864" w14:textId="77777777" w:rsidR="00880633" w:rsidRDefault="00B5493C" w:rsidP="001178BE">
      <w:pPr>
        <w:pStyle w:val="StyleAWExampleBold"/>
      </w:pPr>
      <w:r>
        <w:t>Internal Notice — Document Access Issue</w:t>
      </w:r>
    </w:p>
    <w:p w14:paraId="6331238E" w14:textId="77777777" w:rsidR="00880633" w:rsidRDefault="00B5493C" w:rsidP="0002048F">
      <w:pPr>
        <w:pStyle w:val="AWExample"/>
      </w:pPr>
      <w:r>
        <w:t>A temporary issue has been identified with the file access system this morning. Some shared documents may be unavailable or difficult to open. The IT team is currently investigating the cause. An update will be provided once the issue is resolved. Staff are advised to save all work locally until normal access is restored.</w:t>
      </w:r>
    </w:p>
    <w:p w14:paraId="6F2DE8C2" w14:textId="77777777" w:rsidR="00880633" w:rsidRDefault="00B5493C" w:rsidP="001178BE">
      <w:pPr>
        <w:pStyle w:val="DivLabelLanguage"/>
      </w:pPr>
      <w:bookmarkStart w:id="114" w:name="g.-self-check-and-reflection-8"/>
      <w:bookmarkEnd w:id="113"/>
      <w:r>
        <w:t>G. Self-Check and Reflection</w:t>
      </w:r>
    </w:p>
    <w:p w14:paraId="4F474313" w14:textId="77777777" w:rsidR="00880633" w:rsidRDefault="00B5493C">
      <w:r>
        <w:t>Students should use the checklist to review their Activity E notices and the Activity F rewrite. In reflection, they should identify what makes a notice effective, which part of the structure is most difficult, and which of their Activity E notices is clearer.</w:t>
      </w:r>
    </w:p>
    <w:p w14:paraId="7BE51F9E" w14:textId="77777777" w:rsidR="00880633" w:rsidRDefault="00B5493C" w:rsidP="001178BE">
      <w:pPr>
        <w:pStyle w:val="DivLabelLanguage"/>
      </w:pPr>
      <w:bookmarkStart w:id="115" w:name="X973d630f31a23d20aa5899b898c08a2d1545fef"/>
      <w:bookmarkEnd w:id="114"/>
      <w:r>
        <w:t>H. Homework &amp; Extension — Real-World Notice Transfer</w:t>
      </w:r>
    </w:p>
    <w:p w14:paraId="1FFAE9EF" w14:textId="77777777" w:rsidR="00880633" w:rsidRDefault="00B5493C">
      <w:r>
        <w:t>Open-ended. A successful response should use either one Activity E notice or a real internal notice as the source and produce a fuller internal bulletin for colleagues. A strong response should include a clear heading, brief background, essential information, impact if needed, and a neutral next step. If the student uses an Activity E notice, the revised version should add at least two new supporting sentences.</w:t>
      </w:r>
    </w:p>
    <w:p w14:paraId="0F78EAD8" w14:textId="2538BDBB" w:rsidR="009E42EC" w:rsidRPr="001B050F" w:rsidRDefault="009E42EC" w:rsidP="00AA6F8C">
      <w:pPr>
        <w:pStyle w:val="AWUnitTitle"/>
      </w:pPr>
      <w:bookmarkStart w:id="116" w:name="unit-10.-explaining-problems-clearly"/>
      <w:bookmarkEnd w:id="105"/>
      <w:bookmarkEnd w:id="115"/>
      <w:r>
        <w:t>U</w:t>
      </w:r>
      <w:r w:rsidRPr="002910D8">
        <w:t>10</w:t>
      </w:r>
      <w:r w:rsidR="0002048F">
        <w:rPr>
          <w:rFonts w:hint="eastAsia"/>
        </w:rPr>
        <w:t xml:space="preserve">. </w:t>
      </w:r>
      <w:r w:rsidRPr="00F41DCB">
        <w:t>Explaining</w:t>
      </w:r>
      <w:r w:rsidRPr="001B050F">
        <w:t xml:space="preserve"> Problems Clearly</w:t>
      </w:r>
    </w:p>
    <w:p w14:paraId="3BF432BB" w14:textId="77777777" w:rsidR="00880633" w:rsidRDefault="00B5493C" w:rsidP="001178BE">
      <w:pPr>
        <w:pStyle w:val="DivLabelLanguage"/>
      </w:pPr>
      <w:bookmarkStart w:id="117" w:name="X369b156365e3cd223bf43ccf055fb97cd2b759c"/>
      <w:r>
        <w:t>A. Warm-Up — Identify the Missing Information</w:t>
      </w:r>
    </w:p>
    <w:p w14:paraId="224B0B6C" w14:textId="77777777" w:rsidR="00880633" w:rsidRDefault="00B5493C" w:rsidP="00B5493C">
      <w:pPr>
        <w:pStyle w:val="ListNumber2"/>
        <w:numPr>
          <w:ilvl w:val="0"/>
          <w:numId w:val="68"/>
        </w:numPr>
      </w:pPr>
      <w:r>
        <w:t xml:space="preserve">“The system isn’t working.” — </w:t>
      </w:r>
      <w:r>
        <w:rPr>
          <w:i/>
          <w:iCs/>
        </w:rPr>
        <w:t>Which system? When? What is the effect?</w:t>
      </w:r>
    </w:p>
    <w:p w14:paraId="3401FFC2" w14:textId="77777777" w:rsidR="00880633" w:rsidRDefault="00B5493C" w:rsidP="00B5493C">
      <w:pPr>
        <w:pStyle w:val="ListNumber2"/>
        <w:numPr>
          <w:ilvl w:val="0"/>
          <w:numId w:val="68"/>
        </w:numPr>
      </w:pPr>
      <w:r>
        <w:t xml:space="preserve">“There is a problem with the file.” — </w:t>
      </w:r>
      <w:r>
        <w:rPr>
          <w:i/>
          <w:iCs/>
        </w:rPr>
        <w:t>Which file? What kind of problem?</w:t>
      </w:r>
    </w:p>
    <w:p w14:paraId="4BBD80EE" w14:textId="77777777" w:rsidR="00880633" w:rsidRDefault="00B5493C" w:rsidP="00B5493C">
      <w:pPr>
        <w:pStyle w:val="ListNumber2"/>
        <w:numPr>
          <w:ilvl w:val="0"/>
          <w:numId w:val="68"/>
        </w:numPr>
        <w:spacing w:after="120"/>
      </w:pPr>
      <w:r>
        <w:t xml:space="preserve">“The review is delayed.” — </w:t>
      </w:r>
      <w:r>
        <w:rPr>
          <w:i/>
          <w:iCs/>
        </w:rPr>
        <w:t>By how long? Why? What is the new timeline?</w:t>
      </w:r>
    </w:p>
    <w:p w14:paraId="0E187578" w14:textId="7B971467" w:rsidR="00880633" w:rsidRDefault="006C068C" w:rsidP="001178BE">
      <w:pPr>
        <w:pStyle w:val="DivLabelLanguage"/>
      </w:pPr>
      <w:bookmarkStart w:id="118" w:name="b.-example-check-7"/>
      <w:bookmarkEnd w:id="117"/>
      <w:r>
        <w:t>B.</w:t>
      </w:r>
      <w:r w:rsidR="00B5493C">
        <w:t xml:space="preserve"> Example Check</w:t>
      </w:r>
    </w:p>
    <w:p w14:paraId="5B5F2940" w14:textId="77777777" w:rsidR="00880633" w:rsidRDefault="00B5493C">
      <w:r>
        <w:t>Version B is stronger because it gives the issue, the cause, the effect, and the current status. Professional readers often need all four points before they can decide what to do next.</w:t>
      </w:r>
    </w:p>
    <w:p w14:paraId="6CBE5FFA" w14:textId="77777777" w:rsidR="00880633" w:rsidRDefault="00B5493C" w:rsidP="001178BE">
      <w:pPr>
        <w:pStyle w:val="DivLabelLanguage"/>
      </w:pPr>
      <w:bookmarkStart w:id="119" w:name="c.-language-improve-the-explanation"/>
      <w:bookmarkEnd w:id="118"/>
      <w:r>
        <w:t>C. Language — Improve the Explanation</w:t>
      </w:r>
    </w:p>
    <w:p w14:paraId="5E74F0F4" w14:textId="77777777" w:rsidR="00880633" w:rsidRDefault="00B5493C" w:rsidP="00B5493C">
      <w:pPr>
        <w:pStyle w:val="ListNumber2"/>
        <w:numPr>
          <w:ilvl w:val="0"/>
          <w:numId w:val="69"/>
        </w:numPr>
      </w:pPr>
      <w:r>
        <w:t>The uploaded file cannot be reviewed because two required sections are missing. The review will continue once the corrected version is received.</w:t>
      </w:r>
    </w:p>
    <w:p w14:paraId="474CB9A6" w14:textId="77777777" w:rsidR="00880633" w:rsidRDefault="00B5493C" w:rsidP="00B5493C">
      <w:pPr>
        <w:pStyle w:val="ListNumber2"/>
        <w:numPr>
          <w:ilvl w:val="0"/>
          <w:numId w:val="69"/>
        </w:numPr>
      </w:pPr>
      <w:r>
        <w:t>The system is responding slowly due to a high volume of requests this morning. Access is expected to return to normal by early afternoon.</w:t>
      </w:r>
    </w:p>
    <w:p w14:paraId="657AFC8E" w14:textId="77777777" w:rsidR="00880633" w:rsidRDefault="00B5493C" w:rsidP="00B5493C">
      <w:pPr>
        <w:pStyle w:val="ListNumber2"/>
        <w:numPr>
          <w:ilvl w:val="0"/>
          <w:numId w:val="69"/>
        </w:numPr>
        <w:spacing w:after="120"/>
      </w:pPr>
      <w:r>
        <w:t xml:space="preserve">We are unable to complete the verification check today because the required information has not yet been </w:t>
      </w:r>
      <w:r>
        <w:lastRenderedPageBreak/>
        <w:t>submitted. We will update you once all materials are received.</w:t>
      </w:r>
    </w:p>
    <w:p w14:paraId="06BFAC5B" w14:textId="68A3EE3E" w:rsidR="00880633" w:rsidRDefault="006C068C" w:rsidP="001178BE">
      <w:pPr>
        <w:pStyle w:val="DivLabelLanguage"/>
      </w:pPr>
      <w:bookmarkStart w:id="120" w:name="c.-language-add-details"/>
      <w:bookmarkEnd w:id="119"/>
      <w:r>
        <w:t>C.</w:t>
      </w:r>
      <w:r w:rsidR="00B5493C">
        <w:t xml:space="preserve"> Language — Add Details</w:t>
      </w:r>
    </w:p>
    <w:p w14:paraId="0243E39F" w14:textId="77777777" w:rsidR="00880633" w:rsidRDefault="00B5493C" w:rsidP="00B5493C">
      <w:pPr>
        <w:pStyle w:val="ListNumber2"/>
        <w:numPr>
          <w:ilvl w:val="0"/>
          <w:numId w:val="70"/>
        </w:numPr>
      </w:pPr>
      <w:r>
        <w:t xml:space="preserve">The application cannot be opened. / </w:t>
      </w:r>
      <w:r>
        <w:rPr>
          <w:i/>
          <w:iCs/>
        </w:rPr>
        <w:t>The file appears to be in an unsupported format.</w:t>
      </w:r>
      <w:r>
        <w:t xml:space="preserve"> / </w:t>
      </w:r>
      <w:r>
        <w:rPr>
          <w:i/>
          <w:iCs/>
        </w:rPr>
        <w:t>The IT team has been notified, and the applicant has been asked to resubmit.</w:t>
      </w:r>
    </w:p>
    <w:p w14:paraId="018005F6" w14:textId="77777777" w:rsidR="00880633" w:rsidRDefault="00B5493C" w:rsidP="00B5493C">
      <w:pPr>
        <w:pStyle w:val="ListNumber2"/>
        <w:numPr>
          <w:ilvl w:val="0"/>
          <w:numId w:val="70"/>
        </w:numPr>
        <w:spacing w:after="120"/>
      </w:pPr>
      <w:r>
        <w:t xml:space="preserve">The review is delayed. / </w:t>
      </w:r>
      <w:r>
        <w:rPr>
          <w:i/>
          <w:iCs/>
        </w:rPr>
        <w:t>Two supporting documents are still missing from the applicant file.</w:t>
      </w:r>
      <w:r>
        <w:t xml:space="preserve"> / </w:t>
      </w:r>
      <w:r>
        <w:rPr>
          <w:i/>
          <w:iCs/>
        </w:rPr>
        <w:t>The review can continue once the missing items are uploaded.</w:t>
      </w:r>
    </w:p>
    <w:p w14:paraId="40DDE581" w14:textId="38F950D2" w:rsidR="00880633" w:rsidRDefault="006C068C" w:rsidP="001178BE">
      <w:pPr>
        <w:pStyle w:val="DivLabelLanguage"/>
      </w:pPr>
      <w:bookmarkStart w:id="121" w:name="Xd8aee0d2d9b68bfa7f4f174aac64bd9d8583646"/>
      <w:bookmarkEnd w:id="120"/>
      <w:r>
        <w:t>D.</w:t>
      </w:r>
      <w:r w:rsidR="00B5493C">
        <w:t xml:space="preserve"> Guided Practice — Write a Problem Explanation</w:t>
      </w:r>
    </w:p>
    <w:p w14:paraId="1BBA5E78" w14:textId="77777777" w:rsidR="00880633" w:rsidRPr="00EF64C8" w:rsidRDefault="00B5493C">
      <w:r>
        <w:rPr>
          <w:b/>
          <w:bCs/>
        </w:rPr>
        <w:t xml:space="preserve">Situation: </w:t>
      </w:r>
      <w:r w:rsidRPr="00EF64C8">
        <w:t>System error stopping reviewers from accessing files.</w:t>
      </w:r>
    </w:p>
    <w:p w14:paraId="57C6E03C" w14:textId="77777777" w:rsidR="00880633" w:rsidRDefault="00B5493C" w:rsidP="00EF64C8">
      <w:pPr>
        <w:pStyle w:val="BodyText"/>
      </w:pPr>
      <w:r>
        <w:rPr>
          <w:b/>
          <w:bCs/>
        </w:rPr>
        <w:t>Model explanation:</w:t>
      </w:r>
    </w:p>
    <w:p w14:paraId="039531F2" w14:textId="77777777" w:rsidR="00880633" w:rsidRDefault="00B5493C" w:rsidP="00EF64C8">
      <w:pPr>
        <w:pStyle w:val="AWExample"/>
        <w:keepNext w:val="0"/>
        <w:spacing w:before="0" w:after="120"/>
      </w:pPr>
      <w:r>
        <w:t>We are reporting a system error that has affected file access since early this morning. Reviewers are currently unable to open files in the shared review folder. The error appears to be related to yesterday’s server update. As a result, the review scheduled for today has been temporarily suspended. The IT team is currently working to resolve the issue, and we will provide an update as soon as normal access is restored.</w:t>
      </w:r>
    </w:p>
    <w:p w14:paraId="0DA9C3B8" w14:textId="77777777" w:rsidR="00880633" w:rsidRDefault="00B5493C" w:rsidP="001178BE">
      <w:pPr>
        <w:pStyle w:val="DivLabelLanguage"/>
      </w:pPr>
      <w:bookmarkStart w:id="122" w:name="X819754f7e64bc7e24654f13619b4da0e60e540e"/>
      <w:bookmarkEnd w:id="121"/>
      <w:r>
        <w:t>E. Freer Practice — Write Two Problem Explanations</w:t>
      </w:r>
    </w:p>
    <w:p w14:paraId="44C6232A" w14:textId="77777777" w:rsidR="00880633" w:rsidRDefault="00B5493C">
      <w:r>
        <w:t>Open-ended. Each explanation should include the issue, effect, current status, and cause if known.</w:t>
      </w:r>
    </w:p>
    <w:p w14:paraId="003FDA61" w14:textId="77777777" w:rsidR="00880633" w:rsidRDefault="00B5493C" w:rsidP="001178BE">
      <w:pPr>
        <w:pStyle w:val="DivLabelLanguage"/>
      </w:pPr>
      <w:bookmarkStart w:id="123" w:name="X716a802c6b840b1b960f1c99451534c9fa9746e"/>
      <w:bookmarkEnd w:id="122"/>
      <w:r>
        <w:t>F. Editing Practice — Repair the Problem Logic</w:t>
      </w:r>
    </w:p>
    <w:p w14:paraId="2CA95FBB" w14:textId="77777777" w:rsidR="00880633" w:rsidRDefault="00B5493C">
      <w:r>
        <w:rPr>
          <w:b/>
          <w:bCs/>
        </w:rPr>
        <w:t>Original:</w:t>
      </w:r>
      <w:r>
        <w:t xml:space="preserve"> “There is a problem with the database. We cannot continue some work. Something is different in the uploaded files. Maybe more information will come later.”</w:t>
      </w:r>
    </w:p>
    <w:p w14:paraId="78CA4E04" w14:textId="77777777" w:rsidR="00880633" w:rsidRDefault="00B5493C">
      <w:pPr>
        <w:pStyle w:val="BodyText"/>
      </w:pPr>
      <w:r>
        <w:rPr>
          <w:b/>
          <w:bCs/>
        </w:rPr>
        <w:t>Model rewrite:</w:t>
      </w:r>
    </w:p>
    <w:p w14:paraId="041FE9D1" w14:textId="77777777" w:rsidR="00880633" w:rsidRDefault="00B5493C" w:rsidP="0002048F">
      <w:pPr>
        <w:pStyle w:val="AWExample"/>
      </w:pPr>
      <w:r>
        <w:t>A technical issue has been identified with the database this morning. As a result, the review process has been temporarily suspended. We also found that some uploaded files are displaying errors that prevent normal access. The IT team is currently investigating the problem and will provide an update shortly.</w:t>
      </w:r>
    </w:p>
    <w:p w14:paraId="57599BDD" w14:textId="77777777" w:rsidR="00880633" w:rsidRDefault="00B5493C" w:rsidP="001178BE">
      <w:pPr>
        <w:pStyle w:val="DivLabelLanguage"/>
      </w:pPr>
      <w:bookmarkStart w:id="124" w:name="g.-self-check-and-reflection-9"/>
      <w:bookmarkEnd w:id="123"/>
      <w:r>
        <w:t>G. Self-Check and Reflection</w:t>
      </w:r>
    </w:p>
    <w:p w14:paraId="23BD5C2E" w14:textId="77777777" w:rsidR="00880633" w:rsidRDefault="00B5493C">
      <w:r>
        <w:t>Students should use the checklist to review whether their explanation clearly states the issue, cause if known, effect, and current status. In reflection, they should identify which part of the structure is easiest and which is most difficult.</w:t>
      </w:r>
    </w:p>
    <w:p w14:paraId="328623F5" w14:textId="77777777" w:rsidR="00880633" w:rsidRDefault="00B5493C" w:rsidP="001178BE">
      <w:pPr>
        <w:pStyle w:val="DivLabelLanguage"/>
      </w:pPr>
      <w:bookmarkStart w:id="125" w:name="X11f1a4f8ff74adb4689c8534f070f5d9ec511cf"/>
      <w:bookmarkEnd w:id="124"/>
      <w:r>
        <w:t>H. Homework &amp; Extension — Real-World Problem Update</w:t>
      </w:r>
    </w:p>
    <w:p w14:paraId="5F1E4046" w14:textId="77777777" w:rsidR="00880633" w:rsidRDefault="00B5493C">
      <w:r>
        <w:t xml:space="preserve">Open-ended. A successful response should use a workplace problem, an unclear real message, or one Unit 10 freer-practice scenario as the source and produce a clear 5-6 sentence update for a manager or colleague. A strong response should </w:t>
      </w:r>
      <w:r>
        <w:t>include background, issue, effect, and current status in factual neutral language.</w:t>
      </w:r>
    </w:p>
    <w:p w14:paraId="0CDE938D" w14:textId="25D4B7E9" w:rsidR="009E42EC" w:rsidRPr="00EF64C8" w:rsidRDefault="009E42EC" w:rsidP="00AA6F8C">
      <w:pPr>
        <w:pStyle w:val="AWUnitTitle"/>
      </w:pPr>
      <w:bookmarkStart w:id="126" w:name="X5dc9eeeeb797aeb1fbc41463f6869c107c28ce3"/>
      <w:bookmarkEnd w:id="116"/>
      <w:bookmarkEnd w:id="125"/>
      <w:r w:rsidRPr="00EF64C8">
        <w:t>U11</w:t>
      </w:r>
      <w:r w:rsidR="0002048F" w:rsidRPr="00EF64C8">
        <w:t xml:space="preserve">. </w:t>
      </w:r>
      <w:r w:rsidRPr="00EF64C8">
        <w:t>Writing Simple Meeting Summaries</w:t>
      </w:r>
    </w:p>
    <w:p w14:paraId="007FE5C7" w14:textId="77777777" w:rsidR="00880633" w:rsidRDefault="00B5493C" w:rsidP="001178BE">
      <w:pPr>
        <w:pStyle w:val="DivLabelLanguage"/>
      </w:pPr>
      <w:bookmarkStart w:id="127" w:name="a.-warm-up-meeting-summary-basics"/>
      <w:r>
        <w:t>A. Warm-Up — Meeting Summary Basics</w:t>
      </w:r>
    </w:p>
    <w:p w14:paraId="459EB26C" w14:textId="77777777" w:rsidR="00880633" w:rsidRDefault="00B5493C">
      <w:r>
        <w:rPr>
          <w:b/>
          <w:bCs/>
        </w:rPr>
        <w:t>Answer: B</w:t>
      </w:r>
    </w:p>
    <w:p w14:paraId="742FBCBD" w14:textId="77777777" w:rsidR="00880633" w:rsidRDefault="00B5493C">
      <w:pPr>
        <w:pStyle w:val="BodyText"/>
      </w:pPr>
      <w:r>
        <w:t>Summary B names specific items (applicant list, updated guidelines), gives a clear decision (IT confirms on Monday), and provides the next meeting date.</w:t>
      </w:r>
    </w:p>
    <w:p w14:paraId="66688C5A" w14:textId="77777777" w:rsidR="00880633" w:rsidRDefault="00B5493C" w:rsidP="001178BE">
      <w:pPr>
        <w:pStyle w:val="DivLabelLanguage"/>
      </w:pPr>
      <w:bookmarkStart w:id="128" w:name="b.-example-check-8"/>
      <w:bookmarkEnd w:id="127"/>
      <w:r>
        <w:t>B. Example Check</w:t>
      </w:r>
    </w:p>
    <w:p w14:paraId="53DD55E6" w14:textId="77777777" w:rsidR="00880633" w:rsidRDefault="00B5493C">
      <w:r>
        <w:t>Summary B is stronger because it groups the meeting content by function:</w:t>
      </w:r>
    </w:p>
    <w:p w14:paraId="6D354666" w14:textId="77777777" w:rsidR="00880633" w:rsidRDefault="00B5493C" w:rsidP="00B5493C">
      <w:pPr>
        <w:pStyle w:val="ListBullet2"/>
        <w:numPr>
          <w:ilvl w:val="0"/>
          <w:numId w:val="71"/>
        </w:numPr>
      </w:pPr>
      <w:r>
        <w:t>what the meeting was about</w:t>
      </w:r>
    </w:p>
    <w:p w14:paraId="1E20291C" w14:textId="77777777" w:rsidR="00120B88" w:rsidRDefault="00B5493C" w:rsidP="00B5493C">
      <w:pPr>
        <w:pStyle w:val="ListBullet2"/>
        <w:numPr>
          <w:ilvl w:val="0"/>
          <w:numId w:val="71"/>
        </w:numPr>
        <w:spacing w:after="120"/>
      </w:pPr>
      <w:r>
        <w:t>what issues matter</w:t>
      </w:r>
    </w:p>
    <w:p w14:paraId="3D6FA595" w14:textId="592FE990" w:rsidR="00880633" w:rsidRDefault="00B5493C" w:rsidP="00595A02">
      <w:pPr>
        <w:spacing w:after="120"/>
      </w:pPr>
      <w:r>
        <w:t>Summary A is weak because it uses vague wording and does not help a reader act quickly.</w:t>
      </w:r>
    </w:p>
    <w:p w14:paraId="7F301F90" w14:textId="77777777" w:rsidR="00880633" w:rsidRDefault="00B5493C" w:rsidP="001178BE">
      <w:pPr>
        <w:pStyle w:val="DivLabelLanguage"/>
      </w:pPr>
      <w:bookmarkStart w:id="129" w:name="c.-language-identify-the-elements"/>
      <w:bookmarkEnd w:id="128"/>
      <w:r>
        <w:t>C. Language — Identify the Elements</w:t>
      </w:r>
    </w:p>
    <w:p w14:paraId="7437E0BA" w14:textId="77777777" w:rsidR="00880633" w:rsidRDefault="00B5493C" w:rsidP="00B5493C">
      <w:pPr>
        <w:pStyle w:val="ListNumber2"/>
        <w:numPr>
          <w:ilvl w:val="0"/>
          <w:numId w:val="72"/>
        </w:numPr>
      </w:pPr>
      <w:r>
        <w:rPr>
          <w:b/>
          <w:bCs/>
        </w:rPr>
        <w:t>T</w:t>
      </w:r>
      <w:r>
        <w:t xml:space="preserve"> (Topic — what the meeting was for)</w:t>
      </w:r>
    </w:p>
    <w:p w14:paraId="1EB544DF" w14:textId="77777777" w:rsidR="00880633" w:rsidRDefault="00B5493C" w:rsidP="00B5493C">
      <w:pPr>
        <w:pStyle w:val="ListNumber2"/>
        <w:numPr>
          <w:ilvl w:val="0"/>
          <w:numId w:val="72"/>
        </w:numPr>
      </w:pPr>
      <w:r>
        <w:rPr>
          <w:b/>
          <w:bCs/>
        </w:rPr>
        <w:t>D</w:t>
      </w:r>
      <w:r>
        <w:t xml:space="preserve"> (Decision — what the team agreed to)</w:t>
      </w:r>
    </w:p>
    <w:p w14:paraId="2B1FD7E2" w14:textId="77777777" w:rsidR="00880633" w:rsidRDefault="00B5493C" w:rsidP="00B5493C">
      <w:pPr>
        <w:pStyle w:val="ListNumber2"/>
        <w:numPr>
          <w:ilvl w:val="0"/>
          <w:numId w:val="72"/>
        </w:numPr>
        <w:spacing w:after="120"/>
      </w:pPr>
      <w:r>
        <w:rPr>
          <w:b/>
          <w:bCs/>
        </w:rPr>
        <w:t>M</w:t>
      </w:r>
      <w:r>
        <w:t xml:space="preserve"> (Main point — what was discussed and found)</w:t>
      </w:r>
    </w:p>
    <w:p w14:paraId="3047E226" w14:textId="6020C411" w:rsidR="00880633" w:rsidRDefault="006C068C" w:rsidP="001178BE">
      <w:pPr>
        <w:pStyle w:val="DivLabelLanguage"/>
      </w:pPr>
      <w:bookmarkStart w:id="130" w:name="c.-language-improve-the-clarity-3"/>
      <w:bookmarkEnd w:id="129"/>
      <w:r>
        <w:t>C.</w:t>
      </w:r>
      <w:r w:rsidR="00B5493C">
        <w:t xml:space="preserve"> Language — Improve the Clarity</w:t>
      </w:r>
    </w:p>
    <w:p w14:paraId="50BB8EB7" w14:textId="77777777" w:rsidR="00880633" w:rsidRDefault="00B5493C" w:rsidP="00B5493C">
      <w:pPr>
        <w:pStyle w:val="ListNumber2"/>
        <w:numPr>
          <w:ilvl w:val="0"/>
          <w:numId w:val="73"/>
        </w:numPr>
      </w:pPr>
      <w:r>
        <w:t>The team reviewed the document set during the review preparation meeting. The IT team will confirm system access before Monday.</w:t>
      </w:r>
    </w:p>
    <w:p w14:paraId="465EE430" w14:textId="77777777" w:rsidR="00880633" w:rsidRDefault="00B5493C" w:rsidP="00B5493C">
      <w:pPr>
        <w:pStyle w:val="ListNumber2"/>
        <w:numPr>
          <w:ilvl w:val="0"/>
          <w:numId w:val="73"/>
        </w:numPr>
        <w:spacing w:after="120"/>
      </w:pPr>
      <w:r>
        <w:t>The meeting covered three areas: scheduling, document review, and IT access. The main decision was to extend the review period by two weeks. A follow-up meeting is planned to confirm next steps.</w:t>
      </w:r>
    </w:p>
    <w:p w14:paraId="550781C6" w14:textId="1EF9E91C" w:rsidR="00880633" w:rsidRDefault="006C068C" w:rsidP="001178BE">
      <w:pPr>
        <w:pStyle w:val="DivLabelLanguage"/>
      </w:pPr>
      <w:bookmarkStart w:id="131" w:name="X08d59c3f5209b715bfb1f462bd5a7fc68945b59"/>
      <w:bookmarkEnd w:id="130"/>
      <w:r>
        <w:t>D.</w:t>
      </w:r>
      <w:r w:rsidR="00B5493C">
        <w:t xml:space="preserve"> Guided Practice — Write a Short Meeting Summary</w:t>
      </w:r>
    </w:p>
    <w:p w14:paraId="1C0A7E7F" w14:textId="77777777" w:rsidR="00880633" w:rsidRDefault="00B5493C">
      <w:r>
        <w:rPr>
          <w:b/>
          <w:bCs/>
        </w:rPr>
        <w:t xml:space="preserve">Situation: </w:t>
      </w:r>
      <w:r w:rsidRPr="00F41DCB">
        <w:t>April schedule meeting; two tasks need more time; IT update needed first; next meeting Tuesday.</w:t>
      </w:r>
    </w:p>
    <w:p w14:paraId="59A38163" w14:textId="77777777" w:rsidR="00880633" w:rsidRDefault="00B5493C">
      <w:pPr>
        <w:pStyle w:val="BodyText"/>
      </w:pPr>
      <w:r>
        <w:rPr>
          <w:b/>
          <w:bCs/>
        </w:rPr>
        <w:t>Model summary:</w:t>
      </w:r>
    </w:p>
    <w:p w14:paraId="70A79618" w14:textId="77777777" w:rsidR="00880633" w:rsidRDefault="00B5493C" w:rsidP="0002048F">
      <w:pPr>
        <w:pStyle w:val="AWExample"/>
      </w:pPr>
      <w:r>
        <w:t>The team met today to review the April schedule. Two tasks require additional time and will not be completed within the original timeline. The IT team must complete a system update before the review can begin. A follow-up meeting has been scheduled for next Tuesday. Further updates will be provided once the IT update is confirmed.</w:t>
      </w:r>
    </w:p>
    <w:p w14:paraId="6835FC78" w14:textId="77777777" w:rsidR="00880633" w:rsidRDefault="00B5493C" w:rsidP="001178BE">
      <w:pPr>
        <w:pStyle w:val="DivLabelLanguage"/>
      </w:pPr>
      <w:bookmarkStart w:id="132" w:name="e.-freer-practice-write-two-summaries"/>
      <w:bookmarkEnd w:id="131"/>
      <w:r>
        <w:t>E. Freer Practice — Write Two Summaries</w:t>
      </w:r>
    </w:p>
    <w:p w14:paraId="7A237B34" w14:textId="77777777" w:rsidR="00880633" w:rsidRDefault="00B5493C">
      <w:r>
        <w:t>Open-ended. Each summary should include the topic, the main point or decision, and one next step.</w:t>
      </w:r>
    </w:p>
    <w:p w14:paraId="3E3A8482" w14:textId="77777777" w:rsidR="00880633" w:rsidRDefault="00B5493C" w:rsidP="001178BE">
      <w:pPr>
        <w:pStyle w:val="DivLabelLanguage"/>
      </w:pPr>
      <w:bookmarkStart w:id="133" w:name="Xfabfe22ade5962d1aae9723ba0aa1951e5ea458"/>
      <w:bookmarkEnd w:id="132"/>
      <w:r>
        <w:t>F. Editing Practice — Make the Summary Usable</w:t>
      </w:r>
    </w:p>
    <w:p w14:paraId="7B365D77" w14:textId="77777777" w:rsidR="00AA6F8C" w:rsidRDefault="00B5493C">
      <w:r>
        <w:rPr>
          <w:b/>
          <w:bCs/>
        </w:rPr>
        <w:t>Original:</w:t>
      </w:r>
      <w:r>
        <w:t xml:space="preserve"> </w:t>
      </w:r>
    </w:p>
    <w:p w14:paraId="65FA4A90" w14:textId="6FACA27A" w:rsidR="00880633" w:rsidRDefault="00B5493C" w:rsidP="00AA6F8C">
      <w:pPr>
        <w:pStyle w:val="AWExample"/>
      </w:pPr>
      <w:r>
        <w:lastRenderedPageBreak/>
        <w:t>We talked about the forms and some schedule issues. IT also said something about access. More discussion will happen later.</w:t>
      </w:r>
    </w:p>
    <w:p w14:paraId="4E0B6043" w14:textId="77777777" w:rsidR="00880633" w:rsidRDefault="00B5493C">
      <w:pPr>
        <w:pStyle w:val="BodyText"/>
      </w:pPr>
      <w:r>
        <w:rPr>
          <w:b/>
          <w:bCs/>
        </w:rPr>
        <w:t>Model rewrite:</w:t>
      </w:r>
    </w:p>
    <w:p w14:paraId="2578BE09" w14:textId="77777777" w:rsidR="00880633" w:rsidRDefault="00B5493C" w:rsidP="0002048F">
      <w:pPr>
        <w:pStyle w:val="AWExample"/>
      </w:pPr>
      <w:r>
        <w:t>The team met to discuss the review schedule and outstanding document issues. The main finding was that two forms still require additional confirmation. The IT team confirmed that system access for the review will be ready by Monday. A follow-up meeting is planned for later this week to finalise the preparation checklist.</w:t>
      </w:r>
    </w:p>
    <w:p w14:paraId="241F34FD" w14:textId="77777777" w:rsidR="00880633" w:rsidRDefault="00B5493C" w:rsidP="001178BE">
      <w:pPr>
        <w:pStyle w:val="DivLabelLanguage"/>
      </w:pPr>
      <w:bookmarkStart w:id="134" w:name="g.-self-check-and-reflection-10"/>
      <w:bookmarkEnd w:id="133"/>
      <w:r>
        <w:t>G. Self-Check and Reflection</w:t>
      </w:r>
    </w:p>
    <w:p w14:paraId="5C409FF5" w14:textId="77777777" w:rsidR="00880633" w:rsidRDefault="00B5493C">
      <w:r>
        <w:t>Students should use the checklist to review whether their summary clearly names the topic, includes the main point or decision, adds one next step, and removes unnecessary detail. In reflection, they should identify the easiest and most difficult parts of summary writing and choose one useful phrase from the unit.</w:t>
      </w:r>
    </w:p>
    <w:p w14:paraId="36454FDF" w14:textId="77777777" w:rsidR="00880633" w:rsidRDefault="00B5493C" w:rsidP="001178BE">
      <w:pPr>
        <w:pStyle w:val="DivLabelLanguage"/>
      </w:pPr>
      <w:bookmarkStart w:id="135" w:name="X702ab30b91b0ae12784779801e42867e9e74e40"/>
      <w:bookmarkEnd w:id="134"/>
      <w:r>
        <w:t>H. Homework &amp; Extension — Real-World Summary Transfer</w:t>
      </w:r>
    </w:p>
    <w:p w14:paraId="1C15FDFF" w14:textId="77777777" w:rsidR="00880633" w:rsidRDefault="00B5493C">
      <w:r>
        <w:t>Open-ended. A successful response should use one unit summary, a real meeting, or one Unit 11 freer-practice scenario as the source and produce a clear 5-6 sentence internal meeting summary for a manager or colleague. A strong response should include the meeting topic, the main point or decision, and one visible action item or next step.</w:t>
      </w:r>
    </w:p>
    <w:p w14:paraId="12BDED44" w14:textId="77777777" w:rsidR="00880633" w:rsidRDefault="00B5493C" w:rsidP="008C51AA">
      <w:pPr>
        <w:pStyle w:val="DivLabelRevise"/>
      </w:pPr>
      <w:bookmarkStart w:id="136" w:name="module-3-review-workshop"/>
      <w:bookmarkEnd w:id="126"/>
      <w:bookmarkEnd w:id="135"/>
      <w:r>
        <w:t>Module 3 Review Workshop</w:t>
      </w:r>
    </w:p>
    <w:p w14:paraId="1B440413" w14:textId="77777777" w:rsidR="00880633" w:rsidRDefault="00B5493C" w:rsidP="001178BE">
      <w:pPr>
        <w:pStyle w:val="DivLabelLanguage"/>
      </w:pPr>
      <w:bookmarkStart w:id="137" w:name="key-lessons-to-keep-2"/>
      <w:r>
        <w:t>Key Lessons to Keep</w:t>
      </w:r>
    </w:p>
    <w:p w14:paraId="1B5D137D" w14:textId="77777777" w:rsidR="00880633" w:rsidRDefault="00B5493C">
      <w:r>
        <w:t>Open-ended recap. Students should be able to identify the main Module 3 controls: procedure order, notice clarity, problem explanation, and concise meeting-summary logic.</w:t>
      </w:r>
    </w:p>
    <w:p w14:paraId="5CC159EE" w14:textId="77777777" w:rsidR="00880633" w:rsidRDefault="00B5493C" w:rsidP="001178BE">
      <w:pPr>
        <w:pStyle w:val="DivLabelLanguage"/>
      </w:pPr>
      <w:bookmarkStart w:id="138" w:name="reader-purpose-comparison"/>
      <w:bookmarkEnd w:id="137"/>
      <w:r>
        <w:t>Reader-Purpose Comparison</w:t>
      </w:r>
    </w:p>
    <w:p w14:paraId="00A3F028" w14:textId="77777777" w:rsidR="00880633" w:rsidRDefault="00B5493C">
      <w:r>
        <w:t>Version B is stronger. It names the meeting purpose, identifies the main issue, gives the agreed action, and explains when a follow-up meeting will be needed. Version A is weak because it lists general topics without helping the reader act. A successful student response should mention reader purpose, order, and next action.</w:t>
      </w:r>
    </w:p>
    <w:p w14:paraId="2C40E934" w14:textId="77777777" w:rsidR="00880633" w:rsidRDefault="00B5493C" w:rsidP="001178BE">
      <w:pPr>
        <w:pStyle w:val="DivLabelLanguage"/>
      </w:pPr>
      <w:bookmarkStart w:id="139" w:name="revision-lab-2"/>
      <w:bookmarkEnd w:id="138"/>
      <w:r>
        <w:t>Revision Lab</w:t>
      </w:r>
    </w:p>
    <w:p w14:paraId="513F2BFC" w14:textId="77777777" w:rsidR="00880633" w:rsidRDefault="00B5493C">
      <w:r>
        <w:t>Model answer:</w:t>
      </w:r>
    </w:p>
    <w:p w14:paraId="7F873B72" w14:textId="77777777" w:rsidR="00880633" w:rsidRDefault="00B5493C" w:rsidP="0002048F">
      <w:pPr>
        <w:pStyle w:val="AWExample"/>
      </w:pPr>
      <w:r>
        <w:t>The office will use Room 304 from next Monday because Room 201 will be unavailable for maintenance. Please submit documents at the new room from 9:00 to 4:00 during that period. Normal use of Room 201 will resume the following week.</w:t>
      </w:r>
    </w:p>
    <w:p w14:paraId="0200854B" w14:textId="77777777" w:rsidR="00880633" w:rsidRDefault="00B5493C">
      <w:pPr>
        <w:spacing w:before="120"/>
      </w:pPr>
      <w:r>
        <w:t>Key improvements:</w:t>
      </w:r>
    </w:p>
    <w:p w14:paraId="690651E7" w14:textId="77777777" w:rsidR="00880633" w:rsidRDefault="00B5493C" w:rsidP="00B5493C">
      <w:pPr>
        <w:pStyle w:val="ListBullet2"/>
        <w:numPr>
          <w:ilvl w:val="0"/>
          <w:numId w:val="74"/>
        </w:numPr>
      </w:pPr>
      <w:r>
        <w:t>Named the exact room change.</w:t>
      </w:r>
    </w:p>
    <w:p w14:paraId="32810BF3" w14:textId="77777777" w:rsidR="00880633" w:rsidRDefault="00B5493C" w:rsidP="00B5493C">
      <w:pPr>
        <w:pStyle w:val="ListBullet2"/>
        <w:numPr>
          <w:ilvl w:val="0"/>
          <w:numId w:val="74"/>
        </w:numPr>
      </w:pPr>
      <w:r>
        <w:t>Gave the reason for the change.</w:t>
      </w:r>
    </w:p>
    <w:p w14:paraId="6ED79375" w14:textId="77777777" w:rsidR="00120B88" w:rsidRDefault="00B5493C" w:rsidP="00B5493C">
      <w:pPr>
        <w:pStyle w:val="ListBullet2"/>
        <w:numPr>
          <w:ilvl w:val="0"/>
          <w:numId w:val="74"/>
        </w:numPr>
        <w:spacing w:after="120"/>
      </w:pPr>
      <w:r>
        <w:t>Told the reader where and when to submit documents.</w:t>
      </w:r>
    </w:p>
    <w:p w14:paraId="24A819DF" w14:textId="52D5CAF2" w:rsidR="00880633" w:rsidRDefault="00B5493C" w:rsidP="001178BE">
      <w:pPr>
        <w:pStyle w:val="DivLabelLanguage"/>
      </w:pPr>
      <w:bookmarkStart w:id="140" w:name="self-edit-routine-2"/>
      <w:bookmarkEnd w:id="139"/>
      <w:r>
        <w:t>Self-Edit Routine</w:t>
      </w:r>
    </w:p>
    <w:p w14:paraId="5FF54B50" w14:textId="77777777" w:rsidR="00880633" w:rsidRDefault="00B5493C">
      <w:r>
        <w:t>Open-ended. Students should apply the checklist to one procedure, notice, problem note, or summary from Units 8-11, then write one revised sentence or step and one revised text section. The revision should improve order, factual detail, or reader action.</w:t>
      </w:r>
    </w:p>
    <w:p w14:paraId="60572AF4" w14:textId="77777777" w:rsidR="00880633" w:rsidRDefault="00B5493C" w:rsidP="001178BE">
      <w:pPr>
        <w:pStyle w:val="DivLabelLanguage"/>
      </w:pPr>
      <w:bookmarkStart w:id="141" w:name="transfer-task-2"/>
      <w:bookmarkEnd w:id="140"/>
      <w:r>
        <w:t>Transfer Task</w:t>
      </w:r>
    </w:p>
    <w:p w14:paraId="0B17CC41" w14:textId="77777777" w:rsidR="00880633" w:rsidRDefault="00B5493C">
      <w:r>
        <w:t>Open-ended. A successful response should include:</w:t>
      </w:r>
    </w:p>
    <w:p w14:paraId="2B038586" w14:textId="77777777" w:rsidR="00880633" w:rsidRDefault="00B5493C" w:rsidP="00B5493C">
      <w:pPr>
        <w:pStyle w:val="ListBullet2"/>
        <w:numPr>
          <w:ilvl w:val="0"/>
          <w:numId w:val="75"/>
        </w:numPr>
      </w:pPr>
      <w:r>
        <w:t>a 3-4 step procedure or action list</w:t>
      </w:r>
    </w:p>
    <w:p w14:paraId="41262A17" w14:textId="77777777" w:rsidR="00880633" w:rsidRDefault="00B5493C" w:rsidP="00B5493C">
      <w:pPr>
        <w:pStyle w:val="ListBullet2"/>
        <w:numPr>
          <w:ilvl w:val="0"/>
          <w:numId w:val="75"/>
        </w:numPr>
      </w:pPr>
      <w:r>
        <w:t>a short notice or explanation paragraph</w:t>
      </w:r>
    </w:p>
    <w:p w14:paraId="56AF21BA" w14:textId="77777777" w:rsidR="00120B88" w:rsidRDefault="00B5493C" w:rsidP="00B5493C">
      <w:pPr>
        <w:pStyle w:val="ListBullet2"/>
        <w:numPr>
          <w:ilvl w:val="0"/>
          <w:numId w:val="75"/>
        </w:numPr>
        <w:spacing w:after="120"/>
      </w:pPr>
      <w:r>
        <w:t>a 4-5 sentence summary of the outcome or next step</w:t>
      </w:r>
    </w:p>
    <w:p w14:paraId="64E9C748" w14:textId="5F40DEC5" w:rsidR="00880633" w:rsidRDefault="00B5493C" w:rsidP="001178BE">
      <w:pPr>
        <w:pStyle w:val="DivLabelLanguage"/>
      </w:pPr>
      <w:bookmarkStart w:id="142" w:name="preparation-for-module-4"/>
      <w:bookmarkEnd w:id="141"/>
      <w:r>
        <w:t>Preparation for Module 4</w:t>
      </w:r>
    </w:p>
    <w:p w14:paraId="0DF515B8" w14:textId="77777777" w:rsidR="00880633" w:rsidRDefault="00B5493C">
      <w:r>
        <w:t>Self-check only. If a student cannot complete one item confidently, they should revise one more internal text from the relevant unit before beginning Module 4.</w:t>
      </w:r>
    </w:p>
    <w:p w14:paraId="41D819C8" w14:textId="77777777" w:rsidR="00880633" w:rsidRDefault="00B5493C" w:rsidP="00876831">
      <w:pPr>
        <w:pStyle w:val="Heading3"/>
      </w:pPr>
      <w:bookmarkStart w:id="143" w:name="module-4.-external-communication"/>
      <w:bookmarkEnd w:id="93"/>
      <w:bookmarkEnd w:id="136"/>
      <w:bookmarkEnd w:id="142"/>
      <w:r>
        <w:t>MODULE 4. External Communication</w:t>
      </w:r>
    </w:p>
    <w:p w14:paraId="6058BF4C" w14:textId="5965B897" w:rsidR="009E42EC" w:rsidRPr="001B050F" w:rsidRDefault="009E42EC" w:rsidP="00AA6F8C">
      <w:pPr>
        <w:pStyle w:val="AWUnitTitle"/>
      </w:pPr>
      <w:bookmarkStart w:id="144" w:name="X7c2de43906eecafda95377eff4680a740e86f91"/>
      <w:r>
        <w:t>U</w:t>
      </w:r>
      <w:r w:rsidRPr="002910D8">
        <w:t>12</w:t>
      </w:r>
      <w:r w:rsidR="0002048F">
        <w:rPr>
          <w:rFonts w:hint="eastAsia"/>
        </w:rPr>
        <w:t xml:space="preserve">. </w:t>
      </w:r>
      <w:r w:rsidRPr="001B050F">
        <w:t>Writing Simple External Inquiries</w:t>
      </w:r>
    </w:p>
    <w:p w14:paraId="1DCBF102" w14:textId="77777777" w:rsidR="00880633" w:rsidRDefault="00B5493C" w:rsidP="001178BE">
      <w:pPr>
        <w:pStyle w:val="DivLabelLanguage"/>
      </w:pPr>
      <w:bookmarkStart w:id="145" w:name="a.-warm-up-external-inquiry-basics"/>
      <w:r>
        <w:t>A. Warm-Up — External Inquiry Basics</w:t>
      </w:r>
    </w:p>
    <w:p w14:paraId="33E9ABED" w14:textId="77777777" w:rsidR="00880633" w:rsidRDefault="00B5493C">
      <w:r>
        <w:rPr>
          <w:b/>
          <w:bCs/>
        </w:rPr>
        <w:t>Answer: B.</w:t>
      </w:r>
      <w:r>
        <w:t xml:space="preserve"> Email B gives the reader enough background, asks one specific question, and uses a professional email format. Email A gives no useful context and does not make the question answerable.</w:t>
      </w:r>
    </w:p>
    <w:p w14:paraId="2675608A" w14:textId="77777777" w:rsidR="00880633" w:rsidRDefault="00B5493C" w:rsidP="001178BE">
      <w:pPr>
        <w:pStyle w:val="DivLabelLanguage"/>
      </w:pPr>
      <w:bookmarkStart w:id="146" w:name="b.-example-check-9"/>
      <w:bookmarkEnd w:id="145"/>
      <w:r>
        <w:t>B. Example Check</w:t>
      </w:r>
    </w:p>
    <w:p w14:paraId="000565E1" w14:textId="77777777" w:rsidR="00880633" w:rsidRDefault="00B5493C">
      <w:r>
        <w:t>The example inquiry works because the outside reader gets enough background, one clear question, and a polite tone. External readers do not share the writer’s full office context, so a strong inquiry gives enough information to answer the question without hiding the main point.</w:t>
      </w:r>
    </w:p>
    <w:p w14:paraId="6A2210BF" w14:textId="77777777" w:rsidR="00880633" w:rsidRDefault="00B5493C" w:rsidP="001178BE">
      <w:pPr>
        <w:pStyle w:val="DivLabelLanguage"/>
      </w:pPr>
      <w:bookmarkStart w:id="147" w:name="c.-language-improve-the-inquiry"/>
      <w:bookmarkEnd w:id="146"/>
      <w:r>
        <w:t>C. Language — Improve the Inquiry</w:t>
      </w:r>
    </w:p>
    <w:p w14:paraId="37E96F71" w14:textId="77777777" w:rsidR="00880633" w:rsidRDefault="00B5493C">
      <w:r>
        <w:t>Possible answers:</w:t>
      </w:r>
    </w:p>
    <w:p w14:paraId="116513A7" w14:textId="77777777" w:rsidR="00880633" w:rsidRDefault="00B5493C" w:rsidP="00B5493C">
      <w:pPr>
        <w:pStyle w:val="ListNumber2"/>
        <w:numPr>
          <w:ilvl w:val="0"/>
          <w:numId w:val="76"/>
        </w:numPr>
      </w:pPr>
      <w:r>
        <w:t>We are reviewing the updated submission process and need to confirm one point. Could you clarify which documents must be submitted first?</w:t>
      </w:r>
    </w:p>
    <w:p w14:paraId="6DAF99B9" w14:textId="77777777" w:rsidR="00880633" w:rsidRDefault="00B5493C" w:rsidP="00B5493C">
      <w:pPr>
        <w:pStyle w:val="ListNumber2"/>
        <w:numPr>
          <w:ilvl w:val="0"/>
          <w:numId w:val="76"/>
        </w:numPr>
      </w:pPr>
      <w:r>
        <w:t>We are preparing the revised application file for next Friday. Could you confirm whether the current rule applies to applications submitted before this month?</w:t>
      </w:r>
    </w:p>
    <w:p w14:paraId="04A946EC" w14:textId="77777777" w:rsidR="00880633" w:rsidRDefault="00B5493C" w:rsidP="00B5493C">
      <w:pPr>
        <w:pStyle w:val="ListNumber2"/>
        <w:numPr>
          <w:ilvl w:val="0"/>
          <w:numId w:val="76"/>
        </w:numPr>
        <w:spacing w:after="120"/>
      </w:pPr>
      <w:r>
        <w:t>Our team is checking the review schedule for the next stage. Could you confirm the final submission deadline?</w:t>
      </w:r>
    </w:p>
    <w:p w14:paraId="777F251E" w14:textId="497712DF" w:rsidR="00880633" w:rsidRDefault="006C068C" w:rsidP="001178BE">
      <w:pPr>
        <w:pStyle w:val="DivLabelLanguage"/>
      </w:pPr>
      <w:bookmarkStart w:id="148" w:name="c.-language-add-background-information"/>
      <w:bookmarkEnd w:id="147"/>
      <w:r>
        <w:t>C.</w:t>
      </w:r>
      <w:r w:rsidR="00B5493C">
        <w:t xml:space="preserve"> Language — Add Background Information</w:t>
      </w:r>
    </w:p>
    <w:p w14:paraId="63BFE16A" w14:textId="77777777" w:rsidR="00880633" w:rsidRDefault="00B5493C">
      <w:r>
        <w:t>Possible answers:</w:t>
      </w:r>
    </w:p>
    <w:p w14:paraId="5337808A" w14:textId="77777777" w:rsidR="00880633" w:rsidRDefault="00B5493C" w:rsidP="00B5493C">
      <w:pPr>
        <w:pStyle w:val="ListNumber2"/>
        <w:numPr>
          <w:ilvl w:val="0"/>
          <w:numId w:val="77"/>
        </w:numPr>
      </w:pPr>
      <w:r>
        <w:lastRenderedPageBreak/>
        <w:t>We are reviewing the updated identification requirements for this application cycle. Could you clarify the new ID requirement?</w:t>
      </w:r>
    </w:p>
    <w:p w14:paraId="134B1097" w14:textId="77777777" w:rsidR="00880633" w:rsidRDefault="00B5493C" w:rsidP="00B5493C">
      <w:pPr>
        <w:pStyle w:val="ListNumber2"/>
        <w:numPr>
          <w:ilvl w:val="0"/>
          <w:numId w:val="77"/>
        </w:numPr>
        <w:spacing w:after="120"/>
      </w:pPr>
      <w:r>
        <w:t>We are planning the next round of document checks and need to confirm the timing. Could you confirm the review schedule?</w:t>
      </w:r>
    </w:p>
    <w:p w14:paraId="3A0935CE" w14:textId="52F0D1C4" w:rsidR="00880633" w:rsidRDefault="006C068C" w:rsidP="001178BE">
      <w:pPr>
        <w:pStyle w:val="DivLabelLanguage"/>
      </w:pPr>
      <w:bookmarkStart w:id="149" w:name="Xbdfdde168d533770aa6277d25ccf571afc8496e"/>
      <w:bookmarkEnd w:id="148"/>
      <w:r>
        <w:t>D.</w:t>
      </w:r>
      <w:r w:rsidR="00B5493C">
        <w:t xml:space="preserve"> Guided Practice — Write an External Inquiry Email</w:t>
      </w:r>
    </w:p>
    <w:p w14:paraId="0E61F2C9" w14:textId="77777777" w:rsidR="00880633" w:rsidRDefault="00B5493C">
      <w:r>
        <w:t>Possible model:</w:t>
      </w:r>
    </w:p>
    <w:p w14:paraId="5EABBF6A" w14:textId="77777777" w:rsidR="00880633" w:rsidRDefault="00B5493C" w:rsidP="0002048F">
      <w:pPr>
        <w:pStyle w:val="AWExample"/>
      </w:pPr>
      <w:r>
        <w:t>Subject: Clarification Request — New Submission Process</w:t>
      </w:r>
    </w:p>
    <w:p w14:paraId="7DDB40C3" w14:textId="77777777" w:rsidR="00880633" w:rsidRDefault="00B5493C" w:rsidP="0002048F">
      <w:pPr>
        <w:pStyle w:val="AWExample"/>
      </w:pPr>
      <w:r>
        <w:t>Dear [External Office] Team,</w:t>
      </w:r>
    </w:p>
    <w:p w14:paraId="5F507153" w14:textId="77777777" w:rsidR="00880633" w:rsidRDefault="00B5493C" w:rsidP="0002048F">
      <w:pPr>
        <w:pStyle w:val="AWExample"/>
      </w:pPr>
      <w:r>
        <w:t>Thank you for the updated instructions regarding the new submission process. We have reviewed the document and have one question about the submission order for applications received before this month.</w:t>
      </w:r>
    </w:p>
    <w:p w14:paraId="2C1859FD" w14:textId="77777777" w:rsidR="00880633" w:rsidRDefault="00B5493C" w:rsidP="0002048F">
      <w:pPr>
        <w:pStyle w:val="AWExample"/>
      </w:pPr>
      <w:r>
        <w:t>Could you clarify whether applications submitted earlier this year should follow the previous process or the new process? This information will help us handle the current files correctly.</w:t>
      </w:r>
    </w:p>
    <w:p w14:paraId="3D411AC6" w14:textId="77777777" w:rsidR="00880633" w:rsidRDefault="00B5493C" w:rsidP="0002048F">
      <w:pPr>
        <w:pStyle w:val="AWExample"/>
      </w:pPr>
      <w:r>
        <w:t>We appreciate your assistance and look forward to your response.</w:t>
      </w:r>
    </w:p>
    <w:p w14:paraId="05ACEBEF" w14:textId="77777777" w:rsidR="00880633" w:rsidRDefault="00B5493C" w:rsidP="0002048F">
      <w:pPr>
        <w:pStyle w:val="AWExample"/>
      </w:pPr>
      <w:r>
        <w:t>Kind regards, [Name]</w:t>
      </w:r>
    </w:p>
    <w:p w14:paraId="55E3E6AC" w14:textId="77777777" w:rsidR="00880633" w:rsidRDefault="00B5493C" w:rsidP="001178BE">
      <w:pPr>
        <w:pStyle w:val="DivLabelLanguage"/>
      </w:pPr>
      <w:bookmarkStart w:id="150" w:name="X0e70a47f2cacd63c57dff2d058d0cc0a4ef2a73"/>
      <w:bookmarkEnd w:id="149"/>
      <w:r>
        <w:t>E. Freer Practice — Write Two External Inquiry Emails</w:t>
      </w:r>
    </w:p>
    <w:p w14:paraId="23152CD4" w14:textId="77777777" w:rsidR="00880633" w:rsidRDefault="00B5493C">
      <w:r>
        <w:t>Open-ended. Each email should include a clear subject or context line, a short background sentence, one answerable question, and a polite closing.</w:t>
      </w:r>
    </w:p>
    <w:p w14:paraId="7E657A68" w14:textId="77777777" w:rsidR="00880633" w:rsidRDefault="00B5493C" w:rsidP="001178BE">
      <w:pPr>
        <w:pStyle w:val="DivLabelLanguage"/>
      </w:pPr>
      <w:bookmarkStart w:id="151" w:name="X68b9deda8ebdfd6cf7f1657a6054774b20da701"/>
      <w:bookmarkEnd w:id="150"/>
      <w:r>
        <w:t>F. Editing Practice — Make the Inquiry Answerable</w:t>
      </w:r>
    </w:p>
    <w:p w14:paraId="1615ED3B" w14:textId="77777777" w:rsidR="00880633" w:rsidRDefault="00B5493C">
      <w:r>
        <w:t>Possible model:</w:t>
      </w:r>
    </w:p>
    <w:p w14:paraId="623AB73D" w14:textId="77777777" w:rsidR="00880633" w:rsidRDefault="00B5493C" w:rsidP="0002048F">
      <w:pPr>
        <w:pStyle w:val="AWExample"/>
      </w:pPr>
      <w:r>
        <w:t>Thank you for your email about the new submission instructions. We are reviewing applications submitted before the update and need to confirm which process applies to those files. Could you clarify whether these applications should follow the old process or the new process? This will help us prepare the files correctly.</w:t>
      </w:r>
    </w:p>
    <w:p w14:paraId="019491F4" w14:textId="77777777" w:rsidR="00880633" w:rsidRDefault="00B5493C" w:rsidP="001178BE">
      <w:pPr>
        <w:pStyle w:val="DivLabelLanguage"/>
      </w:pPr>
      <w:bookmarkStart w:id="152" w:name="g.-self-check-and-reflection-11"/>
      <w:bookmarkEnd w:id="151"/>
      <w:r>
        <w:t>G. Self-Check and Reflection</w:t>
      </w:r>
    </w:p>
    <w:p w14:paraId="3BAFFB9B" w14:textId="77777777" w:rsidR="00880633" w:rsidRDefault="00B5493C">
      <w:r>
        <w:t>Open-ended. Reflection should identify which inquiry feature improved, what detail made the message more answerable for an outside reader, and which question phrase best fits an external office.</w:t>
      </w:r>
    </w:p>
    <w:p w14:paraId="69544B77" w14:textId="77777777" w:rsidR="00880633" w:rsidRDefault="00B5493C" w:rsidP="001178BE">
      <w:pPr>
        <w:pStyle w:val="DivLabelLanguage"/>
      </w:pPr>
      <w:bookmarkStart w:id="153" w:name="X83af0ad5591db7c1f938068b30205f7d1ba7a2d"/>
      <w:bookmarkEnd w:id="152"/>
      <w:r>
        <w:t>H. Homework &amp; Extension — Internal Note Before the Inquiry</w:t>
      </w:r>
    </w:p>
    <w:p w14:paraId="61DFF795" w14:textId="77777777" w:rsidR="00880633" w:rsidRDefault="00B5493C">
      <w:r>
        <w:t>Open-ended. The first H task should explain what is unclear, why an inquiry is needed, and what answer the team hopes to receive. The homework task should then apply the inquiry structure to a real external instruction or notice, or to one Unit 12 freer-practice situation, using one clear answerable question and enough background for the outside reader.</w:t>
      </w:r>
    </w:p>
    <w:p w14:paraId="52D151A9" w14:textId="4ED63193" w:rsidR="009E42EC" w:rsidRPr="001B050F" w:rsidRDefault="009E42EC" w:rsidP="00AA6F8C">
      <w:pPr>
        <w:pStyle w:val="AWUnitTitle"/>
      </w:pPr>
      <w:bookmarkStart w:id="154" w:name="unit-13.-providing-simple-explanations"/>
      <w:bookmarkEnd w:id="144"/>
      <w:bookmarkEnd w:id="153"/>
      <w:r>
        <w:t>U</w:t>
      </w:r>
      <w:r w:rsidRPr="002910D8">
        <w:t>13</w:t>
      </w:r>
      <w:r w:rsidR="0002048F">
        <w:rPr>
          <w:rFonts w:hint="eastAsia"/>
        </w:rPr>
        <w:t xml:space="preserve">. </w:t>
      </w:r>
      <w:r w:rsidRPr="001B050F">
        <w:t>Providing Simple Explanations</w:t>
      </w:r>
    </w:p>
    <w:p w14:paraId="65F9C141" w14:textId="77777777" w:rsidR="00880633" w:rsidRDefault="00B5493C" w:rsidP="001178BE">
      <w:pPr>
        <w:pStyle w:val="DivLabelLanguage"/>
      </w:pPr>
      <w:bookmarkStart w:id="155" w:name="a.-warm-up-what-information-is-missing-1"/>
      <w:r>
        <w:t>A. Warm-Up — What Information Is Missing?</w:t>
      </w:r>
    </w:p>
    <w:p w14:paraId="3977C4CA" w14:textId="77777777" w:rsidR="00880633" w:rsidRDefault="00B5493C">
      <w:r>
        <w:t>Possible missing information:</w:t>
      </w:r>
    </w:p>
    <w:p w14:paraId="42C53B9F" w14:textId="77777777" w:rsidR="00880633" w:rsidRDefault="00B5493C" w:rsidP="00B5493C">
      <w:pPr>
        <w:pStyle w:val="ListNumber2"/>
        <w:numPr>
          <w:ilvl w:val="0"/>
          <w:numId w:val="78"/>
        </w:numPr>
      </w:pPr>
      <w:r>
        <w:t>What changed, why it changed, and what the reader should do next.</w:t>
      </w:r>
    </w:p>
    <w:p w14:paraId="238D0C1E" w14:textId="77777777" w:rsidR="00880633" w:rsidRDefault="00B5493C" w:rsidP="00B5493C">
      <w:pPr>
        <w:pStyle w:val="ListNumber2"/>
        <w:numPr>
          <w:ilvl w:val="0"/>
          <w:numId w:val="78"/>
        </w:numPr>
      </w:pPr>
      <w:r>
        <w:t>Which part of the form is incorrect and how it affects the review.</w:t>
      </w:r>
    </w:p>
    <w:p w14:paraId="7516AE11" w14:textId="77777777" w:rsidR="00880633" w:rsidRDefault="00B5493C" w:rsidP="00B5493C">
      <w:pPr>
        <w:pStyle w:val="ListNumber2"/>
        <w:numPr>
          <w:ilvl w:val="0"/>
          <w:numId w:val="78"/>
        </w:numPr>
        <w:spacing w:after="120"/>
      </w:pPr>
      <w:r>
        <w:t>Which applicant information is different and which source should be trusted.</w:t>
      </w:r>
    </w:p>
    <w:p w14:paraId="3BA02E13" w14:textId="6F272EF9" w:rsidR="00880633" w:rsidRDefault="006C068C" w:rsidP="001178BE">
      <w:pPr>
        <w:pStyle w:val="DivLabelLanguage"/>
      </w:pPr>
      <w:bookmarkStart w:id="156" w:name="b.-example-check-10"/>
      <w:bookmarkEnd w:id="155"/>
      <w:r>
        <w:t>B.</w:t>
      </w:r>
      <w:r w:rsidR="00B5493C">
        <w:t xml:space="preserve"> Example Check</w:t>
      </w:r>
    </w:p>
    <w:p w14:paraId="0B14691F" w14:textId="77777777" w:rsidR="00880633" w:rsidRDefault="00B5493C">
      <w:r>
        <w:t>Version B is stronger because it gives the situation, the reason, and the effect. The reader does not need to guess the practical meaning of the delay.</w:t>
      </w:r>
    </w:p>
    <w:p w14:paraId="2911890E" w14:textId="77777777" w:rsidR="00880633" w:rsidRDefault="00B5493C" w:rsidP="001178BE">
      <w:pPr>
        <w:pStyle w:val="DivLabelLanguage"/>
      </w:pPr>
      <w:bookmarkStart w:id="157" w:name="c.-language-improve-the-explanation-1"/>
      <w:bookmarkEnd w:id="156"/>
      <w:r>
        <w:t>C. Language — Improve the Explanation</w:t>
      </w:r>
    </w:p>
    <w:p w14:paraId="20C399CE" w14:textId="77777777" w:rsidR="00880633" w:rsidRDefault="00B5493C">
      <w:r>
        <w:t>Possible answers:</w:t>
      </w:r>
    </w:p>
    <w:p w14:paraId="0AF044C3" w14:textId="77777777" w:rsidR="00880633" w:rsidRDefault="00B5493C" w:rsidP="00B5493C">
      <w:pPr>
        <w:pStyle w:val="ListNumber2"/>
        <w:numPr>
          <w:ilvl w:val="0"/>
          <w:numId w:val="79"/>
        </w:numPr>
      </w:pPr>
      <w:r>
        <w:t>The schedule changed because one required document was submitted late. This means the review will begin one day later than planned.</w:t>
      </w:r>
    </w:p>
    <w:p w14:paraId="3E8AA6E9" w14:textId="77777777" w:rsidR="00880633" w:rsidRDefault="00B5493C" w:rsidP="00B5493C">
      <w:pPr>
        <w:pStyle w:val="ListNumber2"/>
        <w:numPr>
          <w:ilvl w:val="0"/>
          <w:numId w:val="79"/>
        </w:numPr>
      </w:pPr>
      <w:r>
        <w:t>The file is the wrong version because it does not include the updated signature page. The review cannot continue until the correct version is confirmed.</w:t>
      </w:r>
    </w:p>
    <w:p w14:paraId="683209B7" w14:textId="77777777" w:rsidR="00880633" w:rsidRDefault="00B5493C" w:rsidP="00B5493C">
      <w:pPr>
        <w:pStyle w:val="ListNumber2"/>
        <w:numPr>
          <w:ilvl w:val="0"/>
          <w:numId w:val="79"/>
        </w:numPr>
        <w:spacing w:after="120"/>
      </w:pPr>
      <w:r>
        <w:t>The review will take longer because two documents need additional checking. The next stage may therefore begin later than planned.</w:t>
      </w:r>
    </w:p>
    <w:p w14:paraId="6D203706" w14:textId="3AB7A647" w:rsidR="00880633" w:rsidRDefault="006C068C" w:rsidP="001178BE">
      <w:pPr>
        <w:pStyle w:val="DivLabelLanguage"/>
      </w:pPr>
      <w:bookmarkStart w:id="158" w:name="c.-language-add-a-reason-or-background"/>
      <w:bookmarkEnd w:id="157"/>
      <w:r>
        <w:t>C.</w:t>
      </w:r>
      <w:r w:rsidR="00B5493C">
        <w:t xml:space="preserve"> Language — Add a Reason or Background</w:t>
      </w:r>
    </w:p>
    <w:p w14:paraId="07EBD04D" w14:textId="77777777" w:rsidR="00880633" w:rsidRDefault="00B5493C">
      <w:r>
        <w:t>Possible answers:</w:t>
      </w:r>
    </w:p>
    <w:p w14:paraId="7CA2DBD5" w14:textId="77777777" w:rsidR="00880633" w:rsidRDefault="00B5493C" w:rsidP="00B5493C">
      <w:pPr>
        <w:pStyle w:val="ListNumber2"/>
        <w:numPr>
          <w:ilvl w:val="0"/>
          <w:numId w:val="80"/>
        </w:numPr>
      </w:pPr>
      <w:r>
        <w:t>We are checking the applicant list before the next review stage. The list is incomplete because one required name is missing.</w:t>
      </w:r>
    </w:p>
    <w:p w14:paraId="0ED86D9F" w14:textId="77777777" w:rsidR="00880633" w:rsidRDefault="00B5493C" w:rsidP="00B5493C">
      <w:pPr>
        <w:pStyle w:val="ListNumber2"/>
        <w:numPr>
          <w:ilvl w:val="0"/>
          <w:numId w:val="80"/>
        </w:numPr>
        <w:spacing w:after="120"/>
      </w:pPr>
      <w:r>
        <w:t>The document must include all required signature fields. It cannot be accepted because the final page is incomplete.</w:t>
      </w:r>
    </w:p>
    <w:p w14:paraId="28E7FD85" w14:textId="23B791EF" w:rsidR="00880633" w:rsidRDefault="006C068C" w:rsidP="001178BE">
      <w:pPr>
        <w:pStyle w:val="DivLabelLanguage"/>
      </w:pPr>
      <w:bookmarkStart w:id="159" w:name="X53fe8be796353feccd3b96ab00ef85e19b017a7"/>
      <w:bookmarkEnd w:id="158"/>
      <w:r>
        <w:t>D.</w:t>
      </w:r>
      <w:r w:rsidR="00B5493C">
        <w:t xml:space="preserve"> Guided Practice — Write a Clear Explanation</w:t>
      </w:r>
    </w:p>
    <w:p w14:paraId="66F5A936" w14:textId="77777777" w:rsidR="00880633" w:rsidRDefault="00B5493C">
      <w:r>
        <w:t>Possible model:</w:t>
      </w:r>
    </w:p>
    <w:p w14:paraId="79696AE9" w14:textId="77777777" w:rsidR="00880633" w:rsidRDefault="00B5493C" w:rsidP="00876831">
      <w:pPr>
        <w:pStyle w:val="AWExample"/>
        <w:keepNext w:val="0"/>
      </w:pPr>
      <w:r>
        <w:t>We are reviewing the attached files before the next stage of the document check. At this point, the files do not match the information recorded in the system. The correct version must be confirmed before the review can continue. This means the review may take longer than planned. We are checking which version should be used and will update the team when the information is confirmed.</w:t>
      </w:r>
    </w:p>
    <w:p w14:paraId="5C3754DE" w14:textId="77777777" w:rsidR="00880633" w:rsidRDefault="00B5493C" w:rsidP="001178BE">
      <w:pPr>
        <w:pStyle w:val="DivLabelLanguage"/>
      </w:pPr>
      <w:bookmarkStart w:id="160" w:name="e.-freer-practice-write-two-explanations"/>
      <w:bookmarkEnd w:id="159"/>
      <w:r>
        <w:t>E. Freer Practice — Write Two Explanations</w:t>
      </w:r>
    </w:p>
    <w:p w14:paraId="51BFBBF6" w14:textId="77777777" w:rsidR="00880633" w:rsidRDefault="00B5493C">
      <w:r>
        <w:t>Open-ended. A successful explanation should include background, the main issue, a reason or cause, and the effect on the work or reader.</w:t>
      </w:r>
    </w:p>
    <w:p w14:paraId="439ABB1C" w14:textId="77777777" w:rsidR="00880633" w:rsidRDefault="00B5493C" w:rsidP="001178BE">
      <w:pPr>
        <w:pStyle w:val="DivLabelLanguage"/>
      </w:pPr>
      <w:bookmarkStart w:id="161" w:name="f.-editing-practice-add-the-missing-link"/>
      <w:bookmarkEnd w:id="160"/>
      <w:r>
        <w:t>F. Editing Practice — Add the Missing Link</w:t>
      </w:r>
    </w:p>
    <w:p w14:paraId="22090CD9" w14:textId="77777777" w:rsidR="00880633" w:rsidRDefault="00B5493C">
      <w:r>
        <w:t>Possible model:</w:t>
      </w:r>
    </w:p>
    <w:p w14:paraId="503E94FB" w14:textId="77777777" w:rsidR="00880633" w:rsidRDefault="00B5493C" w:rsidP="0002048F">
      <w:pPr>
        <w:pStyle w:val="AWExample"/>
      </w:pPr>
      <w:r>
        <w:lastRenderedPageBreak/>
        <w:t>The document cannot be accepted because Section 3 is incomplete. This section is required before the review can move to the next stage. The applicant should resend the completed document so the process can continue.</w:t>
      </w:r>
    </w:p>
    <w:p w14:paraId="0BE64B36" w14:textId="77777777" w:rsidR="00880633" w:rsidRDefault="00B5493C" w:rsidP="001178BE">
      <w:pPr>
        <w:pStyle w:val="DivLabelLanguage"/>
      </w:pPr>
      <w:bookmarkStart w:id="162" w:name="g.-self-check-and-reflection-12"/>
      <w:bookmarkEnd w:id="161"/>
      <w:r>
        <w:t>G. Self-Check and Reflection</w:t>
      </w:r>
    </w:p>
    <w:p w14:paraId="1CE00AEB" w14:textId="77777777" w:rsidR="00880633" w:rsidRDefault="00B5493C">
      <w:r>
        <w:t>Open-ended. Reflection should help students identify the weakest link in their explanation, name which detail would help a new colleague understand the situation fastest, and choose one phrase that makes an explanation easier to follow.</w:t>
      </w:r>
    </w:p>
    <w:p w14:paraId="5A0FAAF7" w14:textId="77777777" w:rsidR="00880633" w:rsidRDefault="00B5493C" w:rsidP="001178BE">
      <w:pPr>
        <w:pStyle w:val="DivLabelLanguage"/>
      </w:pPr>
      <w:bookmarkStart w:id="163" w:name="Xad68b24e9989324314f3fa4490e2c00472e552c"/>
      <w:bookmarkEnd w:id="162"/>
      <w:r>
        <w:t>H. Homework &amp; Extension — Explanation for Two Readers</w:t>
      </w:r>
    </w:p>
    <w:p w14:paraId="261EBE84" w14:textId="77777777" w:rsidR="00880633" w:rsidRDefault="00B5493C">
      <w:r>
        <w:t>Open-ended. The first H task should revise one explanation for two readers by controlling how much detail a colleague and a supervisor need. The homework task should then apply the unit structure to a real explanation or to one Unit 13 freer-practice situation, using clear background, reason, and effect.</w:t>
      </w:r>
    </w:p>
    <w:p w14:paraId="4F0E5F31" w14:textId="3BFA0CC4" w:rsidR="009E42EC" w:rsidRPr="001B050F" w:rsidRDefault="009E42EC" w:rsidP="00AA6F8C">
      <w:pPr>
        <w:pStyle w:val="AWUnitTitle"/>
      </w:pPr>
      <w:bookmarkStart w:id="164" w:name="unit-14.-responding-to-confusion"/>
      <w:bookmarkEnd w:id="154"/>
      <w:bookmarkEnd w:id="163"/>
      <w:r>
        <w:t>U</w:t>
      </w:r>
      <w:r w:rsidRPr="002910D8">
        <w:t>14</w:t>
      </w:r>
      <w:r w:rsidR="0002048F">
        <w:rPr>
          <w:rFonts w:hint="eastAsia"/>
        </w:rPr>
        <w:t xml:space="preserve">. </w:t>
      </w:r>
      <w:r w:rsidRPr="001B050F">
        <w:t>Responding to Confusion</w:t>
      </w:r>
    </w:p>
    <w:p w14:paraId="2E43C64A" w14:textId="77777777" w:rsidR="00880633" w:rsidRDefault="00B5493C" w:rsidP="001178BE">
      <w:pPr>
        <w:pStyle w:val="DivLabelLanguage"/>
      </w:pPr>
      <w:bookmarkStart w:id="165" w:name="a.-warm-up-what-is-the-confusion"/>
      <w:r>
        <w:t>A. Warm-Up — What Is the Confusion?</w:t>
      </w:r>
    </w:p>
    <w:p w14:paraId="791AD787" w14:textId="77777777" w:rsidR="00880633" w:rsidRDefault="00B5493C">
      <w:r>
        <w:t>Possible answers:</w:t>
      </w:r>
    </w:p>
    <w:p w14:paraId="15CB3D4C" w14:textId="77777777" w:rsidR="00880633" w:rsidRDefault="00B5493C" w:rsidP="00B5493C">
      <w:pPr>
        <w:pStyle w:val="ListNumber2"/>
        <w:numPr>
          <w:ilvl w:val="0"/>
          <w:numId w:val="81"/>
        </w:numPr>
      </w:pPr>
      <w:r>
        <w:t>The reader is confused about the deadline.</w:t>
      </w:r>
    </w:p>
    <w:p w14:paraId="30FB4BC6" w14:textId="77777777" w:rsidR="00880633" w:rsidRDefault="00B5493C" w:rsidP="00B5493C">
      <w:pPr>
        <w:pStyle w:val="ListNumber2"/>
        <w:numPr>
          <w:ilvl w:val="0"/>
          <w:numId w:val="81"/>
        </w:numPr>
      </w:pPr>
      <w:r>
        <w:t>The reader is confused about which form version applies.</w:t>
      </w:r>
    </w:p>
    <w:p w14:paraId="3396C97E" w14:textId="77777777" w:rsidR="00880633" w:rsidRDefault="00B5493C" w:rsidP="00B5493C">
      <w:pPr>
        <w:pStyle w:val="ListNumber2"/>
        <w:numPr>
          <w:ilvl w:val="0"/>
          <w:numId w:val="81"/>
        </w:numPr>
        <w:spacing w:after="120"/>
      </w:pPr>
      <w:r>
        <w:t>The reader is confused about which file to upload.</w:t>
      </w:r>
    </w:p>
    <w:p w14:paraId="71C98BA9" w14:textId="2425CAE7" w:rsidR="00880633" w:rsidRDefault="006C068C" w:rsidP="001178BE">
      <w:pPr>
        <w:pStyle w:val="DivLabelLanguage"/>
      </w:pPr>
      <w:bookmarkStart w:id="166" w:name="b.-example-check-11"/>
      <w:bookmarkEnd w:id="165"/>
      <w:r>
        <w:t>B.</w:t>
      </w:r>
      <w:r w:rsidR="00B5493C">
        <w:t xml:space="preserve"> Example Check</w:t>
      </w:r>
    </w:p>
    <w:p w14:paraId="5BFFB839" w14:textId="77777777" w:rsidR="00880633" w:rsidRDefault="00B5493C">
      <w:r>
        <w:t>The model response works because it acknowledges the question, gives the correct information, adds a useful limit or condition, and avoids blaming the reader.</w:t>
      </w:r>
    </w:p>
    <w:p w14:paraId="7C4B36D9" w14:textId="77777777" w:rsidR="00880633" w:rsidRDefault="00B5493C" w:rsidP="001178BE">
      <w:pPr>
        <w:pStyle w:val="DivLabelLanguage"/>
      </w:pPr>
      <w:bookmarkStart w:id="167" w:name="c.-language-improve-the-response"/>
      <w:bookmarkEnd w:id="166"/>
      <w:r>
        <w:t>C. Language — Improve the Response</w:t>
      </w:r>
    </w:p>
    <w:p w14:paraId="6C84225C" w14:textId="77777777" w:rsidR="00880633" w:rsidRDefault="00B5493C">
      <w:r>
        <w:t>Possible answers:</w:t>
      </w:r>
    </w:p>
    <w:p w14:paraId="24270342" w14:textId="77777777" w:rsidR="00880633" w:rsidRDefault="00B5493C" w:rsidP="00B5493C">
      <w:pPr>
        <w:pStyle w:val="ListNumber2"/>
        <w:numPr>
          <w:ilvl w:val="0"/>
          <w:numId w:val="82"/>
        </w:numPr>
      </w:pPr>
      <w:r>
        <w:t>Thank you for checking. To clarify, the current deadline is Friday, not Monday.</w:t>
      </w:r>
    </w:p>
    <w:p w14:paraId="07B4BABF" w14:textId="77777777" w:rsidR="00880633" w:rsidRDefault="00B5493C" w:rsidP="00B5493C">
      <w:pPr>
        <w:pStyle w:val="ListNumber2"/>
        <w:numPr>
          <w:ilvl w:val="0"/>
          <w:numId w:val="82"/>
        </w:numPr>
      </w:pPr>
      <w:r>
        <w:t>I understand why the instructions may seem unclear. The updated requirement applies only to applications submitted after 1 June.</w:t>
      </w:r>
    </w:p>
    <w:p w14:paraId="3B6CD49B" w14:textId="77777777" w:rsidR="00880633" w:rsidRDefault="00B5493C" w:rsidP="00B5493C">
      <w:pPr>
        <w:pStyle w:val="ListNumber2"/>
        <w:numPr>
          <w:ilvl w:val="0"/>
          <w:numId w:val="82"/>
        </w:numPr>
        <w:spacing w:after="120"/>
      </w:pPr>
      <w:r>
        <w:t>To clarify, the other form is used for renewal cases. For this application, please use the standard submission form.</w:t>
      </w:r>
    </w:p>
    <w:p w14:paraId="7B7EA51E" w14:textId="0D266B16" w:rsidR="00880633" w:rsidRDefault="006C068C" w:rsidP="001178BE">
      <w:pPr>
        <w:pStyle w:val="DivLabelLanguage"/>
      </w:pPr>
      <w:bookmarkStart w:id="168" w:name="c.-language-add-clarifying-information"/>
      <w:bookmarkEnd w:id="167"/>
      <w:r>
        <w:t>C.</w:t>
      </w:r>
      <w:r w:rsidR="00B5493C">
        <w:t xml:space="preserve"> Language — Add Clarifying Information</w:t>
      </w:r>
    </w:p>
    <w:p w14:paraId="44915FEB" w14:textId="77777777" w:rsidR="00880633" w:rsidRDefault="00B5493C">
      <w:r>
        <w:t>Possible answers:</w:t>
      </w:r>
    </w:p>
    <w:p w14:paraId="18198321" w14:textId="77777777" w:rsidR="00880633" w:rsidRDefault="00B5493C" w:rsidP="00B5493C">
      <w:pPr>
        <w:pStyle w:val="ListNumber2"/>
        <w:numPr>
          <w:ilvl w:val="0"/>
          <w:numId w:val="83"/>
        </w:numPr>
      </w:pPr>
      <w:r>
        <w:t>Thank you for checking the file requirement. To clarify, the applicant should upload the revised form, not the earlier version.</w:t>
      </w:r>
    </w:p>
    <w:p w14:paraId="25C84AC7" w14:textId="77777777" w:rsidR="00880633" w:rsidRDefault="00B5493C" w:rsidP="00B5493C">
      <w:pPr>
        <w:pStyle w:val="ListNumber2"/>
        <w:numPr>
          <w:ilvl w:val="0"/>
          <w:numId w:val="83"/>
        </w:numPr>
        <w:spacing w:after="120"/>
      </w:pPr>
      <w:r>
        <w:t>I understand why the deadline may be confusing. The correct deadline for this case is Friday because the earlier date applies to a different process.</w:t>
      </w:r>
    </w:p>
    <w:p w14:paraId="0B01E26D" w14:textId="6BAC3116" w:rsidR="00880633" w:rsidRDefault="006C068C" w:rsidP="001178BE">
      <w:pPr>
        <w:pStyle w:val="DivLabelLanguage"/>
      </w:pPr>
      <w:bookmarkStart w:id="169" w:name="Xe6755ebe128a8f9b9e146382eeff2c65deb49e2"/>
      <w:bookmarkEnd w:id="168"/>
      <w:r>
        <w:t>D.</w:t>
      </w:r>
      <w:r w:rsidR="00B5493C">
        <w:t xml:space="preserve"> Guided Practice — Write a Clarification Response</w:t>
      </w:r>
    </w:p>
    <w:p w14:paraId="625838A7" w14:textId="77777777" w:rsidR="00880633" w:rsidRDefault="00B5493C">
      <w:r>
        <w:t>Possible model:</w:t>
      </w:r>
    </w:p>
    <w:p w14:paraId="6D823C53" w14:textId="77777777" w:rsidR="00880633" w:rsidRDefault="00B5493C" w:rsidP="0002048F">
      <w:pPr>
        <w:pStyle w:val="AWExample"/>
      </w:pPr>
      <w:r>
        <w:t>Thank you for checking the document deadline. To clarify, only two documents are required this Friday. The remaining documents can be submitted during the next stage of the process. This means the team does not need to prepare the full set by Friday. Please let me know if you would like me to resend the checklist.</w:t>
      </w:r>
    </w:p>
    <w:p w14:paraId="38513E4E" w14:textId="77777777" w:rsidR="00880633" w:rsidRDefault="00B5493C" w:rsidP="001178BE">
      <w:pPr>
        <w:pStyle w:val="DivLabelLanguage"/>
      </w:pPr>
      <w:bookmarkStart w:id="170" w:name="Xe2239156f9b230e1e7ff1fe04f2562ef42ad81a"/>
      <w:bookmarkEnd w:id="169"/>
      <w:r>
        <w:t>E. Freer Practice — Write Two Clarification Responses</w:t>
      </w:r>
    </w:p>
    <w:p w14:paraId="1FCFFD72" w14:textId="77777777" w:rsidR="00880633" w:rsidRDefault="00B5493C">
      <w:r>
        <w:t>Open-ended. Each response should acknowledge the confusion, state the correct information, add one useful detail, and avoid defensive wording.</w:t>
      </w:r>
    </w:p>
    <w:p w14:paraId="093AC05B" w14:textId="77777777" w:rsidR="00880633" w:rsidRDefault="00B5493C" w:rsidP="001178BE">
      <w:pPr>
        <w:pStyle w:val="DivLabelLanguage"/>
      </w:pPr>
      <w:bookmarkStart w:id="171" w:name="Xccf8267dc48ba6c9eb4b438e8262c297ca88738"/>
      <w:bookmarkEnd w:id="170"/>
      <w:r>
        <w:t>F. Editing Practice — Remove the Defensive Tone</w:t>
      </w:r>
    </w:p>
    <w:p w14:paraId="2DF2108B" w14:textId="77777777" w:rsidR="00880633" w:rsidRDefault="00B5493C">
      <w:r>
        <w:t>Possible model:</w:t>
      </w:r>
    </w:p>
    <w:p w14:paraId="3A7161CA" w14:textId="77777777" w:rsidR="00880633" w:rsidRDefault="00B5493C" w:rsidP="0002048F">
      <w:pPr>
        <w:pStyle w:val="AWExample"/>
      </w:pPr>
      <w:r>
        <w:t>Thank you for checking the rule. To clarify, the current requirement applies only to applications submitted after the update. Applications submitted earlier should follow the previous procedure. Please let me know if any part of the process is still unclear.</w:t>
      </w:r>
    </w:p>
    <w:p w14:paraId="2AC14C30" w14:textId="77777777" w:rsidR="00880633" w:rsidRDefault="00B5493C" w:rsidP="001178BE">
      <w:pPr>
        <w:pStyle w:val="DivLabelLanguage"/>
      </w:pPr>
      <w:bookmarkStart w:id="172" w:name="g.-self-check-and-reflection-13"/>
      <w:bookmarkEnd w:id="171"/>
      <w:r>
        <w:t>G. Self-Check and Reflection</w:t>
      </w:r>
    </w:p>
    <w:p w14:paraId="5494A40E" w14:textId="77777777" w:rsidR="00880633" w:rsidRDefault="00B5493C">
      <w:r>
        <w:t>Open-ended. Reflection should help students compare acknowledgement, correction, and clarifying-detail choices, identify where they most needed to reduce blame or defensiveness, and consider how the response would change for a colleague versus an outside contact.</w:t>
      </w:r>
    </w:p>
    <w:p w14:paraId="65668606" w14:textId="77777777" w:rsidR="00880633" w:rsidRDefault="00B5493C" w:rsidP="001178BE">
      <w:pPr>
        <w:pStyle w:val="DivLabelLanguage"/>
      </w:pPr>
      <w:bookmarkStart w:id="173" w:name="X26f7c7ace65fbc17297efaabfab7f25ea5393a2"/>
      <w:bookmarkEnd w:id="172"/>
      <w:r>
        <w:t>H. Homework &amp; Extension — Clarification for a Team Record</w:t>
      </w:r>
    </w:p>
    <w:p w14:paraId="29308553" w14:textId="77777777" w:rsidR="00880633" w:rsidRDefault="00B5493C">
      <w:r>
        <w:t>Open-ended. The first H task should record the confusion, the correct information, and the reminder staff should use next time. The homework task should then write a clear, polite clarification response to a real unclear message or to one Unit 14 freer-practice situation, keeping the tone corrective but non-defensive.</w:t>
      </w:r>
    </w:p>
    <w:p w14:paraId="163BF79A" w14:textId="61083B53" w:rsidR="009E42EC" w:rsidRPr="001B050F" w:rsidRDefault="009E42EC" w:rsidP="00AA6F8C">
      <w:pPr>
        <w:pStyle w:val="AWUnitTitle"/>
      </w:pPr>
      <w:bookmarkStart w:id="174" w:name="Xa2b859be0977cad9edbb9d88b84cab4433b1117"/>
      <w:bookmarkEnd w:id="164"/>
      <w:bookmarkEnd w:id="173"/>
      <w:r>
        <w:t>U</w:t>
      </w:r>
      <w:r w:rsidRPr="002910D8">
        <w:t>15</w:t>
      </w:r>
      <w:r w:rsidR="0002048F">
        <w:rPr>
          <w:rFonts w:hint="eastAsia"/>
        </w:rPr>
        <w:t xml:space="preserve">. </w:t>
      </w:r>
      <w:r w:rsidRPr="001B050F">
        <w:t>Maintaining Consistent Email Style</w:t>
      </w:r>
    </w:p>
    <w:p w14:paraId="05A7C78B" w14:textId="77777777" w:rsidR="00880633" w:rsidRDefault="00B5493C" w:rsidP="001178BE">
      <w:pPr>
        <w:pStyle w:val="DivLabelLanguage"/>
      </w:pPr>
      <w:bookmarkStart w:id="175" w:name="a.-warm-up-identify-the-inconsistencies"/>
      <w:r>
        <w:t>A. Warm-Up — Identify the Inconsistencies</w:t>
      </w:r>
    </w:p>
    <w:p w14:paraId="109EC38A" w14:textId="77777777" w:rsidR="00880633" w:rsidRDefault="00B5493C">
      <w:r>
        <w:t>Email A problems:</w:t>
      </w:r>
    </w:p>
    <w:p w14:paraId="35C046C5" w14:textId="77777777" w:rsidR="00880633" w:rsidRDefault="00B5493C" w:rsidP="00B5493C">
      <w:pPr>
        <w:pStyle w:val="ListBullet2"/>
        <w:numPr>
          <w:ilvl w:val="0"/>
          <w:numId w:val="84"/>
        </w:numPr>
      </w:pPr>
      <w:r>
        <w:t>subject line is too vague</w:t>
      </w:r>
    </w:p>
    <w:p w14:paraId="2C67D1E7" w14:textId="77777777" w:rsidR="00880633" w:rsidRDefault="00B5493C" w:rsidP="00B5493C">
      <w:pPr>
        <w:pStyle w:val="ListBullet2"/>
        <w:numPr>
          <w:ilvl w:val="0"/>
          <w:numId w:val="84"/>
        </w:numPr>
      </w:pPr>
      <w:r>
        <w:t>greeting and closing are too casual</w:t>
      </w:r>
    </w:p>
    <w:p w14:paraId="25EC58B2" w14:textId="77777777" w:rsidR="00880633" w:rsidRDefault="00B5493C" w:rsidP="00B5493C">
      <w:pPr>
        <w:pStyle w:val="ListBullet2"/>
        <w:numPr>
          <w:ilvl w:val="0"/>
          <w:numId w:val="84"/>
        </w:numPr>
      </w:pPr>
      <w:r>
        <w:t>purpose is unclear</w:t>
      </w:r>
    </w:p>
    <w:p w14:paraId="77136CF8" w14:textId="77777777" w:rsidR="00880633" w:rsidRDefault="00B5493C" w:rsidP="00B5493C">
      <w:pPr>
        <w:pStyle w:val="ListBullet2"/>
        <w:numPr>
          <w:ilvl w:val="0"/>
          <w:numId w:val="84"/>
        </w:numPr>
        <w:spacing w:after="120"/>
      </w:pPr>
      <w:r>
        <w:t>formatting is incomplete</w:t>
      </w:r>
    </w:p>
    <w:p w14:paraId="536A52BE" w14:textId="7062772E" w:rsidR="00880633" w:rsidRDefault="006C068C" w:rsidP="001178BE">
      <w:pPr>
        <w:pStyle w:val="DivLabelLanguage"/>
      </w:pPr>
      <w:bookmarkStart w:id="176" w:name="b.-example-check-12"/>
      <w:bookmarkEnd w:id="175"/>
      <w:r>
        <w:t>B.</w:t>
      </w:r>
      <w:r w:rsidR="00B5493C">
        <w:t xml:space="preserve"> Example Check</w:t>
      </w:r>
    </w:p>
    <w:p w14:paraId="30F52CAC" w14:textId="77777777" w:rsidR="00880633" w:rsidRDefault="00B5493C">
      <w:r>
        <w:t>The consistent version works because the subject line, greeting, opening sentence, question, and closing sentence all support the same professional style.</w:t>
      </w:r>
    </w:p>
    <w:p w14:paraId="48BFA0AB" w14:textId="77777777" w:rsidR="00880633" w:rsidRDefault="00B5493C" w:rsidP="001178BE">
      <w:pPr>
        <w:pStyle w:val="DivLabelLanguage"/>
      </w:pPr>
      <w:bookmarkStart w:id="177" w:name="c.-language-improve-consistency"/>
      <w:bookmarkEnd w:id="176"/>
      <w:r>
        <w:lastRenderedPageBreak/>
        <w:t>C. Language — Improve Consistency</w:t>
      </w:r>
    </w:p>
    <w:p w14:paraId="7A83A652" w14:textId="77777777" w:rsidR="00880633" w:rsidRDefault="00B5493C">
      <w:r>
        <w:t>Possible answers:</w:t>
      </w:r>
    </w:p>
    <w:p w14:paraId="27908EB4" w14:textId="77777777" w:rsidR="00880633" w:rsidRDefault="00B5493C" w:rsidP="00B5493C">
      <w:pPr>
        <w:pStyle w:val="ListNumber2"/>
        <w:numPr>
          <w:ilvl w:val="0"/>
          <w:numId w:val="85"/>
        </w:numPr>
      </w:pPr>
      <w:r>
        <w:t>Dear [Name], I reviewed the document and have one question about the next step. Could you let me know what action is needed now? Thank you.</w:t>
      </w:r>
    </w:p>
    <w:p w14:paraId="6FBF4D0E" w14:textId="77777777" w:rsidR="00880633" w:rsidRDefault="00B5493C" w:rsidP="00B5493C">
      <w:pPr>
        <w:pStyle w:val="ListNumber2"/>
        <w:numPr>
          <w:ilvl w:val="0"/>
          <w:numId w:val="85"/>
        </w:numPr>
        <w:spacing w:after="120"/>
      </w:pPr>
      <w:r>
        <w:t>Dear Team, I reviewed the file and noticed a possible issue. Could you check the attached document and confirm the correct next step? Thank you.</w:t>
      </w:r>
    </w:p>
    <w:p w14:paraId="16683476" w14:textId="17901880" w:rsidR="00880633" w:rsidRDefault="006C068C" w:rsidP="001178BE">
      <w:pPr>
        <w:pStyle w:val="DivLabelLanguage"/>
      </w:pPr>
      <w:bookmarkStart w:id="178" w:name="c.-language-reformat-the-email"/>
      <w:bookmarkEnd w:id="177"/>
      <w:r>
        <w:t>C.</w:t>
      </w:r>
      <w:r w:rsidR="00B5493C">
        <w:t xml:space="preserve"> Language — Reformat the Email</w:t>
      </w:r>
    </w:p>
    <w:p w14:paraId="36B15541" w14:textId="77777777" w:rsidR="00880633" w:rsidRDefault="00B5493C">
      <w:r>
        <w:t>Possible model:</w:t>
      </w:r>
    </w:p>
    <w:p w14:paraId="4C2075E8" w14:textId="77777777" w:rsidR="00880633" w:rsidRDefault="00B5493C" w:rsidP="0002048F">
      <w:pPr>
        <w:pStyle w:val="AWExample"/>
      </w:pPr>
      <w:r>
        <w:t>Subject: Question About File Dates</w:t>
      </w:r>
    </w:p>
    <w:p w14:paraId="14581036" w14:textId="77777777" w:rsidR="00880633" w:rsidRDefault="00B5493C" w:rsidP="0002048F">
      <w:pPr>
        <w:pStyle w:val="AWExample"/>
      </w:pPr>
      <w:r>
        <w:t>Dear [Name],</w:t>
      </w:r>
    </w:p>
    <w:p w14:paraId="1172B3AC" w14:textId="77777777" w:rsidR="00880633" w:rsidRDefault="00B5493C" w:rsidP="0002048F">
      <w:pPr>
        <w:pStyle w:val="AWExample"/>
      </w:pPr>
      <w:r>
        <w:t>I reviewed the file and noticed that some dates do not match the system record. Could you please check the file and confirm the correct dates?</w:t>
      </w:r>
    </w:p>
    <w:p w14:paraId="78638EF8" w14:textId="77777777" w:rsidR="00880633" w:rsidRDefault="00B5493C" w:rsidP="0002048F">
      <w:pPr>
        <w:pStyle w:val="AWExample"/>
      </w:pPr>
      <w:r>
        <w:t>Thank you.</w:t>
      </w:r>
    </w:p>
    <w:p w14:paraId="1E70B6DC" w14:textId="77777777" w:rsidR="00880633" w:rsidRDefault="00B5493C" w:rsidP="001178BE">
      <w:pPr>
        <w:pStyle w:val="DivLabelLanguage"/>
      </w:pPr>
      <w:bookmarkStart w:id="179" w:name="X9420a0561f0638314e7f1269937e6665abe7ba2"/>
      <w:bookmarkEnd w:id="178"/>
      <w:r>
        <w:t>D. Guided Practice — Standardize a Draft Email</w:t>
      </w:r>
    </w:p>
    <w:p w14:paraId="6523C5A6" w14:textId="77777777" w:rsidR="00880633" w:rsidRDefault="00B5493C">
      <w:r>
        <w:t>Possible model:</w:t>
      </w:r>
    </w:p>
    <w:p w14:paraId="28626632" w14:textId="77777777" w:rsidR="00880633" w:rsidRDefault="00B5493C" w:rsidP="0002048F">
      <w:pPr>
        <w:pStyle w:val="AWExample"/>
      </w:pPr>
      <w:r>
        <w:t>Subject: Request to Review Missing Information</w:t>
      </w:r>
    </w:p>
    <w:p w14:paraId="61F74D6D" w14:textId="77777777" w:rsidR="00880633" w:rsidRDefault="00B5493C" w:rsidP="0002048F">
      <w:pPr>
        <w:pStyle w:val="AWExample"/>
      </w:pPr>
      <w:r>
        <w:t>Dear [Name],</w:t>
      </w:r>
    </w:p>
    <w:p w14:paraId="67623074" w14:textId="77777777" w:rsidR="00880633" w:rsidRDefault="00B5493C" w:rsidP="0002048F">
      <w:pPr>
        <w:pStyle w:val="AWExample"/>
      </w:pPr>
      <w:r>
        <w:t>I reviewed the file and found that some required information is missing. Could you please check the document again and send the missing details?</w:t>
      </w:r>
    </w:p>
    <w:p w14:paraId="3CE9B486" w14:textId="77777777" w:rsidR="00880633" w:rsidRDefault="00B5493C" w:rsidP="0002048F">
      <w:pPr>
        <w:pStyle w:val="AWExample"/>
      </w:pPr>
      <w:r>
        <w:t>Thank you.</w:t>
      </w:r>
    </w:p>
    <w:p w14:paraId="6CBF3F1C" w14:textId="77777777" w:rsidR="00880633" w:rsidRDefault="00B5493C" w:rsidP="001178BE">
      <w:pPr>
        <w:pStyle w:val="DivLabelLanguage"/>
      </w:pPr>
      <w:bookmarkStart w:id="180" w:name="Xfb46b1fb42b3120ab32deb82fcc0de2bc328e13"/>
      <w:bookmarkEnd w:id="179"/>
      <w:r>
        <w:t>E. Freer Practice — Write Two Consistent Emails</w:t>
      </w:r>
    </w:p>
    <w:p w14:paraId="7FE50B7B" w14:textId="77777777" w:rsidR="00880633" w:rsidRDefault="00B5493C">
      <w:r>
        <w:t>Open-ended. Each email should include a clear subject line, professional greeting, opening sentence, body, request or next step, and closing sentence.</w:t>
      </w:r>
    </w:p>
    <w:p w14:paraId="10F666B2" w14:textId="77777777" w:rsidR="00880633" w:rsidRDefault="00B5493C" w:rsidP="001178BE">
      <w:pPr>
        <w:pStyle w:val="DivLabelLanguage"/>
      </w:pPr>
      <w:bookmarkStart w:id="181" w:name="Xb9b7f65a950baf8b46d767d7cba8e3fb014a172"/>
      <w:bookmarkEnd w:id="180"/>
      <w:r>
        <w:t>F. Editing Practice — Bring Two Drafts to One Standard</w:t>
      </w:r>
    </w:p>
    <w:p w14:paraId="57CE7BA0" w14:textId="77777777" w:rsidR="00880633" w:rsidRDefault="00B5493C">
      <w:r>
        <w:t>Possible answers:</w:t>
      </w:r>
    </w:p>
    <w:p w14:paraId="1554C32A" w14:textId="77777777" w:rsidR="008C51AA" w:rsidRDefault="00B5493C" w:rsidP="008C51AA">
      <w:pPr>
        <w:pStyle w:val="AWExample"/>
      </w:pPr>
      <w:r>
        <w:t xml:space="preserve">Dear [Name], </w:t>
      </w:r>
    </w:p>
    <w:p w14:paraId="2ACFD646" w14:textId="77777777" w:rsidR="008C51AA" w:rsidRDefault="00B5493C" w:rsidP="008C51AA">
      <w:pPr>
        <w:pStyle w:val="AWExample"/>
      </w:pPr>
      <w:r>
        <w:t xml:space="preserve">We found that the file is not the correct version. </w:t>
      </w:r>
    </w:p>
    <w:p w14:paraId="1F86A250" w14:textId="77777777" w:rsidR="008C51AA" w:rsidRDefault="00B5493C" w:rsidP="008C51AA">
      <w:pPr>
        <w:pStyle w:val="AWExample"/>
      </w:pPr>
      <w:r>
        <w:t xml:space="preserve">Could you please send the updated file? </w:t>
      </w:r>
    </w:p>
    <w:p w14:paraId="27699579" w14:textId="025C0709" w:rsidR="00880633" w:rsidRDefault="00B5493C" w:rsidP="008C51AA">
      <w:pPr>
        <w:pStyle w:val="AWExample"/>
      </w:pPr>
      <w:r>
        <w:t>Thank you.</w:t>
      </w:r>
    </w:p>
    <w:p w14:paraId="1C95E6CE" w14:textId="23127FE7" w:rsidR="00880633" w:rsidRDefault="006C068C" w:rsidP="001178BE">
      <w:pPr>
        <w:pStyle w:val="DivLabelLanguage"/>
      </w:pPr>
      <w:bookmarkStart w:id="182" w:name="g.-self-check-and-reflection-14"/>
      <w:bookmarkEnd w:id="181"/>
      <w:r>
        <w:t>G.</w:t>
      </w:r>
      <w:r w:rsidR="00B5493C">
        <w:t xml:space="preserve"> Self-Check and Reflection</w:t>
      </w:r>
    </w:p>
    <w:p w14:paraId="3DC42482" w14:textId="77777777" w:rsidR="00880633" w:rsidRDefault="00B5493C">
      <w:r>
        <w:t>Open-ended. Reflection should identify which email part is easiest to keep consistent, which needs more attention, and which standard phrase could help the team keep a shared professional style.</w:t>
      </w:r>
    </w:p>
    <w:p w14:paraId="28B9677E" w14:textId="77777777" w:rsidR="00880633" w:rsidRDefault="00B5493C" w:rsidP="001178BE">
      <w:pPr>
        <w:pStyle w:val="DivLabelLanguage"/>
      </w:pPr>
      <w:bookmarkStart w:id="183" w:name="Xbfaf054db76fb2835933070398787ee64e3b188"/>
      <w:bookmarkEnd w:id="182"/>
      <w:r>
        <w:t>H. Homework &amp; Extension — Mini Team Style Rules</w:t>
      </w:r>
    </w:p>
    <w:p w14:paraId="6BC42590" w14:textId="77777777" w:rsidR="00880633" w:rsidRDefault="00B5493C">
      <w:r>
        <w:t xml:space="preserve">Open-ended. The first H task should produce three short, practical team rules about subject lines, greetings, body structure, requests, or closings, and then apply those rules in </w:t>
      </w:r>
      <w:r>
        <w:t>one revised Activity E email. The homework task should then rewrite one real inconsistent message or one Unit 15 freer-practice situation in one clear professional style.</w:t>
      </w:r>
    </w:p>
    <w:p w14:paraId="5EE1E884" w14:textId="77777777" w:rsidR="00880633" w:rsidRDefault="00B5493C" w:rsidP="008C51AA">
      <w:pPr>
        <w:pStyle w:val="DivLabelRevise"/>
      </w:pPr>
      <w:bookmarkStart w:id="184" w:name="module-4-review-workshop"/>
      <w:bookmarkEnd w:id="174"/>
      <w:bookmarkEnd w:id="183"/>
      <w:r>
        <w:t>Module 4 Review Workshop</w:t>
      </w:r>
    </w:p>
    <w:p w14:paraId="1BA1FCAD" w14:textId="77777777" w:rsidR="00880633" w:rsidRDefault="00B5493C" w:rsidP="001178BE">
      <w:pPr>
        <w:pStyle w:val="DivLabelLanguage"/>
      </w:pPr>
      <w:bookmarkStart w:id="185" w:name="key-lessons-to-keep-3"/>
      <w:r>
        <w:t>Key Lessons to Keep</w:t>
      </w:r>
    </w:p>
    <w:p w14:paraId="306741D4" w14:textId="77777777" w:rsidR="00880633" w:rsidRDefault="00B5493C">
      <w:r>
        <w:t>Open-ended recap. Students should be able to identify the main Module 4 controls: answerable external inquiries, clear explanations, calm clarification responses, and consistent outward-facing email style.</w:t>
      </w:r>
    </w:p>
    <w:p w14:paraId="045538B6" w14:textId="77777777" w:rsidR="00880633" w:rsidRDefault="00B5493C" w:rsidP="001178BE">
      <w:pPr>
        <w:pStyle w:val="DivLabelLanguage"/>
      </w:pPr>
      <w:bookmarkStart w:id="186" w:name="audience-control-comparison"/>
      <w:bookmarkEnd w:id="185"/>
      <w:r>
        <w:t>Audience-Control Comparison</w:t>
      </w:r>
    </w:p>
    <w:p w14:paraId="546D57A9" w14:textId="77777777" w:rsidR="00880633" w:rsidRDefault="00B5493C">
      <w:r>
        <w:t>Version B is stronger. It narrows the topic to the document submission process, refers to the previous email, and gives the reader a more answerable question. Version A is vague and gives too much general language without identifying the exact issue.</w:t>
      </w:r>
    </w:p>
    <w:p w14:paraId="01C8DB6B" w14:textId="77777777" w:rsidR="00880633" w:rsidRDefault="00B5493C" w:rsidP="001178BE">
      <w:pPr>
        <w:pStyle w:val="DivLabelLanguage"/>
      </w:pPr>
      <w:bookmarkStart w:id="187" w:name="revision-lab-3"/>
      <w:bookmarkEnd w:id="186"/>
      <w:r>
        <w:t>Revision Lab</w:t>
      </w:r>
    </w:p>
    <w:p w14:paraId="1196565D" w14:textId="77777777" w:rsidR="00880633" w:rsidRDefault="00B5493C">
      <w:r>
        <w:t>Possible model:</w:t>
      </w:r>
    </w:p>
    <w:p w14:paraId="4F7BF3FF" w14:textId="77777777" w:rsidR="00880633" w:rsidRDefault="00B5493C" w:rsidP="0002048F">
      <w:pPr>
        <w:pStyle w:val="AWExample"/>
      </w:pPr>
      <w:r>
        <w:t>Thank you for your question. To clarify the process, the supporting document should be uploaded after the main form is submitted. If you upload the main form first, the system will then allow the second document to be added. Please let us know if any part of the process is still unclear.</w:t>
      </w:r>
    </w:p>
    <w:p w14:paraId="614C4FAE" w14:textId="77777777" w:rsidR="00880633" w:rsidRDefault="00B5493C">
      <w:pPr>
        <w:spacing w:before="120"/>
      </w:pPr>
      <w:r>
        <w:t>This version is stronger because it keeps the relationship calm, explains the process in the order the reader needs, removes blame language, and leaves the reader with a clear path forward.</w:t>
      </w:r>
    </w:p>
    <w:p w14:paraId="4799C271" w14:textId="77777777" w:rsidR="00880633" w:rsidRDefault="00B5493C" w:rsidP="001178BE">
      <w:pPr>
        <w:pStyle w:val="DivLabelLanguage"/>
      </w:pPr>
      <w:bookmarkStart w:id="188" w:name="self-edit-routine-3"/>
      <w:bookmarkEnd w:id="187"/>
      <w:r>
        <w:t>Self-Edit Routine</w:t>
      </w:r>
    </w:p>
    <w:p w14:paraId="70C54908" w14:textId="77777777" w:rsidR="00880633" w:rsidRDefault="00B5493C">
      <w:r>
        <w:t>Open-ended. Students should apply the checklist to one inquiry, explanation, clarification response, or repeated email from Units 12-15, then write a revised opening/question and a revised message section. The revision should improve purpose, answerability, detail control, or trust.</w:t>
      </w:r>
    </w:p>
    <w:p w14:paraId="5B8FABE5" w14:textId="77777777" w:rsidR="00880633" w:rsidRDefault="00B5493C" w:rsidP="001178BE">
      <w:pPr>
        <w:pStyle w:val="DivLabelLanguage"/>
      </w:pPr>
      <w:bookmarkStart w:id="189" w:name="transfer-task-3"/>
      <w:bookmarkEnd w:id="188"/>
      <w:r>
        <w:t>Transfer Task</w:t>
      </w:r>
    </w:p>
    <w:p w14:paraId="31C250ED" w14:textId="77777777" w:rsidR="00880633" w:rsidRDefault="00B5493C">
      <w:r>
        <w:t>Open-ended. A successful response should include one short outward-facing email with a clear purpose, only the detail the reader needs, and a respectful closing; one short internal explanation for the team; and three short notes explaining audience wording, detail control, and the unit strategy used.</w:t>
      </w:r>
    </w:p>
    <w:p w14:paraId="06A75AAF" w14:textId="77777777" w:rsidR="00880633" w:rsidRDefault="00B5493C" w:rsidP="001178BE">
      <w:pPr>
        <w:pStyle w:val="DivLabelLanguage"/>
      </w:pPr>
      <w:bookmarkStart w:id="190" w:name="preparation-for-module-5"/>
      <w:bookmarkEnd w:id="189"/>
      <w:r>
        <w:t>Preparation for Module 5</w:t>
      </w:r>
    </w:p>
    <w:p w14:paraId="0223519E" w14:textId="77777777" w:rsidR="00880633" w:rsidRDefault="00B5493C">
      <w:r>
        <w:t>Self-check only. If a student cannot complete one item confidently, they should revise one more external message from the relevant unit before beginning Module 5.</w:t>
      </w:r>
    </w:p>
    <w:p w14:paraId="2CD3C06A" w14:textId="77777777" w:rsidR="00880633" w:rsidRPr="00BF6849" w:rsidRDefault="00B5493C" w:rsidP="00876831">
      <w:pPr>
        <w:pStyle w:val="Heading3"/>
      </w:pPr>
      <w:bookmarkStart w:id="191" w:name="Xc71b4ffc93ecb1db3944f1986168be6ec89abc2"/>
      <w:bookmarkEnd w:id="143"/>
      <w:bookmarkEnd w:id="184"/>
      <w:bookmarkEnd w:id="190"/>
      <w:r w:rsidRPr="00BF6849">
        <w:lastRenderedPageBreak/>
        <w:t>MODULE 5. Advanced Editing &amp; Revision Skills</w:t>
      </w:r>
    </w:p>
    <w:p w14:paraId="3849CAFE" w14:textId="00B5DD7B" w:rsidR="009E42EC" w:rsidRPr="001B050F" w:rsidRDefault="009E42EC" w:rsidP="00AA6F8C">
      <w:pPr>
        <w:pStyle w:val="AWUnitTitle"/>
      </w:pPr>
      <w:bookmarkStart w:id="192" w:name="unit-16.-editing-for-accuracy"/>
      <w:r>
        <w:t>U</w:t>
      </w:r>
      <w:r w:rsidRPr="002910D8">
        <w:t>16</w:t>
      </w:r>
      <w:r w:rsidR="0002048F">
        <w:rPr>
          <w:rFonts w:hint="eastAsia"/>
        </w:rPr>
        <w:t xml:space="preserve">. </w:t>
      </w:r>
      <w:r w:rsidRPr="001B050F">
        <w:t>Editing for Accuracy</w:t>
      </w:r>
    </w:p>
    <w:p w14:paraId="295ADD10" w14:textId="77777777" w:rsidR="00880633" w:rsidRDefault="00B5493C" w:rsidP="001178BE">
      <w:pPr>
        <w:pStyle w:val="DivLabelLanguage"/>
      </w:pPr>
      <w:bookmarkStart w:id="193" w:name="a.-warm-up-spot-the-errors"/>
      <w:r>
        <w:t>A. Warm-Up — Spot the Errors</w:t>
      </w:r>
    </w:p>
    <w:p w14:paraId="1DDF88CE" w14:textId="77777777" w:rsidR="00880633" w:rsidRDefault="00B5493C">
      <w:r>
        <w:t>Possible corrections:</w:t>
      </w:r>
    </w:p>
    <w:p w14:paraId="23900015" w14:textId="77777777" w:rsidR="00880633" w:rsidRDefault="00B5493C" w:rsidP="00B5493C">
      <w:pPr>
        <w:pStyle w:val="ListNumber2"/>
        <w:numPr>
          <w:ilvl w:val="0"/>
          <w:numId w:val="87"/>
        </w:numPr>
      </w:pPr>
      <w:r>
        <w:t>The applicant submitted the form yesterday.</w:t>
      </w:r>
    </w:p>
    <w:p w14:paraId="665FF6C6" w14:textId="77777777" w:rsidR="00880633" w:rsidRDefault="00B5493C" w:rsidP="00B5493C">
      <w:pPr>
        <w:pStyle w:val="ListNumber2"/>
        <w:numPr>
          <w:ilvl w:val="0"/>
          <w:numId w:val="87"/>
        </w:numPr>
      </w:pPr>
      <w:r>
        <w:t>Please confirm the information.</w:t>
      </w:r>
    </w:p>
    <w:p w14:paraId="0A8AFF45" w14:textId="77777777" w:rsidR="00880633" w:rsidRDefault="00B5493C" w:rsidP="00B5493C">
      <w:pPr>
        <w:pStyle w:val="ListNumber2"/>
        <w:numPr>
          <w:ilvl w:val="0"/>
          <w:numId w:val="87"/>
        </w:numPr>
        <w:spacing w:after="120"/>
      </w:pPr>
      <w:r>
        <w:t>We are checking the files now.</w:t>
      </w:r>
    </w:p>
    <w:p w14:paraId="06F6A16D" w14:textId="49C3CBA8" w:rsidR="00880633" w:rsidRDefault="006C068C" w:rsidP="001178BE">
      <w:pPr>
        <w:pStyle w:val="DivLabelLanguage"/>
      </w:pPr>
      <w:bookmarkStart w:id="194" w:name="b.-example-check-why-this-works"/>
      <w:bookmarkEnd w:id="193"/>
      <w:r>
        <w:t>B.</w:t>
      </w:r>
      <w:r w:rsidR="00B5493C">
        <w:t xml:space="preserve"> Example Check — Why This Works</w:t>
      </w:r>
    </w:p>
    <w:p w14:paraId="3E9B90DD" w14:textId="77777777" w:rsidR="00880633" w:rsidRDefault="00B5493C">
      <w:r>
        <w:t>The stronger version works because the verb form is correct and the time is clear. In administrative writing, even a small grammar error can confuse who acted, when something happened, or what information is correct.</w:t>
      </w:r>
    </w:p>
    <w:p w14:paraId="711145F3" w14:textId="77777777" w:rsidR="00880633" w:rsidRDefault="00B5493C" w:rsidP="001178BE">
      <w:pPr>
        <w:pStyle w:val="DivLabelLanguage"/>
      </w:pPr>
      <w:bookmarkStart w:id="195" w:name="X75acefd605b8354cf01fed920bec800857d0bdf"/>
      <w:bookmarkEnd w:id="194"/>
      <w:r>
        <w:t>C. Language — Practice A: Correct the Sentences</w:t>
      </w:r>
    </w:p>
    <w:p w14:paraId="3EB5690C" w14:textId="77777777" w:rsidR="00880633" w:rsidRDefault="00B5493C">
      <w:r>
        <w:t>Possible answers:</w:t>
      </w:r>
    </w:p>
    <w:p w14:paraId="508BCF3E" w14:textId="77777777" w:rsidR="00880633" w:rsidRDefault="00B5493C" w:rsidP="00B5493C">
      <w:pPr>
        <w:pStyle w:val="ListNumber2"/>
        <w:numPr>
          <w:ilvl w:val="0"/>
          <w:numId w:val="88"/>
        </w:numPr>
      </w:pPr>
      <w:r>
        <w:t>The system is under maintenance today.</w:t>
      </w:r>
    </w:p>
    <w:p w14:paraId="1E9A6E38" w14:textId="77777777" w:rsidR="00880633" w:rsidRDefault="00B5493C" w:rsidP="00B5493C">
      <w:pPr>
        <w:pStyle w:val="ListNumber2"/>
        <w:numPr>
          <w:ilvl w:val="0"/>
          <w:numId w:val="88"/>
        </w:numPr>
      </w:pPr>
      <w:r>
        <w:t>We will check the documents.</w:t>
      </w:r>
    </w:p>
    <w:p w14:paraId="25831504" w14:textId="77777777" w:rsidR="00880633" w:rsidRDefault="00B5493C" w:rsidP="00B5493C">
      <w:pPr>
        <w:pStyle w:val="ListNumber2"/>
        <w:numPr>
          <w:ilvl w:val="0"/>
          <w:numId w:val="88"/>
        </w:numPr>
        <w:spacing w:after="120"/>
      </w:pPr>
      <w:r>
        <w:t>Please send me information about the new procedure.</w:t>
      </w:r>
    </w:p>
    <w:p w14:paraId="4F042642" w14:textId="4B5C9C91" w:rsidR="00880633" w:rsidRDefault="006C068C" w:rsidP="001178BE">
      <w:pPr>
        <w:pStyle w:val="DivLabelLanguage"/>
      </w:pPr>
      <w:bookmarkStart w:id="196" w:name="c.-language-practice-b-edit-for-accuracy"/>
      <w:bookmarkEnd w:id="195"/>
      <w:r>
        <w:t>C.</w:t>
      </w:r>
      <w:r w:rsidR="00B5493C">
        <w:t xml:space="preserve"> Language — Practice B: Edit for Accuracy</w:t>
      </w:r>
    </w:p>
    <w:p w14:paraId="6D3CA42A" w14:textId="77777777" w:rsidR="00880633" w:rsidRDefault="00B5493C">
      <w:r>
        <w:t>Possible models:</w:t>
      </w:r>
    </w:p>
    <w:p w14:paraId="4A72D891" w14:textId="77777777" w:rsidR="00880633" w:rsidRDefault="00B5493C">
      <w:pPr>
        <w:pStyle w:val="BodyText"/>
      </w:pPr>
      <w:r>
        <w:rPr>
          <w:b/>
          <w:bCs/>
        </w:rPr>
        <w:t>Text 1</w:t>
      </w:r>
    </w:p>
    <w:p w14:paraId="32EB0F83" w14:textId="77777777" w:rsidR="00880633" w:rsidRDefault="00B5493C" w:rsidP="0002048F">
      <w:pPr>
        <w:pStyle w:val="AWExample"/>
      </w:pPr>
      <w:r>
        <w:t>The file is not complete. We need to check it again before sending it to the next team. The applicant did not submit the correct form.</w:t>
      </w:r>
    </w:p>
    <w:p w14:paraId="7EBEF073" w14:textId="77777777" w:rsidR="00880633" w:rsidRDefault="00B5493C">
      <w:pPr>
        <w:spacing w:before="120"/>
      </w:pPr>
      <w:r>
        <w:rPr>
          <w:b/>
          <w:bCs/>
        </w:rPr>
        <w:t>Text 2</w:t>
      </w:r>
    </w:p>
    <w:p w14:paraId="7E1B6023" w14:textId="77777777" w:rsidR="00880633" w:rsidRDefault="00B5493C" w:rsidP="0002048F">
      <w:pPr>
        <w:pStyle w:val="AWExample"/>
      </w:pPr>
      <w:r>
        <w:t>We are reviewing the documents now. There is a lot of missing information. Please confirm the deadline for us.</w:t>
      </w:r>
    </w:p>
    <w:p w14:paraId="7B44225C" w14:textId="77777777" w:rsidR="00880633" w:rsidRDefault="00B5493C" w:rsidP="001178BE">
      <w:pPr>
        <w:pStyle w:val="DivLabelLanguage"/>
      </w:pPr>
      <w:bookmarkStart w:id="197" w:name="X303a0eb985bfdb071857af09ad2ad84ae2d3d2e"/>
      <w:bookmarkEnd w:id="196"/>
      <w:r>
        <w:t>D. Guided Practice — Edit a Short Administrative Email</w:t>
      </w:r>
    </w:p>
    <w:p w14:paraId="7FE7292A" w14:textId="77777777" w:rsidR="00880633" w:rsidRDefault="00B5493C">
      <w:r>
        <w:t>Possible model:</w:t>
      </w:r>
    </w:p>
    <w:p w14:paraId="6223394D" w14:textId="77777777" w:rsidR="00880633" w:rsidRDefault="00B5493C" w:rsidP="0002048F">
      <w:pPr>
        <w:pStyle w:val="AWExample"/>
      </w:pPr>
      <w:r>
        <w:t>Subject: Form Review</w:t>
      </w:r>
    </w:p>
    <w:p w14:paraId="7C5A215A" w14:textId="77777777" w:rsidR="00880633" w:rsidRDefault="00B5493C" w:rsidP="0002048F">
      <w:pPr>
        <w:pStyle w:val="AWExample"/>
      </w:pPr>
      <w:r>
        <w:t>Dear [Name],</w:t>
      </w:r>
    </w:p>
    <w:p w14:paraId="28BE667E" w14:textId="77777777" w:rsidR="00880633" w:rsidRDefault="00B5493C" w:rsidP="0002048F">
      <w:pPr>
        <w:pStyle w:val="AWExample"/>
      </w:pPr>
      <w:r>
        <w:t>I checked the document yesterday and found some mistakes. The information in Section 2 is not correct, and the applicant did not submit the signature. Could you please fix these points?</w:t>
      </w:r>
    </w:p>
    <w:p w14:paraId="2B6EBFB9" w14:textId="77777777" w:rsidR="00880633" w:rsidRDefault="00B5493C" w:rsidP="0002048F">
      <w:pPr>
        <w:pStyle w:val="AWExample"/>
      </w:pPr>
      <w:r>
        <w:t>Thank you.</w:t>
      </w:r>
    </w:p>
    <w:p w14:paraId="52BDEEC7" w14:textId="77777777" w:rsidR="00880633" w:rsidRDefault="00B5493C" w:rsidP="001178BE">
      <w:pPr>
        <w:pStyle w:val="DivLabelLanguage"/>
      </w:pPr>
      <w:bookmarkStart w:id="198" w:name="e.-freer-practice-edit-two-short-texts"/>
      <w:bookmarkEnd w:id="197"/>
      <w:r>
        <w:t>E. Freer Practice — Edit Two Short Texts</w:t>
      </w:r>
    </w:p>
    <w:p w14:paraId="5B7E2893" w14:textId="77777777" w:rsidR="00880633" w:rsidRDefault="00B5493C">
      <w:r>
        <w:t xml:space="preserve">Open-ended. Strong responses should keep the original meaning but correct the grammar, article use, prepositions, </w:t>
      </w:r>
      <w:r>
        <w:t>spelling, and tense so the final version is accurate and usable.</w:t>
      </w:r>
    </w:p>
    <w:p w14:paraId="11E778E8" w14:textId="77777777" w:rsidR="00880633" w:rsidRDefault="00B5493C" w:rsidP="001178BE">
      <w:pPr>
        <w:pStyle w:val="DivLabelLanguage"/>
      </w:pPr>
      <w:bookmarkStart w:id="199" w:name="f.-editing-practice-explain-the-change"/>
      <w:bookmarkEnd w:id="198"/>
      <w:r>
        <w:t>F. Editing Practice — Explain the Change</w:t>
      </w:r>
    </w:p>
    <w:p w14:paraId="7816062A" w14:textId="77777777" w:rsidR="00880633" w:rsidRDefault="00B5493C">
      <w:r>
        <w:t>Open-ended. Strong responses should identify the original error, explain why the corrected version is better for the reader, and name one check to use next time.</w:t>
      </w:r>
    </w:p>
    <w:p w14:paraId="7FF767B3" w14:textId="77777777" w:rsidR="00880633" w:rsidRDefault="00B5493C" w:rsidP="001178BE">
      <w:pPr>
        <w:pStyle w:val="DivLabelLanguage"/>
      </w:pPr>
      <w:bookmarkStart w:id="200" w:name="f.-editing-practice-edit-a-paragraph"/>
      <w:bookmarkEnd w:id="199"/>
      <w:r>
        <w:t>F. Editing Practice — Edit a Paragraph</w:t>
      </w:r>
    </w:p>
    <w:p w14:paraId="51523457" w14:textId="77777777" w:rsidR="00880633" w:rsidRDefault="00B5493C">
      <w:r>
        <w:t>Possible model:</w:t>
      </w:r>
    </w:p>
    <w:p w14:paraId="59AEC040" w14:textId="77777777" w:rsidR="00880633" w:rsidRDefault="00B5493C" w:rsidP="00876831">
      <w:pPr>
        <w:pStyle w:val="AWExample"/>
        <w:keepNext w:val="0"/>
      </w:pPr>
      <w:r>
        <w:t>The review process starts tomorrow. The team is preparing the documents now. Some information is missing from the applicant. We are also checking the system. The final schedule will be shared later. This may affect the next steps.</w:t>
      </w:r>
    </w:p>
    <w:p w14:paraId="20123E81" w14:textId="77777777" w:rsidR="00880633" w:rsidRDefault="00B5493C" w:rsidP="001178BE">
      <w:pPr>
        <w:pStyle w:val="DivLabelLanguage"/>
      </w:pPr>
      <w:bookmarkStart w:id="201" w:name="X5eac4d48da4dcee97a43cfbf524d1e6b8751342"/>
      <w:bookmarkEnd w:id="200"/>
      <w:r>
        <w:t>G. Self-Check and Reflection — Accuracy Check Before You Finish</w:t>
      </w:r>
    </w:p>
    <w:p w14:paraId="76F499E0" w14:textId="77777777" w:rsidR="00880633" w:rsidRDefault="00B5493C">
      <w:r>
        <w:t>Open-ended. Reflection should help students identify which accuracy problem still causes the most delay, which correction improved meaning or clarity most clearly, and which check should come first in their own editing routine.</w:t>
      </w:r>
    </w:p>
    <w:p w14:paraId="20C01D5D" w14:textId="77777777" w:rsidR="00880633" w:rsidRDefault="00B5493C" w:rsidP="001178BE">
      <w:pPr>
        <w:pStyle w:val="DivLabelLanguage"/>
      </w:pPr>
      <w:bookmarkStart w:id="202" w:name="X4baf572462ccac5a82f07eff00fc0136ba88e7b"/>
      <w:bookmarkEnd w:id="201"/>
      <w:r>
        <w:t>H. Homework &amp; Extension — Accuracy Review Routine</w:t>
      </w:r>
    </w:p>
    <w:p w14:paraId="05333D59" w14:textId="77777777" w:rsidR="00880633" w:rsidRDefault="00B5493C">
      <w:r>
        <w:t>Open-ended. The first H task should produce a short editing routine that the student could actually reuse at work. The homework task should then apply the unit’s accuracy checks to one real message or to one Unit 16 freer-practice text.</w:t>
      </w:r>
    </w:p>
    <w:p w14:paraId="4E8D62F9" w14:textId="4A5EF5B2" w:rsidR="009E42EC" w:rsidRPr="001B050F" w:rsidRDefault="009E42EC" w:rsidP="00AA6F8C">
      <w:pPr>
        <w:pStyle w:val="AWUnitTitle"/>
      </w:pPr>
      <w:bookmarkStart w:id="203" w:name="unit-17.-editing-for-clarity"/>
      <w:bookmarkEnd w:id="192"/>
      <w:bookmarkEnd w:id="202"/>
      <w:r>
        <w:t>U</w:t>
      </w:r>
      <w:r w:rsidRPr="002910D8">
        <w:t>17</w:t>
      </w:r>
      <w:r w:rsidR="0002048F">
        <w:rPr>
          <w:rFonts w:hint="eastAsia"/>
        </w:rPr>
        <w:t xml:space="preserve">. </w:t>
      </w:r>
      <w:r w:rsidRPr="001B050F">
        <w:t>Editing for Clarity</w:t>
      </w:r>
    </w:p>
    <w:p w14:paraId="4F0A3687" w14:textId="77777777" w:rsidR="00880633" w:rsidRDefault="00B5493C" w:rsidP="001178BE">
      <w:pPr>
        <w:pStyle w:val="DivLabelLanguage"/>
      </w:pPr>
      <w:bookmarkStart w:id="204" w:name="X235fe8b87b16470aaf74129d82b84c177db98ee"/>
      <w:r>
        <w:t>A. Warm-Up — What Makes These Sentences Unclear?</w:t>
      </w:r>
    </w:p>
    <w:p w14:paraId="55DAB9C6" w14:textId="77777777" w:rsidR="00880633" w:rsidRDefault="00B5493C">
      <w:r>
        <w:t>Typical problems:</w:t>
      </w:r>
    </w:p>
    <w:p w14:paraId="4315CDE0" w14:textId="77777777" w:rsidR="00880633" w:rsidRDefault="00B5493C" w:rsidP="00B5493C">
      <w:pPr>
        <w:pStyle w:val="ListNumber2"/>
        <w:numPr>
          <w:ilvl w:val="0"/>
          <w:numId w:val="89"/>
        </w:numPr>
      </w:pPr>
      <w:r>
        <w:t>vague words such as “maybe” and “in some places”</w:t>
      </w:r>
    </w:p>
    <w:p w14:paraId="3687E843" w14:textId="77777777" w:rsidR="00880633" w:rsidRDefault="00B5493C" w:rsidP="00B5493C">
      <w:pPr>
        <w:pStyle w:val="ListNumber2"/>
        <w:numPr>
          <w:ilvl w:val="0"/>
          <w:numId w:val="89"/>
        </w:numPr>
      </w:pPr>
      <w:r>
        <w:t>weak wording such as “might not be working correctly” without a clear main point</w:t>
      </w:r>
    </w:p>
    <w:p w14:paraId="16E61CAC" w14:textId="77777777" w:rsidR="00880633" w:rsidRDefault="00B5493C" w:rsidP="00B5493C">
      <w:pPr>
        <w:pStyle w:val="ListNumber2"/>
        <w:numPr>
          <w:ilvl w:val="0"/>
          <w:numId w:val="89"/>
        </w:numPr>
        <w:spacing w:after="120"/>
      </w:pPr>
      <w:r>
        <w:t>too many vague ideas in one sentence</w:t>
      </w:r>
    </w:p>
    <w:p w14:paraId="708D939F" w14:textId="41354D38" w:rsidR="00880633" w:rsidRDefault="006C068C" w:rsidP="001178BE">
      <w:pPr>
        <w:pStyle w:val="DivLabelLanguage"/>
      </w:pPr>
      <w:bookmarkStart w:id="205" w:name="b.-example-check-why-this-works-1"/>
      <w:bookmarkEnd w:id="204"/>
      <w:r>
        <w:t>B.</w:t>
      </w:r>
      <w:r w:rsidR="00B5493C">
        <w:t xml:space="preserve"> Example Check — Why This Works</w:t>
      </w:r>
    </w:p>
    <w:p w14:paraId="02652E88" w14:textId="77777777" w:rsidR="00880633" w:rsidRDefault="00B5493C">
      <w:r>
        <w:t>The clearer version works because it combines related ideas, states the cause directly, and removes extra information that slows the reader down.</w:t>
      </w:r>
    </w:p>
    <w:p w14:paraId="7EB6BCF1" w14:textId="77777777" w:rsidR="00880633" w:rsidRDefault="00B5493C" w:rsidP="001178BE">
      <w:pPr>
        <w:pStyle w:val="DivLabelLanguage"/>
      </w:pPr>
      <w:bookmarkStart w:id="206" w:name="X5ce839ada4075b770f4143bfad9dab5feddbbff"/>
      <w:bookmarkEnd w:id="205"/>
      <w:r>
        <w:t>C. Language — Practice A: Make the Sentences Clearer</w:t>
      </w:r>
    </w:p>
    <w:p w14:paraId="437B69D5" w14:textId="77777777" w:rsidR="00880633" w:rsidRDefault="00B5493C">
      <w:r>
        <w:t>Possible answers:</w:t>
      </w:r>
    </w:p>
    <w:p w14:paraId="7097D9BB" w14:textId="77777777" w:rsidR="00880633" w:rsidRDefault="00B5493C" w:rsidP="00B5493C">
      <w:pPr>
        <w:pStyle w:val="ListNumber2"/>
        <w:numPr>
          <w:ilvl w:val="0"/>
          <w:numId w:val="90"/>
        </w:numPr>
      </w:pPr>
      <w:r>
        <w:t>The file has a few problems.</w:t>
      </w:r>
    </w:p>
    <w:p w14:paraId="0C88D479" w14:textId="77777777" w:rsidR="00880633" w:rsidRDefault="00B5493C" w:rsidP="00B5493C">
      <w:pPr>
        <w:pStyle w:val="ListNumber2"/>
        <w:numPr>
          <w:ilvl w:val="0"/>
          <w:numId w:val="90"/>
        </w:numPr>
      </w:pPr>
      <w:r>
        <w:t>Some items are missing from the form.</w:t>
      </w:r>
    </w:p>
    <w:p w14:paraId="784BCB0B" w14:textId="77777777" w:rsidR="00880633" w:rsidRDefault="00B5493C" w:rsidP="00B5493C">
      <w:pPr>
        <w:pStyle w:val="ListNumber2"/>
        <w:numPr>
          <w:ilvl w:val="0"/>
          <w:numId w:val="90"/>
        </w:numPr>
        <w:spacing w:after="120"/>
      </w:pPr>
      <w:r>
        <w:t>The process may be delayed.</w:t>
      </w:r>
    </w:p>
    <w:p w14:paraId="78EACD2A" w14:textId="70ADEA64" w:rsidR="00880633" w:rsidRDefault="006C068C" w:rsidP="001178BE">
      <w:pPr>
        <w:pStyle w:val="DivLabelLanguage"/>
      </w:pPr>
      <w:bookmarkStart w:id="207" w:name="Xb664859ffb89f0aff7088bc6be6cafd05d18146"/>
      <w:bookmarkEnd w:id="206"/>
      <w:r>
        <w:t>C.</w:t>
      </w:r>
      <w:r w:rsidR="00B5493C">
        <w:t xml:space="preserve"> Language — Practice B: Reorganise for Better Flow</w:t>
      </w:r>
    </w:p>
    <w:p w14:paraId="62CDCB94" w14:textId="77777777" w:rsidR="00880633" w:rsidRDefault="00B5493C">
      <w:r>
        <w:rPr>
          <w:b/>
          <w:bCs/>
        </w:rPr>
        <w:t>Best order:</w:t>
      </w:r>
      <w:r>
        <w:t xml:space="preserve"> B -&gt; A -&gt; C</w:t>
      </w:r>
    </w:p>
    <w:p w14:paraId="0C07C868" w14:textId="77777777" w:rsidR="00880633" w:rsidRDefault="00B5493C">
      <w:pPr>
        <w:pStyle w:val="BodyText"/>
      </w:pPr>
      <w:r>
        <w:lastRenderedPageBreak/>
        <w:t>Possible clear version:</w:t>
      </w:r>
    </w:p>
    <w:p w14:paraId="219FF6E1" w14:textId="77777777" w:rsidR="00880633" w:rsidRDefault="00B5493C" w:rsidP="0002048F">
      <w:pPr>
        <w:pStyle w:val="AWExample"/>
      </w:pPr>
      <w:r>
        <w:t>We reviewed the applicant’s file this morning. Two forms are incomplete. This will delay the next review stage.</w:t>
      </w:r>
    </w:p>
    <w:p w14:paraId="10CED8F4" w14:textId="77777777" w:rsidR="00880633" w:rsidRDefault="00B5493C" w:rsidP="001178BE">
      <w:pPr>
        <w:pStyle w:val="DivLabelLanguage"/>
      </w:pPr>
      <w:bookmarkStart w:id="208" w:name="d.-guided-practice-edit-for-clarity"/>
      <w:bookmarkEnd w:id="207"/>
      <w:r>
        <w:t>D. Guided Practice — Edit for Clarity</w:t>
      </w:r>
    </w:p>
    <w:p w14:paraId="6A65B97E" w14:textId="77777777" w:rsidR="00880633" w:rsidRDefault="00B5493C">
      <w:r>
        <w:t>Possible model:</w:t>
      </w:r>
    </w:p>
    <w:p w14:paraId="5B8A0118" w14:textId="77777777" w:rsidR="00880633" w:rsidRDefault="00B5493C" w:rsidP="00876831">
      <w:pPr>
        <w:pStyle w:val="AWExample"/>
        <w:keepNext w:val="0"/>
      </w:pPr>
      <w:r>
        <w:t>The system was slow today, so the team could not complete all planned work. Some files also could not be opened. Because of these problems, the schedule may need to change. A further update will be shared later.</w:t>
      </w:r>
    </w:p>
    <w:p w14:paraId="5858EC41" w14:textId="77777777" w:rsidR="00880633" w:rsidRDefault="00B5493C" w:rsidP="001178BE">
      <w:pPr>
        <w:pStyle w:val="DivLabelLanguage"/>
      </w:pPr>
      <w:bookmarkStart w:id="209" w:name="X4bde354b29c6299890e1f447f2655c5d5152b44"/>
      <w:bookmarkEnd w:id="208"/>
      <w:r>
        <w:t>E. Freer Practice — Edit Two Texts for Clarity</w:t>
      </w:r>
    </w:p>
    <w:p w14:paraId="666C6116" w14:textId="77777777" w:rsidR="00880633" w:rsidRDefault="00B5493C">
      <w:r>
        <w:t>Open-ended. Strong responses should keep the original meaning but remove vague language, shorten unnecessary wording, and present the ideas in a clearer order.</w:t>
      </w:r>
    </w:p>
    <w:p w14:paraId="66D58346" w14:textId="77777777" w:rsidR="00880633" w:rsidRDefault="00B5493C" w:rsidP="001178BE">
      <w:pPr>
        <w:pStyle w:val="DivLabelLanguage"/>
      </w:pPr>
      <w:bookmarkStart w:id="210" w:name="f.-editing-practice-from-vague-to-usable"/>
      <w:bookmarkEnd w:id="209"/>
      <w:r>
        <w:t>F. Editing Practice — From Vague to Usable</w:t>
      </w:r>
    </w:p>
    <w:p w14:paraId="2819FF0E" w14:textId="77777777" w:rsidR="00880633" w:rsidRDefault="00B5493C">
      <w:r>
        <w:t>Possible model:</w:t>
      </w:r>
    </w:p>
    <w:p w14:paraId="085A81C6" w14:textId="77777777" w:rsidR="00880633" w:rsidRDefault="00B5493C" w:rsidP="0002048F">
      <w:pPr>
        <w:pStyle w:val="AWExample"/>
      </w:pPr>
      <w:r>
        <w:t>There were problems with the forms, so the review will take longer. More information will be shared later.</w:t>
      </w:r>
    </w:p>
    <w:p w14:paraId="13313990" w14:textId="77777777" w:rsidR="00880633" w:rsidRDefault="00B5493C" w:rsidP="001178BE">
      <w:pPr>
        <w:pStyle w:val="DivLabelLanguage"/>
      </w:pPr>
      <w:bookmarkStart w:id="211" w:name="X382845101100f0943492f4c385289503b13b09b"/>
      <w:bookmarkEnd w:id="210"/>
      <w:r>
        <w:t>F. Editing Practice — Clear Paragraph Revision</w:t>
      </w:r>
    </w:p>
    <w:p w14:paraId="6279F85E" w14:textId="77777777" w:rsidR="00880633" w:rsidRDefault="00B5493C">
      <w:r>
        <w:t>Possible model:</w:t>
      </w:r>
    </w:p>
    <w:p w14:paraId="7C3A0AAE" w14:textId="77777777" w:rsidR="00880633" w:rsidRDefault="00B5493C" w:rsidP="0002048F">
      <w:pPr>
        <w:pStyle w:val="AWExample"/>
      </w:pPr>
      <w:r>
        <w:t>We checked several items and found a few problems. The system also behaved unexpectedly. In addition, some document names are incorrect. Because of these issues, the review schedule may be delayed. More information will be shared later.</w:t>
      </w:r>
    </w:p>
    <w:p w14:paraId="59B8C1ED" w14:textId="77777777" w:rsidR="00880633" w:rsidRDefault="00B5493C" w:rsidP="001178BE">
      <w:pPr>
        <w:pStyle w:val="DivLabelLanguage"/>
      </w:pPr>
      <w:bookmarkStart w:id="212" w:name="X2a68781a8b7c877177b9832e97ad0aac29dd929"/>
      <w:bookmarkEnd w:id="211"/>
      <w:r>
        <w:t>G. Self-Check and Reflection — Clarity Check Before You Finish</w:t>
      </w:r>
    </w:p>
    <w:p w14:paraId="1FF47FBC" w14:textId="77777777" w:rsidR="00880633" w:rsidRDefault="00B5493C">
      <w:r>
        <w:t>Open-ended. Reflection should help students identify whether vagueness, wordiness, or poor order causes the most trouble in their writing, and which clarity strategy improved a draft most effectively.</w:t>
      </w:r>
    </w:p>
    <w:p w14:paraId="01D51296" w14:textId="77777777" w:rsidR="00880633" w:rsidRDefault="00B5493C" w:rsidP="001178BE">
      <w:pPr>
        <w:pStyle w:val="DivLabelLanguage"/>
      </w:pPr>
      <w:bookmarkStart w:id="213" w:name="X82dd129b5afc278fe11d7c7c0100cf99514e026"/>
      <w:bookmarkEnd w:id="212"/>
      <w:r>
        <w:t>H. Homework &amp; Extension — Explain Your Revision Choice</w:t>
      </w:r>
    </w:p>
    <w:p w14:paraId="6636BC50" w14:textId="77777777" w:rsidR="00880633" w:rsidRDefault="00B5493C">
      <w:r>
        <w:t>Open-ended. The first H task should compare one weak sentence and one stronger version, then explain why the revision is easier for the reader. The homework task should then revise one earlier paragraph for clarity using the unit strategies.</w:t>
      </w:r>
    </w:p>
    <w:p w14:paraId="4F48E471" w14:textId="2313D76A" w:rsidR="009E42EC" w:rsidRPr="001B050F" w:rsidRDefault="009E42EC" w:rsidP="00AA6F8C">
      <w:pPr>
        <w:pStyle w:val="AWUnitTitle"/>
      </w:pPr>
      <w:bookmarkStart w:id="214" w:name="unit-18.-editing-for-tone"/>
      <w:bookmarkEnd w:id="203"/>
      <w:bookmarkEnd w:id="213"/>
      <w:r>
        <w:t>U</w:t>
      </w:r>
      <w:r w:rsidRPr="002910D8">
        <w:t>18</w:t>
      </w:r>
      <w:r w:rsidR="0002048F">
        <w:rPr>
          <w:rFonts w:hint="eastAsia"/>
        </w:rPr>
        <w:t xml:space="preserve">. </w:t>
      </w:r>
      <w:r w:rsidRPr="001B050F">
        <w:t>Editing for Tone</w:t>
      </w:r>
    </w:p>
    <w:p w14:paraId="10E71001" w14:textId="77777777" w:rsidR="00880633" w:rsidRDefault="00B5493C" w:rsidP="001178BE">
      <w:pPr>
        <w:pStyle w:val="DivLabelLanguage"/>
      </w:pPr>
      <w:bookmarkStart w:id="215" w:name="a.-warm-up-what-is-wrong-with-the-tone"/>
      <w:r>
        <w:t>A. Warm-Up — What Is Wrong with the Tone?</w:t>
      </w:r>
    </w:p>
    <w:p w14:paraId="0B5DBC6D" w14:textId="77777777" w:rsidR="00880633" w:rsidRDefault="00B5493C">
      <w:r>
        <w:t>Typical tone problems:</w:t>
      </w:r>
    </w:p>
    <w:p w14:paraId="26124EB5" w14:textId="77777777" w:rsidR="00880633" w:rsidRDefault="00B5493C" w:rsidP="00B5493C">
      <w:pPr>
        <w:pStyle w:val="ListNumber2"/>
        <w:numPr>
          <w:ilvl w:val="0"/>
          <w:numId w:val="91"/>
        </w:numPr>
      </w:pPr>
      <w:r>
        <w:t>too direct</w:t>
      </w:r>
    </w:p>
    <w:p w14:paraId="27623692" w14:textId="77777777" w:rsidR="00880633" w:rsidRDefault="00B5493C" w:rsidP="00B5493C">
      <w:pPr>
        <w:pStyle w:val="ListNumber2"/>
        <w:numPr>
          <w:ilvl w:val="0"/>
          <w:numId w:val="91"/>
        </w:numPr>
      </w:pPr>
      <w:r>
        <w:t>harsh judgment</w:t>
      </w:r>
    </w:p>
    <w:p w14:paraId="7DD43715" w14:textId="77777777" w:rsidR="00880633" w:rsidRDefault="00B5493C" w:rsidP="00B5493C">
      <w:pPr>
        <w:pStyle w:val="ListNumber2"/>
        <w:numPr>
          <w:ilvl w:val="0"/>
          <w:numId w:val="91"/>
        </w:numPr>
        <w:spacing w:after="120"/>
      </w:pPr>
      <w:r>
        <w:t>blaming wording</w:t>
      </w:r>
    </w:p>
    <w:p w14:paraId="55FEE5EB" w14:textId="5CAACDED" w:rsidR="00880633" w:rsidRDefault="006C068C" w:rsidP="001178BE">
      <w:pPr>
        <w:pStyle w:val="DivLabelLanguage"/>
      </w:pPr>
      <w:bookmarkStart w:id="216" w:name="b.-example-check-why-this-works-2"/>
      <w:bookmarkEnd w:id="215"/>
      <w:r>
        <w:t>B.</w:t>
      </w:r>
      <w:r w:rsidR="00B5493C">
        <w:t xml:space="preserve"> Example Check — Why This Works</w:t>
      </w:r>
    </w:p>
    <w:p w14:paraId="2EC7546B" w14:textId="77777777" w:rsidR="00880633" w:rsidRDefault="00B5493C">
      <w:r>
        <w:t>The softer version works because it removes blame, keeps the focus on the file, and still asks clearly for the needed action.</w:t>
      </w:r>
    </w:p>
    <w:p w14:paraId="2FFE63DD" w14:textId="77777777" w:rsidR="00880633" w:rsidRDefault="00B5493C" w:rsidP="001178BE">
      <w:pPr>
        <w:pStyle w:val="DivLabelLanguage"/>
      </w:pPr>
      <w:bookmarkStart w:id="217" w:name="Xf0ab5ddc8be2c4cfc96fe1d4cb1b7647f0fb361"/>
      <w:bookmarkEnd w:id="216"/>
      <w:r>
        <w:t>C. Language — Practice A: Make the Tone Polite</w:t>
      </w:r>
    </w:p>
    <w:p w14:paraId="4D49EAB4" w14:textId="77777777" w:rsidR="00880633" w:rsidRDefault="00B5493C">
      <w:r>
        <w:t>Possible answers will vary. Strong responses should remove blame, use neutral description, and turn commands into polite requests.</w:t>
      </w:r>
    </w:p>
    <w:p w14:paraId="27BDD7EE" w14:textId="77777777" w:rsidR="00880633" w:rsidRDefault="00B5493C" w:rsidP="001178BE">
      <w:pPr>
        <w:pStyle w:val="DivLabelLanguage"/>
      </w:pPr>
      <w:bookmarkStart w:id="218" w:name="X5adbe424e46a33ede481cfb1a4926217aa56d97"/>
      <w:bookmarkEnd w:id="217"/>
      <w:r>
        <w:t>C. Language — Practice B: Improve the Email Tone</w:t>
      </w:r>
    </w:p>
    <w:p w14:paraId="39118573" w14:textId="77777777" w:rsidR="00880633" w:rsidRDefault="00B5493C">
      <w:r>
        <w:t>Possible models:</w:t>
      </w:r>
    </w:p>
    <w:p w14:paraId="70396B42" w14:textId="77777777" w:rsidR="00880633" w:rsidRDefault="00B5493C">
      <w:pPr>
        <w:pStyle w:val="BodyText"/>
      </w:pPr>
      <w:r>
        <w:rPr>
          <w:b/>
          <w:bCs/>
        </w:rPr>
        <w:t>Email 1</w:t>
      </w:r>
    </w:p>
    <w:p w14:paraId="65D4C50D" w14:textId="77777777" w:rsidR="00880633" w:rsidRDefault="00B5493C" w:rsidP="0002048F">
      <w:pPr>
        <w:pStyle w:val="AWExample"/>
      </w:pPr>
      <w:r>
        <w:t>Subject: Document</w:t>
      </w:r>
    </w:p>
    <w:p w14:paraId="2E986A27" w14:textId="77777777" w:rsidR="00880633" w:rsidRDefault="00B5493C" w:rsidP="0002048F">
      <w:pPr>
        <w:pStyle w:val="AWExample"/>
      </w:pPr>
      <w:r>
        <w:t>Thank you for your message. It appears that a different file was attached. Could you please send the correct version when available?</w:t>
      </w:r>
    </w:p>
    <w:p w14:paraId="282D1942" w14:textId="77777777" w:rsidR="00880633" w:rsidRDefault="00B5493C">
      <w:pPr>
        <w:spacing w:before="120"/>
      </w:pPr>
      <w:r>
        <w:rPr>
          <w:b/>
          <w:bCs/>
        </w:rPr>
        <w:t>Email 2</w:t>
      </w:r>
    </w:p>
    <w:p w14:paraId="652ED091" w14:textId="77777777" w:rsidR="00880633" w:rsidRDefault="00B5493C" w:rsidP="0002048F">
      <w:pPr>
        <w:pStyle w:val="AWExample"/>
      </w:pPr>
      <w:r>
        <w:t>Subject: Problem</w:t>
      </w:r>
    </w:p>
    <w:p w14:paraId="5004317A" w14:textId="77777777" w:rsidR="00880633" w:rsidRDefault="00B5493C" w:rsidP="0002048F">
      <w:pPr>
        <w:pStyle w:val="AWExample"/>
      </w:pPr>
      <w:r>
        <w:t>Thank you for your update. It appears that we now have a delay, so I would like to clarify what happened earlier. Could you please share any relevant details?</w:t>
      </w:r>
    </w:p>
    <w:p w14:paraId="4BEAF740" w14:textId="77777777" w:rsidR="00880633" w:rsidRDefault="00B5493C" w:rsidP="001178BE">
      <w:pPr>
        <w:pStyle w:val="DivLabelLanguage"/>
      </w:pPr>
      <w:bookmarkStart w:id="219" w:name="d.-guided-practice-edit-a-full-email"/>
      <w:bookmarkEnd w:id="218"/>
      <w:r>
        <w:t>D. Guided Practice — Edit a Full Email</w:t>
      </w:r>
    </w:p>
    <w:p w14:paraId="101C3B9A" w14:textId="77777777" w:rsidR="00880633" w:rsidRDefault="00B5493C">
      <w:r>
        <w:t>Possible model:</w:t>
      </w:r>
    </w:p>
    <w:p w14:paraId="26274542" w14:textId="77777777" w:rsidR="00880633" w:rsidRDefault="00B5493C" w:rsidP="0002048F">
      <w:pPr>
        <w:pStyle w:val="AWExample"/>
      </w:pPr>
      <w:r>
        <w:t>Subject: Form</w:t>
      </w:r>
    </w:p>
    <w:p w14:paraId="4B98C54D" w14:textId="77777777" w:rsidR="00880633" w:rsidRDefault="00B5493C" w:rsidP="0002048F">
      <w:pPr>
        <w:pStyle w:val="AWExample"/>
      </w:pPr>
      <w:r>
        <w:t>Dear [Name],</w:t>
      </w:r>
    </w:p>
    <w:p w14:paraId="3ED5EA06" w14:textId="77777777" w:rsidR="00880633" w:rsidRDefault="00B5493C" w:rsidP="0002048F">
      <w:pPr>
        <w:pStyle w:val="AWExample"/>
      </w:pPr>
      <w:r>
        <w:t>It appears that the current form does not yet match the instructions. Could you please revise the form and send it back when ready?</w:t>
      </w:r>
    </w:p>
    <w:p w14:paraId="2F7FB3DC" w14:textId="77777777" w:rsidR="00880633" w:rsidRDefault="00B5493C" w:rsidP="0002048F">
      <w:pPr>
        <w:pStyle w:val="AWExample"/>
      </w:pPr>
      <w:r>
        <w:t>Thank you.</w:t>
      </w:r>
    </w:p>
    <w:p w14:paraId="5123C3EE" w14:textId="77777777" w:rsidR="00880633" w:rsidRDefault="00B5493C" w:rsidP="001178BE">
      <w:pPr>
        <w:pStyle w:val="DivLabelLanguage"/>
      </w:pPr>
      <w:bookmarkStart w:id="220" w:name="X0ec6d7f0082f0efbef1c60651a4e7acd9e36b30"/>
      <w:bookmarkEnd w:id="219"/>
      <w:r>
        <w:t>E. Freer Practice — Write Two Tone-Improved Emails</w:t>
      </w:r>
    </w:p>
    <w:p w14:paraId="64206676" w14:textId="77777777" w:rsidR="00880633" w:rsidRDefault="00B5493C">
      <w:r>
        <w:t>Open-ended. Strong responses should keep the original purpose but remove blame, emotional language, and abrupt wording while preserving a clear request or next step.</w:t>
      </w:r>
    </w:p>
    <w:p w14:paraId="4A07B760" w14:textId="77777777" w:rsidR="00880633" w:rsidRDefault="00B5493C" w:rsidP="001178BE">
      <w:pPr>
        <w:pStyle w:val="DivLabelLanguage"/>
      </w:pPr>
      <w:bookmarkStart w:id="221" w:name="X6ba1ce48ca36ed6163c211c8e09d618c4b06e6f"/>
      <w:bookmarkEnd w:id="220"/>
      <w:r>
        <w:t>F. Editing Practice — Keep the Meaning, Change the Tone</w:t>
      </w:r>
    </w:p>
    <w:p w14:paraId="2512B70B" w14:textId="77777777" w:rsidR="00880633" w:rsidRDefault="00B5493C">
      <w:r>
        <w:t>Possible model:</w:t>
      </w:r>
    </w:p>
    <w:p w14:paraId="5A04DA51" w14:textId="77777777" w:rsidR="00880633" w:rsidRDefault="00B5493C" w:rsidP="0002048F">
      <w:pPr>
        <w:pStyle w:val="AWExample"/>
      </w:pPr>
      <w:r>
        <w:t>It appears that some information in the current version may not be correct. This is causing delays for our team. Could you please review it and send a corrected version?</w:t>
      </w:r>
    </w:p>
    <w:p w14:paraId="07382D8C" w14:textId="77777777" w:rsidR="00880633" w:rsidRDefault="00B5493C" w:rsidP="001178BE">
      <w:pPr>
        <w:pStyle w:val="DivLabelLanguage"/>
      </w:pPr>
      <w:bookmarkStart w:id="222" w:name="Xb98cb3c9be435f4106ab1c0950d78ea7abea90e"/>
      <w:bookmarkEnd w:id="221"/>
      <w:r>
        <w:t>F. Editing Practice — Tone Revision Paragraph</w:t>
      </w:r>
    </w:p>
    <w:p w14:paraId="1137F85A" w14:textId="77777777" w:rsidR="00880633" w:rsidRDefault="00B5493C">
      <w:r>
        <w:t>Possible model:</w:t>
      </w:r>
    </w:p>
    <w:p w14:paraId="2B3F59C8" w14:textId="77777777" w:rsidR="00880633" w:rsidRDefault="00B5493C" w:rsidP="0002048F">
      <w:pPr>
        <w:pStyle w:val="AWExample"/>
      </w:pPr>
      <w:r>
        <w:lastRenderedPageBreak/>
        <w:t>The applicant submitted a different file from the one requested. As a result, the review has been delayed. We may need to explain the required format again so the next version can be processed more smoothly.</w:t>
      </w:r>
    </w:p>
    <w:p w14:paraId="38641344" w14:textId="77777777" w:rsidR="00880633" w:rsidRDefault="00B5493C" w:rsidP="001178BE">
      <w:pPr>
        <w:pStyle w:val="DivLabelLanguage"/>
      </w:pPr>
      <w:bookmarkStart w:id="223" w:name="X7289dadb8d9c13d4496bd42773efeb044025266"/>
      <w:bookmarkEnd w:id="222"/>
      <w:r>
        <w:t>G. Self-Check and Reflection — Tone Check Before You Finish</w:t>
      </w:r>
    </w:p>
    <w:p w14:paraId="7243E7B9" w14:textId="77777777" w:rsidR="00880633" w:rsidRDefault="00B5493C">
      <w:r>
        <w:t>Open-ended. Reflection should help students identify which tone problem is hardest to revise and how tone choices should change for different readers while still keeping the message useful.</w:t>
      </w:r>
    </w:p>
    <w:p w14:paraId="321DA41C" w14:textId="77777777" w:rsidR="00880633" w:rsidRDefault="00B5493C" w:rsidP="001178BE">
      <w:pPr>
        <w:pStyle w:val="DivLabelLanguage"/>
      </w:pPr>
      <w:bookmarkStart w:id="224" w:name="X57ba79cb899aa49177c44bd5482b201f5b12d64"/>
      <w:bookmarkEnd w:id="223"/>
      <w:r>
        <w:t>H. Homework &amp; Extension — Tone Choice for Two Readers</w:t>
      </w:r>
    </w:p>
    <w:p w14:paraId="362DA269" w14:textId="77777777" w:rsidR="00880633" w:rsidRDefault="00B5493C">
      <w:r>
        <w:t>Open-ended. The first H task should compare a colleague-facing version and an outside-reader version of the same message, then explain what changed and why. The homework task should then apply the unit’s tone strategies to one real or scenario-based email.</w:t>
      </w:r>
    </w:p>
    <w:p w14:paraId="0FBC60A0" w14:textId="77777777" w:rsidR="00880633" w:rsidRDefault="00B5493C" w:rsidP="008C51AA">
      <w:pPr>
        <w:pStyle w:val="DivLabelRevise"/>
      </w:pPr>
      <w:bookmarkStart w:id="225" w:name="module-5-review-workshop"/>
      <w:bookmarkEnd w:id="214"/>
      <w:bookmarkEnd w:id="224"/>
      <w:r>
        <w:t>Module 5 Review Workshop</w:t>
      </w:r>
    </w:p>
    <w:p w14:paraId="48D3A2BB" w14:textId="77777777" w:rsidR="00880633" w:rsidRDefault="00B5493C">
      <w:r>
        <w:rPr>
          <w:b/>
          <w:bCs/>
        </w:rPr>
        <w:t>Revision Comparison / Review Response:</w:t>
      </w:r>
      <w:r>
        <w:t xml:space="preserve"> Version B is stronger. It is more accurate because it describes the file problem without accusation, clearer because it names the requested action, and stronger in tone because it uses a polite request linked to the review purpose. A successful student response should mention accuracy, clarity, and tone.</w:t>
      </w:r>
    </w:p>
    <w:p w14:paraId="7A16BA25" w14:textId="77777777" w:rsidR="00880633" w:rsidRDefault="00B5493C">
      <w:pPr>
        <w:pStyle w:val="BodyText"/>
      </w:pPr>
      <w:r>
        <w:rPr>
          <w:b/>
          <w:bCs/>
        </w:rPr>
        <w:t>Revision Lab possible model:</w:t>
      </w:r>
    </w:p>
    <w:p w14:paraId="54F011F4" w14:textId="77777777" w:rsidR="00880633" w:rsidRDefault="00B5493C" w:rsidP="0002048F">
      <w:pPr>
        <w:pStyle w:val="AWExample"/>
      </w:pPr>
      <w:r>
        <w:t>The office checked your file yesterday and found several errors in the attached section. Could you please send a corrected version by Thursday so that we can continue the review? If you would like, we can also clarify the required format.</w:t>
      </w:r>
    </w:p>
    <w:p w14:paraId="18EDA8DE" w14:textId="77777777" w:rsidR="00880633" w:rsidRDefault="00B5493C">
      <w:pPr>
        <w:spacing w:before="120"/>
      </w:pPr>
      <w:r>
        <w:t>Key improvements:</w:t>
      </w:r>
    </w:p>
    <w:p w14:paraId="7073FD59" w14:textId="77777777" w:rsidR="00880633" w:rsidRDefault="00B5493C" w:rsidP="00B5493C">
      <w:pPr>
        <w:pStyle w:val="ListBullet2"/>
        <w:numPr>
          <w:ilvl w:val="0"/>
          <w:numId w:val="92"/>
        </w:numPr>
      </w:pPr>
      <w:r>
        <w:t>Made the problem more precise.</w:t>
      </w:r>
    </w:p>
    <w:p w14:paraId="2CCB4215" w14:textId="77777777" w:rsidR="00880633" w:rsidRDefault="00B5493C" w:rsidP="00B5493C">
      <w:pPr>
        <w:pStyle w:val="ListBullet2"/>
        <w:numPr>
          <w:ilvl w:val="0"/>
          <w:numId w:val="92"/>
        </w:numPr>
      </w:pPr>
      <w:r>
        <w:t>Separated the problem from the requested action.</w:t>
      </w:r>
    </w:p>
    <w:p w14:paraId="00CDEE34" w14:textId="77777777" w:rsidR="00120B88" w:rsidRDefault="00B5493C" w:rsidP="00B5493C">
      <w:pPr>
        <w:pStyle w:val="ListBullet2"/>
        <w:numPr>
          <w:ilvl w:val="0"/>
          <w:numId w:val="92"/>
        </w:numPr>
        <w:spacing w:after="120"/>
      </w:pPr>
      <w:r>
        <w:t>Replaced blaming or pressured wording with a cooperative request.</w:t>
      </w:r>
    </w:p>
    <w:p w14:paraId="281C9210" w14:textId="17ADC792" w:rsidR="00880633" w:rsidRDefault="00B5493C" w:rsidP="00595A02">
      <w:pPr>
        <w:spacing w:after="120"/>
      </w:pPr>
      <w:r>
        <w:rPr>
          <w:b/>
          <w:bCs/>
        </w:rPr>
        <w:t>Self-Edit Routine:</w:t>
      </w:r>
      <w:r>
        <w:t xml:space="preserve"> Open-ended. Students should apply the accuracy, clarity, and tone routine to one earlier draft from Modules 1-4, then write a revised sentence or section. The revision should keep the same essential meaning while improving control.</w:t>
      </w:r>
    </w:p>
    <w:p w14:paraId="6B1C374B" w14:textId="77777777" w:rsidR="00880633" w:rsidRDefault="00B5493C">
      <w:pPr>
        <w:pStyle w:val="BodyText"/>
      </w:pPr>
      <w:r>
        <w:rPr>
          <w:b/>
          <w:bCs/>
        </w:rPr>
        <w:t>Transfer Task:</w:t>
      </w:r>
      <w:r>
        <w:t xml:space="preserve"> Open-ended. A successful response should include:</w:t>
      </w:r>
    </w:p>
    <w:p w14:paraId="34821D07" w14:textId="77777777" w:rsidR="00880633" w:rsidRDefault="00B5493C" w:rsidP="00B5493C">
      <w:pPr>
        <w:pStyle w:val="ListBullet2"/>
        <w:numPr>
          <w:ilvl w:val="0"/>
          <w:numId w:val="93"/>
        </w:numPr>
      </w:pPr>
      <w:r>
        <w:t>one accuracy-focused revision</w:t>
      </w:r>
    </w:p>
    <w:p w14:paraId="7EA054DB" w14:textId="77777777" w:rsidR="00880633" w:rsidRDefault="00B5493C" w:rsidP="00B5493C">
      <w:pPr>
        <w:pStyle w:val="ListBullet2"/>
        <w:numPr>
          <w:ilvl w:val="0"/>
          <w:numId w:val="93"/>
        </w:numPr>
      </w:pPr>
      <w:r>
        <w:t>one clarity-focused revision</w:t>
      </w:r>
    </w:p>
    <w:p w14:paraId="3AE29216" w14:textId="77777777" w:rsidR="00120B88" w:rsidRDefault="00B5493C" w:rsidP="00B5493C">
      <w:pPr>
        <w:pStyle w:val="ListBullet2"/>
        <w:numPr>
          <w:ilvl w:val="0"/>
          <w:numId w:val="93"/>
        </w:numPr>
        <w:spacing w:after="120"/>
      </w:pPr>
      <w:r>
        <w:t>one tone-focused revision</w:t>
      </w:r>
    </w:p>
    <w:p w14:paraId="71179FE9" w14:textId="77777777" w:rsidR="00880633" w:rsidRDefault="00B5493C" w:rsidP="00595A02">
      <w:pPr>
        <w:spacing w:after="120"/>
      </w:pPr>
      <w:r>
        <w:rPr>
          <w:b/>
          <w:bCs/>
        </w:rPr>
        <w:t>Preparation for Module 6:</w:t>
      </w:r>
      <w:r>
        <w:t xml:space="preserve"> Self-check only. If a student cannot complete one item confidently, they should revise one </w:t>
      </w:r>
      <w:r>
        <w:t>more draft from the relevant unit before beginning Module 6.</w:t>
      </w:r>
    </w:p>
    <w:p w14:paraId="30F5DB15" w14:textId="77777777" w:rsidR="00880633" w:rsidRDefault="00B5493C" w:rsidP="00876831">
      <w:pPr>
        <w:pStyle w:val="Heading3"/>
      </w:pPr>
      <w:bookmarkStart w:id="226" w:name="module-6.-integrated-tasks"/>
      <w:bookmarkEnd w:id="191"/>
      <w:bookmarkEnd w:id="225"/>
      <w:r>
        <w:t>MODULE 6. Integrated Tasks</w:t>
      </w:r>
    </w:p>
    <w:p w14:paraId="7E4E2123" w14:textId="4DAAF214" w:rsidR="009E42EC" w:rsidRPr="001B050F" w:rsidRDefault="009E42EC" w:rsidP="00AA6F8C">
      <w:pPr>
        <w:pStyle w:val="AWUnitTitle"/>
      </w:pPr>
      <w:bookmarkStart w:id="227" w:name="Xcc80a98da2d4dbf875d8e53aafbf0c1b1e35aa8"/>
      <w:r>
        <w:t>U</w:t>
      </w:r>
      <w:r w:rsidRPr="002910D8">
        <w:t>19</w:t>
      </w:r>
      <w:r w:rsidR="0002048F">
        <w:rPr>
          <w:rFonts w:hint="eastAsia"/>
        </w:rPr>
        <w:t xml:space="preserve">. </w:t>
      </w:r>
      <w:r w:rsidRPr="001B050F">
        <w:t>Integrated Task 1: Combined Email + Internal Explanation</w:t>
      </w:r>
    </w:p>
    <w:p w14:paraId="58D40CD4" w14:textId="77777777" w:rsidR="00880633" w:rsidRDefault="00B5493C" w:rsidP="001178BE">
      <w:pPr>
        <w:pStyle w:val="DivLabelLanguage"/>
      </w:pPr>
      <w:bookmarkStart w:id="228" w:name="X03b09d959b6b359a56bea4cb48056f61b25e1a7"/>
      <w:r>
        <w:t>A. Warm-Up — Understand the Shared Scenario</w:t>
      </w:r>
    </w:p>
    <w:p w14:paraId="59FCFE9A" w14:textId="77777777" w:rsidR="00880633" w:rsidRDefault="00B5493C" w:rsidP="00B5493C">
      <w:pPr>
        <w:pStyle w:val="ListNumber2"/>
        <w:numPr>
          <w:ilvl w:val="0"/>
          <w:numId w:val="94"/>
        </w:numPr>
      </w:pPr>
      <w:r>
        <w:rPr>
          <w:b/>
          <w:bCs/>
        </w:rPr>
        <w:t>The problem:</w:t>
      </w:r>
      <w:r>
        <w:t xml:space="preserve"> Form B - Declaration is missing a required signature.</w:t>
      </w:r>
    </w:p>
    <w:p w14:paraId="59C02EC3" w14:textId="77777777" w:rsidR="00880633" w:rsidRDefault="00B5493C" w:rsidP="00B5493C">
      <w:pPr>
        <w:pStyle w:val="ListNumber2"/>
        <w:numPr>
          <w:ilvl w:val="0"/>
          <w:numId w:val="94"/>
        </w:numPr>
      </w:pPr>
      <w:r>
        <w:rPr>
          <w:b/>
          <w:bCs/>
        </w:rPr>
        <w:t>External office needs:</w:t>
      </w:r>
      <w:r>
        <w:t xml:space="preserve"> Confirmation that a corrected version will be submitted.</w:t>
      </w:r>
    </w:p>
    <w:p w14:paraId="3CCEE05B" w14:textId="77777777" w:rsidR="00880633" w:rsidRDefault="00B5493C" w:rsidP="00B5493C">
      <w:pPr>
        <w:pStyle w:val="ListNumber2"/>
        <w:numPr>
          <w:ilvl w:val="0"/>
          <w:numId w:val="94"/>
        </w:numPr>
        <w:spacing w:after="120"/>
      </w:pPr>
      <w:r>
        <w:rPr>
          <w:b/>
          <w:bCs/>
        </w:rPr>
        <w:t>Internal team needs:</w:t>
      </w:r>
      <w:r>
        <w:t xml:space="preserve"> An explanation of the issue, what action is required, and the timeline.</w:t>
      </w:r>
    </w:p>
    <w:p w14:paraId="7D1548F0" w14:textId="3D28BD05" w:rsidR="00880633" w:rsidRDefault="006C068C" w:rsidP="001178BE">
      <w:pPr>
        <w:pStyle w:val="DivLabelLanguage"/>
      </w:pPr>
      <w:bookmarkStart w:id="229" w:name="X89cbe17ffd8769d82851fd9d473713b48f34ae8"/>
      <w:bookmarkEnd w:id="228"/>
      <w:r>
        <w:t>B.</w:t>
      </w:r>
      <w:r w:rsidR="00B5493C">
        <w:t xml:space="preserve"> Example Check — Why Two Documents Are Needed</w:t>
      </w:r>
    </w:p>
    <w:p w14:paraId="349C1713" w14:textId="77777777" w:rsidR="00880633" w:rsidRDefault="00B5493C">
      <w:r>
        <w:t>The key point is that the same situation creates two different writing jobs. The outside reader needs a polite question or confirmation request with limited background. The internal reader needs a factual explanation of the issue, the effect on the work, and the next step for the team.</w:t>
      </w:r>
    </w:p>
    <w:p w14:paraId="632DFF5A" w14:textId="77777777" w:rsidR="00880633" w:rsidRDefault="00B5493C" w:rsidP="001178BE">
      <w:pPr>
        <w:pStyle w:val="DivLabelLanguage"/>
      </w:pPr>
      <w:bookmarkStart w:id="230" w:name="Xdf083b472349ae62cc935a71d8ab79c17f2edd9"/>
      <w:bookmarkEnd w:id="229"/>
      <w:r>
        <w:t>C. Language — Practice A: Rewrite for Audience &amp; Tone</w:t>
      </w:r>
    </w:p>
    <w:p w14:paraId="76AA1C86" w14:textId="77777777" w:rsidR="00880633" w:rsidRDefault="00B5493C">
      <w:r>
        <w:rPr>
          <w:b/>
          <w:bCs/>
        </w:rPr>
        <w:t>External Office — Make it polite:</w:t>
      </w:r>
      <w:r>
        <w:t xml:space="preserve"> “Send us the correct form.” → &gt; Could you please send us the correct version of the form at your earliest convenience?</w:t>
      </w:r>
    </w:p>
    <w:p w14:paraId="7715320B" w14:textId="77777777" w:rsidR="00880633" w:rsidRDefault="00B5493C">
      <w:pPr>
        <w:pStyle w:val="BodyText"/>
      </w:pPr>
      <w:r>
        <w:rPr>
          <w:b/>
          <w:bCs/>
        </w:rPr>
        <w:t>Internal Team — Make it neutral and concise:</w:t>
      </w:r>
      <w:r>
        <w:t xml:space="preserve"> “They said the applicant messed up the form again.” → &gt; The external office has reported that the submitted form contains an error. The applicant will need to provide a corrected version.</w:t>
      </w:r>
    </w:p>
    <w:p w14:paraId="032DC975" w14:textId="77777777" w:rsidR="00880633" w:rsidRDefault="00B5493C">
      <w:pPr>
        <w:pStyle w:val="BodyText"/>
      </w:pPr>
      <w:r>
        <w:rPr>
          <w:b/>
          <w:bCs/>
        </w:rPr>
        <w:t>External Office — Make it complete and professional:</w:t>
      </w:r>
      <w:r>
        <w:t xml:space="preserve"> “What is the problem?” → &gt; Could you clarify the specific issue identified with the submitted document? This will help us prepare the corrected version promptly.</w:t>
      </w:r>
    </w:p>
    <w:p w14:paraId="0E9651EB" w14:textId="77777777" w:rsidR="00880633" w:rsidRDefault="00B5493C">
      <w:pPr>
        <w:pStyle w:val="BodyText"/>
      </w:pPr>
      <w:r>
        <w:rPr>
          <w:b/>
          <w:bCs/>
        </w:rPr>
        <w:t>Internal Team — Make it clear and factual:</w:t>
      </w:r>
      <w:r>
        <w:t xml:space="preserve"> “The form is wrong but they didn’t explain well.” → &gt; The external office identified an error in the submitted form but did not specify the exact nature of the issue. We are awaiting clarification before taking action.</w:t>
      </w:r>
    </w:p>
    <w:p w14:paraId="37D151A2" w14:textId="77777777" w:rsidR="00880633" w:rsidRDefault="00B5493C" w:rsidP="001178BE">
      <w:pPr>
        <w:pStyle w:val="DivLabelLanguage"/>
      </w:pPr>
      <w:bookmarkStart w:id="231" w:name="X6d486236b3a075328b21fa929617947faa83d91"/>
      <w:bookmarkEnd w:id="230"/>
      <w:r>
        <w:t>D. Guided Practice — Write the External Email</w:t>
      </w:r>
    </w:p>
    <w:p w14:paraId="7435733D" w14:textId="77777777" w:rsidR="00880633" w:rsidRDefault="00B5493C">
      <w:r>
        <w:rPr>
          <w:b/>
          <w:bCs/>
        </w:rPr>
        <w:t>Model email:</w:t>
      </w:r>
    </w:p>
    <w:p w14:paraId="4192DEA0" w14:textId="77777777" w:rsidR="00880633" w:rsidRPr="00876831" w:rsidRDefault="00B5493C" w:rsidP="001178BE">
      <w:pPr>
        <w:pStyle w:val="StyleAWExampleBold"/>
        <w:rPr>
          <w:b w:val="0"/>
          <w:bCs w:val="0"/>
        </w:rPr>
      </w:pPr>
      <w:r w:rsidRPr="00876831">
        <w:rPr>
          <w:b w:val="0"/>
          <w:bCs w:val="0"/>
        </w:rPr>
        <w:t>Subject: Follow-Up — Form B Declaration (Application Ref: [Ref No.])</w:t>
      </w:r>
    </w:p>
    <w:p w14:paraId="3A737685" w14:textId="77777777" w:rsidR="00880633" w:rsidRDefault="00B5493C" w:rsidP="00AA6F8C">
      <w:pPr>
        <w:pStyle w:val="AWExample"/>
        <w:keepNext w:val="0"/>
      </w:pPr>
      <w:r>
        <w:t>Dear [External Office] Team,</w:t>
      </w:r>
    </w:p>
    <w:p w14:paraId="7A969059" w14:textId="77777777" w:rsidR="00880633" w:rsidRDefault="00B5493C" w:rsidP="00AA6F8C">
      <w:pPr>
        <w:pStyle w:val="AWExample"/>
        <w:keepNext w:val="0"/>
      </w:pPr>
      <w:r>
        <w:t>Thank you for your message regarding the submitted documents. We have reviewed your note and would like to follow up on the issue with Form B — Declaration.</w:t>
      </w:r>
    </w:p>
    <w:p w14:paraId="7D2CA3D5" w14:textId="77777777" w:rsidR="00880633" w:rsidRDefault="00B5493C" w:rsidP="00AA6F8C">
      <w:pPr>
        <w:pStyle w:val="AWExample"/>
        <w:keepNext w:val="0"/>
      </w:pPr>
      <w:r>
        <w:lastRenderedPageBreak/>
        <w:t>Could you confirm whether the missing signature should be provided on the original form or whether a new completed form should be submitted? We want to ensure we prepare the corrected version as promptly as possible.</w:t>
      </w:r>
    </w:p>
    <w:p w14:paraId="34962C2C" w14:textId="77777777" w:rsidR="00880633" w:rsidRDefault="00B5493C" w:rsidP="00AA6F8C">
      <w:pPr>
        <w:pStyle w:val="AWExample"/>
        <w:keepNext w:val="0"/>
      </w:pPr>
      <w:r>
        <w:t>We appreciate your assistance.</w:t>
      </w:r>
    </w:p>
    <w:p w14:paraId="00296F54" w14:textId="77777777" w:rsidR="00880633" w:rsidRDefault="00B5493C" w:rsidP="00AA6F8C">
      <w:pPr>
        <w:pStyle w:val="AWExample"/>
        <w:keepNext w:val="0"/>
      </w:pPr>
      <w:r>
        <w:t>Kind regards, [Name]</w:t>
      </w:r>
    </w:p>
    <w:p w14:paraId="50A086BD" w14:textId="77777777" w:rsidR="00880633" w:rsidRDefault="00B5493C" w:rsidP="001178BE">
      <w:pPr>
        <w:pStyle w:val="DivLabelLanguage"/>
      </w:pPr>
      <w:bookmarkStart w:id="232" w:name="Xc295c8653263c62957cafac8271391c1cdb30f6"/>
      <w:bookmarkEnd w:id="231"/>
      <w:r>
        <w:t>D. Guided Practice — Write the Internal Explanation</w:t>
      </w:r>
    </w:p>
    <w:p w14:paraId="395DD45B" w14:textId="77777777" w:rsidR="00880633" w:rsidRDefault="00B5493C">
      <w:r>
        <w:rPr>
          <w:b/>
          <w:bCs/>
        </w:rPr>
        <w:t>Model explanation:</w:t>
      </w:r>
    </w:p>
    <w:p w14:paraId="5FA88B29" w14:textId="77777777" w:rsidR="00880633" w:rsidRDefault="00B5493C" w:rsidP="0002048F">
      <w:pPr>
        <w:pStyle w:val="AWExample"/>
      </w:pPr>
      <w:r>
        <w:t>We received an update from the external office regarding the applicant’s submitted documents. The main issue is that Form B — Declaration is missing a required signature. We now need to contact the applicant to request the corrected form and clarify the resubmission requirements with the external office. The next step will depend on their response, and we will update the team once further information is received.</w:t>
      </w:r>
    </w:p>
    <w:p w14:paraId="5FEF9782" w14:textId="77777777" w:rsidR="00880633" w:rsidRDefault="00B5493C" w:rsidP="001178BE">
      <w:pPr>
        <w:pStyle w:val="DivLabelLanguage"/>
      </w:pPr>
      <w:bookmarkStart w:id="233" w:name="e.-freer-practice-plan-for-each-reader"/>
      <w:bookmarkEnd w:id="232"/>
      <w:r>
        <w:t>E. Freer Practice — Plan for Each Reader</w:t>
      </w:r>
    </w:p>
    <w:p w14:paraId="05943A7C" w14:textId="77777777" w:rsidR="00880633" w:rsidRDefault="00B5493C">
      <w:r>
        <w:t>Open-ended. Students should first use the planning board to separate audience, tone, shared fact, and next-step emphasis. Strong responses then produce:</w:t>
      </w:r>
    </w:p>
    <w:p w14:paraId="22945BE0" w14:textId="77777777" w:rsidR="00880633" w:rsidRDefault="00B5493C" w:rsidP="00B5493C">
      <w:pPr>
        <w:pStyle w:val="ListBullet2"/>
        <w:numPr>
          <w:ilvl w:val="0"/>
          <w:numId w:val="95"/>
        </w:numPr>
      </w:pPr>
      <w:r>
        <w:t>one short external email that asks for action or clarification</w:t>
      </w:r>
    </w:p>
    <w:p w14:paraId="30955606" w14:textId="77777777" w:rsidR="00880633" w:rsidRDefault="00B5493C" w:rsidP="00B5493C">
      <w:pPr>
        <w:pStyle w:val="ListBullet2"/>
        <w:numPr>
          <w:ilvl w:val="0"/>
          <w:numId w:val="95"/>
        </w:numPr>
        <w:spacing w:after="120"/>
      </w:pPr>
      <w:r>
        <w:t>one short internal explanation that prepares the team for the next step</w:t>
      </w:r>
    </w:p>
    <w:p w14:paraId="099B53DF" w14:textId="131BD35F" w:rsidR="00880633" w:rsidRDefault="006C068C" w:rsidP="001178BE">
      <w:pPr>
        <w:pStyle w:val="DivLabelLanguage"/>
      </w:pPr>
      <w:bookmarkStart w:id="234" w:name="X18be30361c50520a3d8647879b06f4d5d4517e8"/>
      <w:bookmarkEnd w:id="233"/>
      <w:r>
        <w:t>F.</w:t>
      </w:r>
      <w:r w:rsidR="00B5493C">
        <w:t xml:space="preserve"> Editing Practice — Separate the Reader Needs</w:t>
      </w:r>
    </w:p>
    <w:p w14:paraId="26ED44E4" w14:textId="77777777" w:rsidR="00880633" w:rsidRDefault="00B5493C">
      <w:r>
        <w:t>Possible model:</w:t>
      </w:r>
    </w:p>
    <w:p w14:paraId="77789F1D" w14:textId="77777777" w:rsidR="00880633" w:rsidRDefault="00B5493C">
      <w:pPr>
        <w:pStyle w:val="BodyText"/>
      </w:pPr>
      <w:r>
        <w:rPr>
          <w:b/>
          <w:bCs/>
        </w:rPr>
        <w:t>External revision</w:t>
      </w:r>
    </w:p>
    <w:p w14:paraId="697D15E4" w14:textId="77777777" w:rsidR="00880633" w:rsidRDefault="00B5493C" w:rsidP="0002048F">
      <w:pPr>
        <w:pStyle w:val="AWExample"/>
      </w:pPr>
      <w:r>
        <w:t>Thank you for your message about the signature issue. We understand that Form B — Declaration is incomplete. Could you please confirm whether a corrected version should now be submitted?</w:t>
      </w:r>
    </w:p>
    <w:p w14:paraId="7EBDBD7E" w14:textId="77777777" w:rsidR="00880633" w:rsidRDefault="00B5493C">
      <w:pPr>
        <w:spacing w:before="120"/>
      </w:pPr>
      <w:r>
        <w:rPr>
          <w:b/>
          <w:bCs/>
        </w:rPr>
        <w:t>Internal revision</w:t>
      </w:r>
    </w:p>
    <w:p w14:paraId="501B79AB" w14:textId="246C711D" w:rsidR="00880633" w:rsidRDefault="00B5493C" w:rsidP="0002048F">
      <w:pPr>
        <w:pStyle w:val="AWExample"/>
      </w:pPr>
      <w:r>
        <w:t xml:space="preserve">The external office has reported that </w:t>
      </w:r>
      <w:r w:rsidR="00876831">
        <w:t>‘</w:t>
      </w:r>
      <w:r>
        <w:t>Form B — Declaration</w:t>
      </w:r>
      <w:r w:rsidR="00876831">
        <w:t>’</w:t>
      </w:r>
      <w:r>
        <w:t xml:space="preserve"> is missing a required signature. We now need to contact the applicant, prepare the corrected form, and confirm the resubmission process.</w:t>
      </w:r>
    </w:p>
    <w:p w14:paraId="4917685E" w14:textId="77777777" w:rsidR="00880633" w:rsidRDefault="00B5493C" w:rsidP="001178BE">
      <w:pPr>
        <w:pStyle w:val="DivLabelLanguage"/>
      </w:pPr>
      <w:bookmarkStart w:id="235" w:name="X21ab53fd3d6f38521a2643b6cbd58a3604bbf58"/>
      <w:bookmarkEnd w:id="234"/>
      <w:r>
        <w:t>G. Self-Check and Reflection — Final Self-Check</w:t>
      </w:r>
    </w:p>
    <w:p w14:paraId="220BB06C" w14:textId="77777777" w:rsidR="00880633" w:rsidRDefault="00B5493C">
      <w:r>
        <w:t>Open-ended. Reflection should show that the student can identify the biggest audience-based change in the pair, distinguish the shared fact from the reader-specific detail, and explain how two-audience writing reduces confusion or extra follow-up.</w:t>
      </w:r>
    </w:p>
    <w:p w14:paraId="357BE3A5" w14:textId="77777777" w:rsidR="00880633" w:rsidRDefault="00B5493C" w:rsidP="001178BE">
      <w:pPr>
        <w:pStyle w:val="DivLabelLanguage"/>
      </w:pPr>
      <w:bookmarkStart w:id="236" w:name="X5052ddf8989d0f43e8d2a278bf6f719a82fcf31"/>
      <w:bookmarkEnd w:id="235"/>
      <w:r>
        <w:t>H. Homework &amp; Extension — Same Fact, New Audience Pair</w:t>
      </w:r>
    </w:p>
    <w:p w14:paraId="6CD9048F" w14:textId="77777777" w:rsidR="00880633" w:rsidRDefault="00B5493C">
      <w:r>
        <w:t>Open-ended. The extension task should convert one earlier unit text into a short external/internal pair that keeps the same facts but changes tone and detail. The homework task should rewrite one previous email for an alternate audience while preserving the main issue and adjusting immediate purpose.</w:t>
      </w:r>
    </w:p>
    <w:p w14:paraId="511DC503" w14:textId="086EEE89" w:rsidR="009E42EC" w:rsidRPr="001B050F" w:rsidRDefault="009E42EC" w:rsidP="00AA6F8C">
      <w:pPr>
        <w:pStyle w:val="AWUnitTitle"/>
      </w:pPr>
      <w:bookmarkStart w:id="237" w:name="Xff83feee5e2211d7d41d2e38c93d67c82f99121"/>
      <w:bookmarkEnd w:id="227"/>
      <w:bookmarkEnd w:id="236"/>
      <w:r>
        <w:t>U</w:t>
      </w:r>
      <w:r w:rsidRPr="002910D8">
        <w:t>20</w:t>
      </w:r>
      <w:r w:rsidR="0002048F">
        <w:rPr>
          <w:rFonts w:hint="eastAsia"/>
        </w:rPr>
        <w:t xml:space="preserve">. </w:t>
      </w:r>
      <w:r w:rsidRPr="001B050F">
        <w:t>Integrated Task 2: Revision + Notice Writing</w:t>
      </w:r>
    </w:p>
    <w:p w14:paraId="15FD2A3F" w14:textId="77777777" w:rsidR="00880633" w:rsidRDefault="00B5493C" w:rsidP="001178BE">
      <w:pPr>
        <w:pStyle w:val="DivLabelLanguage"/>
      </w:pPr>
      <w:bookmarkStart w:id="238" w:name="X3d3e0415d7e8771095cbab6be7e5385a453b6ed"/>
      <w:r>
        <w:t>A. Warm-Up — Understand the Correction Scenario</w:t>
      </w:r>
    </w:p>
    <w:p w14:paraId="2C4A6F21" w14:textId="77777777" w:rsidR="00880633" w:rsidRDefault="00B5493C" w:rsidP="00B5493C">
      <w:pPr>
        <w:pStyle w:val="ListNumber2"/>
        <w:numPr>
          <w:ilvl w:val="0"/>
          <w:numId w:val="96"/>
        </w:numPr>
      </w:pPr>
      <w:r>
        <w:rPr>
          <w:b/>
          <w:bCs/>
        </w:rPr>
        <w:t>Information needing revision:</w:t>
      </w:r>
      <w:r>
        <w:t xml:space="preserve"> The date for </w:t>
      </w:r>
      <w:r>
        <w:rPr>
          <w:rStyle w:val="BodyTextChar"/>
        </w:rPr>
        <w:t>Document Verification - Stage 2</w:t>
      </w:r>
      <w:r>
        <w:t xml:space="preserve"> was given incorrectly as </w:t>
      </w:r>
      <w:r>
        <w:rPr>
          <w:rStyle w:val="BodyTextChar"/>
        </w:rPr>
        <w:t>24 May</w:t>
      </w:r>
      <w:r>
        <w:t xml:space="preserve">; the correct date is </w:t>
      </w:r>
      <w:r>
        <w:rPr>
          <w:rStyle w:val="BodyTextChar"/>
        </w:rPr>
        <w:t>27 May</w:t>
      </w:r>
      <w:r>
        <w:t>.</w:t>
      </w:r>
    </w:p>
    <w:p w14:paraId="3E962054" w14:textId="77777777" w:rsidR="00880633" w:rsidRDefault="00B5493C" w:rsidP="00B5493C">
      <w:pPr>
        <w:pStyle w:val="ListNumber2"/>
        <w:numPr>
          <w:ilvl w:val="0"/>
          <w:numId w:val="96"/>
        </w:numPr>
      </w:pPr>
      <w:r>
        <w:rPr>
          <w:b/>
          <w:bCs/>
        </w:rPr>
        <w:t>Who needs the correction:</w:t>
      </w:r>
      <w:r>
        <w:t xml:space="preserve"> The external office and the internal team both need the corrected date.</w:t>
      </w:r>
    </w:p>
    <w:p w14:paraId="2062FA1A" w14:textId="77777777" w:rsidR="00880633" w:rsidRDefault="00B5493C" w:rsidP="00B5493C">
      <w:pPr>
        <w:pStyle w:val="ListNumber2"/>
        <w:numPr>
          <w:ilvl w:val="0"/>
          <w:numId w:val="96"/>
        </w:numPr>
        <w:spacing w:after="120"/>
      </w:pPr>
      <w:r>
        <w:rPr>
          <w:b/>
          <w:bCs/>
        </w:rPr>
        <w:t>Tone:</w:t>
      </w:r>
      <w:r>
        <w:t xml:space="preserve"> No. The external message should be polite and relationship-preserving, while the internal notice should be neutral and efficient.</w:t>
      </w:r>
    </w:p>
    <w:p w14:paraId="71E3B9CB" w14:textId="4D3B866A" w:rsidR="00880633" w:rsidRDefault="006C068C" w:rsidP="001178BE">
      <w:pPr>
        <w:pStyle w:val="DivLabelLanguage"/>
      </w:pPr>
      <w:bookmarkStart w:id="239" w:name="X1e4c828456cbb243e54d26e131de387314a2bac"/>
      <w:bookmarkEnd w:id="238"/>
      <w:r>
        <w:t>B.</w:t>
      </w:r>
      <w:r w:rsidR="00B5493C">
        <w:t xml:space="preserve"> Example Check — Why Connected Documents Need Control</w:t>
      </w:r>
    </w:p>
    <w:p w14:paraId="485B9928" w14:textId="77777777" w:rsidR="00880633" w:rsidRDefault="00B5493C">
      <w:r>
        <w:t>The key point is that one corrected fact must remain stable across both texts. The external reader needs a polite correction that repairs the earlier message clearly. The internal reader needs a factual notice that prevents the wrong date from being reused.</w:t>
      </w:r>
    </w:p>
    <w:p w14:paraId="7D0F6978" w14:textId="77777777" w:rsidR="00880633" w:rsidRDefault="00B5493C" w:rsidP="001178BE">
      <w:pPr>
        <w:pStyle w:val="DivLabelLanguage"/>
      </w:pPr>
      <w:bookmarkStart w:id="240" w:name="Xa27124b1057d555014699b3823ceb5a0c0b31c8"/>
      <w:bookmarkEnd w:id="239"/>
      <w:r>
        <w:t>C. Language — Practice A: Rewrite for Audience &amp; Tone</w:t>
      </w:r>
    </w:p>
    <w:p w14:paraId="534E2DE8" w14:textId="77777777" w:rsidR="00880633" w:rsidRDefault="00B5493C">
      <w:r>
        <w:rPr>
          <w:b/>
          <w:bCs/>
        </w:rPr>
        <w:t>External Office — Make it polite and clear:</w:t>
      </w:r>
      <w:r>
        <w:t xml:space="preserve"> “The schedule was wrong. Here is the real date.” → &gt; We would like to provide a correction regarding the previously shared schedule. The correct date for Document Verification - Stage 2 is 27 May.</w:t>
      </w:r>
    </w:p>
    <w:p w14:paraId="79440D4C" w14:textId="77777777" w:rsidR="00880633" w:rsidRDefault="00B5493C">
      <w:pPr>
        <w:pStyle w:val="BodyText"/>
      </w:pPr>
      <w:r>
        <w:rPr>
          <w:b/>
          <w:bCs/>
        </w:rPr>
        <w:t>Internal Team — Make it neutral and concise:</w:t>
      </w:r>
      <w:r>
        <w:t xml:space="preserve"> “Someone made a mistake in the schedule.” → &gt; Please note that the schedule included an incorrect date. The updated date for Document Verification - Stage 2 is 27 May.</w:t>
      </w:r>
    </w:p>
    <w:p w14:paraId="42BF0BA7" w14:textId="77777777" w:rsidR="00880633" w:rsidRDefault="00B5493C">
      <w:pPr>
        <w:pStyle w:val="BodyText"/>
      </w:pPr>
      <w:r>
        <w:rPr>
          <w:b/>
          <w:bCs/>
        </w:rPr>
        <w:t>External Office — Make it complete:</w:t>
      </w:r>
      <w:r>
        <w:t xml:space="preserve"> “The day changed.” → &gt; We would like to clarify one correction in the review schedule shared last week. The correct date for Document Verification - Stage 2 is 27 May.</w:t>
      </w:r>
    </w:p>
    <w:p w14:paraId="362EE700" w14:textId="77777777" w:rsidR="00880633" w:rsidRDefault="00B5493C">
      <w:pPr>
        <w:pStyle w:val="BodyText"/>
      </w:pPr>
      <w:r>
        <w:rPr>
          <w:b/>
          <w:bCs/>
        </w:rPr>
        <w:t>Internal Team — Make it professional:</w:t>
      </w:r>
      <w:r>
        <w:t xml:space="preserve"> “We told them the wrong date.” → &gt; The previously shared schedule included an incorrect date. Please use 27 May for Document Verification - Stage 2 in all further communication.</w:t>
      </w:r>
    </w:p>
    <w:p w14:paraId="4060C2F7" w14:textId="77777777" w:rsidR="00880633" w:rsidRDefault="00B5493C" w:rsidP="001178BE">
      <w:pPr>
        <w:pStyle w:val="DivLabelLanguage"/>
      </w:pPr>
      <w:bookmarkStart w:id="241" w:name="X6498ec9f749e12ae5348874f674d04e01a07d33"/>
      <w:bookmarkEnd w:id="240"/>
      <w:r>
        <w:t>D. Guided Practice — Write the Revision Message</w:t>
      </w:r>
    </w:p>
    <w:p w14:paraId="5B246102" w14:textId="77777777" w:rsidR="00880633" w:rsidRDefault="00B5493C">
      <w:r>
        <w:rPr>
          <w:b/>
          <w:bCs/>
        </w:rPr>
        <w:t>Model message:</w:t>
      </w:r>
    </w:p>
    <w:p w14:paraId="1DAA7D6B" w14:textId="77777777" w:rsidR="00880633" w:rsidRDefault="00B5493C" w:rsidP="0002048F">
      <w:pPr>
        <w:pStyle w:val="AWExample"/>
      </w:pPr>
      <w:r>
        <w:lastRenderedPageBreak/>
        <w:t>Dear [External Office] Team,</w:t>
      </w:r>
    </w:p>
    <w:p w14:paraId="309A36BB" w14:textId="77777777" w:rsidR="00880633" w:rsidRDefault="00B5493C" w:rsidP="0002048F">
      <w:pPr>
        <w:pStyle w:val="AWExample"/>
      </w:pPr>
      <w:r>
        <w:t>Thank you for your cooperation regarding the monthly review schedule. We would like to provide one correction to the schedule previously shared with your office. The correct date for Document Verification - Stage 2 is 27 May, not 24 May. We apologise for any confusion this may have caused.</w:t>
      </w:r>
    </w:p>
    <w:p w14:paraId="27327B01" w14:textId="77777777" w:rsidR="00880633" w:rsidRDefault="00B5493C" w:rsidP="0002048F">
      <w:pPr>
        <w:pStyle w:val="AWExample"/>
      </w:pPr>
      <w:r>
        <w:t>Kind regards, [Name]</w:t>
      </w:r>
    </w:p>
    <w:p w14:paraId="56A58B63" w14:textId="77777777" w:rsidR="00880633" w:rsidRDefault="00B5493C" w:rsidP="001178BE">
      <w:pPr>
        <w:pStyle w:val="DivLabelLanguage"/>
      </w:pPr>
      <w:bookmarkStart w:id="242" w:name="X8d0df90a2942f1c9628134ca3d89ffc9b7bf97f"/>
      <w:bookmarkEnd w:id="241"/>
      <w:r>
        <w:t>D. Guided Practice — Write the Internal Notice</w:t>
      </w:r>
    </w:p>
    <w:p w14:paraId="27E12D62" w14:textId="77777777" w:rsidR="00880633" w:rsidRDefault="00B5493C">
      <w:r>
        <w:rPr>
          <w:b/>
          <w:bCs/>
        </w:rPr>
        <w:t>Model notice:</w:t>
      </w:r>
    </w:p>
    <w:p w14:paraId="0496C8F8" w14:textId="77777777" w:rsidR="00880633" w:rsidRPr="00AA6F8C" w:rsidRDefault="00B5493C" w:rsidP="001178BE">
      <w:pPr>
        <w:pStyle w:val="StyleAWExampleBold"/>
      </w:pPr>
      <w:r w:rsidRPr="00AA6F8C">
        <w:t>Correction Notice: Document Verification - Stage 2</w:t>
      </w:r>
    </w:p>
    <w:p w14:paraId="27A886B2" w14:textId="77777777" w:rsidR="00880633" w:rsidRDefault="00B5493C" w:rsidP="0002048F">
      <w:pPr>
        <w:pStyle w:val="AWExample"/>
      </w:pPr>
      <w:r>
        <w:t>Please note that the date for Document Verification - Stage 2 was listed incorrectly in the May review schedule shared last week. The correct date is 27 May. Please use this updated date in any related planning or communication. Further updates will follow if any other schedule changes are confirmed.</w:t>
      </w:r>
    </w:p>
    <w:p w14:paraId="074421C6" w14:textId="77777777" w:rsidR="00880633" w:rsidRDefault="00B5493C" w:rsidP="001178BE">
      <w:pPr>
        <w:pStyle w:val="DivLabelLanguage"/>
      </w:pPr>
      <w:bookmarkStart w:id="243" w:name="X5e674849260dba8479d066e825e3ae35a5ca807"/>
      <w:bookmarkEnd w:id="242"/>
      <w:r>
        <w:t>E. Freer Practice — Correction Control Board</w:t>
      </w:r>
    </w:p>
    <w:p w14:paraId="5BD06ADD" w14:textId="77777777" w:rsidR="00880633" w:rsidRDefault="00B5493C">
      <w:r>
        <w:t>Open-ended. Students should first use the correction control board to keep the original error and the corrected fact stable across both texts. Strong responses then produce:</w:t>
      </w:r>
    </w:p>
    <w:p w14:paraId="65A09A7E" w14:textId="77777777" w:rsidR="00880633" w:rsidRDefault="00B5493C" w:rsidP="00B5493C">
      <w:pPr>
        <w:pStyle w:val="ListBullet2"/>
        <w:numPr>
          <w:ilvl w:val="0"/>
          <w:numId w:val="97"/>
        </w:numPr>
      </w:pPr>
      <w:r>
        <w:t>one short external revision or clarification message</w:t>
      </w:r>
    </w:p>
    <w:p w14:paraId="5D53B76D" w14:textId="77777777" w:rsidR="00880633" w:rsidRDefault="00B5493C" w:rsidP="00B5493C">
      <w:pPr>
        <w:pStyle w:val="ListBullet2"/>
        <w:numPr>
          <w:ilvl w:val="0"/>
          <w:numId w:val="97"/>
        </w:numPr>
        <w:spacing w:after="120"/>
      </w:pPr>
      <w:r>
        <w:t>one short internal notice</w:t>
      </w:r>
    </w:p>
    <w:p w14:paraId="6ADFF5D1" w14:textId="1C8949CF" w:rsidR="00880633" w:rsidRDefault="006C068C" w:rsidP="001178BE">
      <w:pPr>
        <w:pStyle w:val="DivLabelLanguage"/>
      </w:pPr>
      <w:bookmarkStart w:id="244" w:name="Xe063cc9a378db9e2f6a6fb699ef5e3228337292"/>
      <w:bookmarkEnd w:id="243"/>
      <w:r>
        <w:t>F.</w:t>
      </w:r>
      <w:r w:rsidR="00B5493C">
        <w:t xml:space="preserve"> Editing Practice — Repair the Correction Set</w:t>
      </w:r>
    </w:p>
    <w:p w14:paraId="2CE6523B" w14:textId="77777777" w:rsidR="00880633" w:rsidRDefault="00B5493C">
      <w:r>
        <w:t>Possible model:</w:t>
      </w:r>
    </w:p>
    <w:p w14:paraId="1AED6C4A" w14:textId="77777777" w:rsidR="00880633" w:rsidRDefault="00B5493C">
      <w:pPr>
        <w:pStyle w:val="BodyText"/>
      </w:pPr>
      <w:r>
        <w:rPr>
          <w:b/>
          <w:bCs/>
        </w:rPr>
        <w:t>External revision</w:t>
      </w:r>
    </w:p>
    <w:p w14:paraId="216017F8" w14:textId="77777777" w:rsidR="00880633" w:rsidRDefault="00B5493C" w:rsidP="0002048F">
      <w:pPr>
        <w:pStyle w:val="AWExample"/>
      </w:pPr>
      <w:r>
        <w:t>Thank you for your message regarding the meeting schedule. We would like to clarify that the correct date is 27 May. Please use this updated date for the next stage.</w:t>
      </w:r>
    </w:p>
    <w:p w14:paraId="7E844AB3" w14:textId="20386CA5" w:rsidR="00880633" w:rsidRDefault="00B5493C">
      <w:pPr>
        <w:spacing w:before="120"/>
      </w:pPr>
      <w:r>
        <w:rPr>
          <w:b/>
          <w:bCs/>
        </w:rPr>
        <w:t>Internal notice revision</w:t>
      </w:r>
    </w:p>
    <w:p w14:paraId="3432AB6A" w14:textId="77777777" w:rsidR="00880633" w:rsidRDefault="00B5493C" w:rsidP="0002048F">
      <w:pPr>
        <w:pStyle w:val="AWExample"/>
      </w:pPr>
      <w:r>
        <w:t>Please note that the correct meeting date is 27 May. Use this updated date in all internal planning and do not refer to the earlier version.</w:t>
      </w:r>
    </w:p>
    <w:p w14:paraId="16E6DB0D" w14:textId="77777777" w:rsidR="00880633" w:rsidRDefault="00B5493C" w:rsidP="001178BE">
      <w:pPr>
        <w:pStyle w:val="DivLabelLanguage"/>
      </w:pPr>
      <w:bookmarkStart w:id="245" w:name="X3c671b97fa9b3ca5cd17202b83dd5d59708a50f"/>
      <w:bookmarkEnd w:id="244"/>
      <w:r>
        <w:t>G. Self-Check and Reflection — Final Self-Check</w:t>
      </w:r>
    </w:p>
    <w:p w14:paraId="316E3786" w14:textId="77777777" w:rsidR="00880633" w:rsidRDefault="00B5493C">
      <w:r>
        <w:t>Open-ended. Reflection should show that the student can identify which document carries the heavier communication load, distinguish the reader-specific changes in tone, detail, and action, and explain how clear correction writing reduces later mistakes or repeated questions.</w:t>
      </w:r>
    </w:p>
    <w:p w14:paraId="6C54D330" w14:textId="77777777" w:rsidR="00880633" w:rsidRDefault="00B5493C" w:rsidP="001178BE">
      <w:pPr>
        <w:pStyle w:val="DivLabelLanguage"/>
      </w:pPr>
      <w:bookmarkStart w:id="246" w:name="h.-homework-extension-correction-log"/>
      <w:bookmarkEnd w:id="245"/>
      <w:r>
        <w:t>H. Homework &amp; Extension — Correction Log</w:t>
      </w:r>
    </w:p>
    <w:p w14:paraId="0D36CB88" w14:textId="77777777" w:rsidR="00880633" w:rsidRDefault="00B5493C">
      <w:r>
        <w:t xml:space="preserve">Open-ended. The extension task should produce a short correction log that keeps the original error, corrected detail, audience, and document type visible in one place. The homework task should rewrite one earlier message as either a </w:t>
      </w:r>
      <w:r>
        <w:t>revision email or an internal notice while preserving the core fact and adjusting audience purpose.</w:t>
      </w:r>
    </w:p>
    <w:p w14:paraId="2104EA5F" w14:textId="7BFE8C74" w:rsidR="009E42EC" w:rsidRPr="001B050F" w:rsidRDefault="009E42EC" w:rsidP="00AA6F8C">
      <w:pPr>
        <w:pStyle w:val="AWUnitTitle"/>
      </w:pPr>
      <w:bookmarkStart w:id="247" w:name="Xf7490a160578b5b78c251e1d1e7714e4c038234"/>
      <w:bookmarkEnd w:id="237"/>
      <w:bookmarkEnd w:id="246"/>
      <w:r>
        <w:t>U</w:t>
      </w:r>
      <w:r w:rsidRPr="002910D8">
        <w:t>21</w:t>
      </w:r>
      <w:r w:rsidR="0002048F">
        <w:rPr>
          <w:rFonts w:hint="eastAsia"/>
        </w:rPr>
        <w:t xml:space="preserve">. </w:t>
      </w:r>
      <w:r w:rsidRPr="001B050F">
        <w:t>Writing for Consistency Across a Team</w:t>
      </w:r>
    </w:p>
    <w:p w14:paraId="39D1EF04" w14:textId="77777777" w:rsidR="00880633" w:rsidRDefault="00B5493C" w:rsidP="001178BE">
      <w:pPr>
        <w:pStyle w:val="DivLabelLanguage"/>
      </w:pPr>
      <w:bookmarkStart w:id="248" w:name="a.-warm-up-what-should-stay-consistent"/>
      <w:r>
        <w:t>A. Warm-Up — What Should Stay Consistent?</w:t>
      </w:r>
    </w:p>
    <w:p w14:paraId="45CB3835" w14:textId="77777777" w:rsidR="00880633" w:rsidRDefault="00B5493C">
      <w:r>
        <w:t>Open-ended. Strong responses should mention two areas such as:</w:t>
      </w:r>
    </w:p>
    <w:p w14:paraId="2038153C" w14:textId="77777777" w:rsidR="00880633" w:rsidRDefault="00B5493C" w:rsidP="00B5493C">
      <w:pPr>
        <w:pStyle w:val="ListBullet2"/>
        <w:numPr>
          <w:ilvl w:val="0"/>
          <w:numId w:val="98"/>
        </w:numPr>
      </w:pPr>
      <w:r>
        <w:t>subject lines</w:t>
      </w:r>
    </w:p>
    <w:p w14:paraId="22935951" w14:textId="77777777" w:rsidR="00880633" w:rsidRDefault="00B5493C" w:rsidP="00B5493C">
      <w:pPr>
        <w:pStyle w:val="ListBullet2"/>
        <w:numPr>
          <w:ilvl w:val="0"/>
          <w:numId w:val="98"/>
        </w:numPr>
      </w:pPr>
      <w:r>
        <w:t>greeting and closing-sentence style</w:t>
      </w:r>
    </w:p>
    <w:p w14:paraId="09D64CF3" w14:textId="77777777" w:rsidR="00880633" w:rsidRDefault="00B5493C" w:rsidP="00B5493C">
      <w:pPr>
        <w:pStyle w:val="ListBullet2"/>
        <w:numPr>
          <w:ilvl w:val="0"/>
          <w:numId w:val="98"/>
        </w:numPr>
      </w:pPr>
      <w:r>
        <w:t>tone level</w:t>
      </w:r>
    </w:p>
    <w:p w14:paraId="7D52B58E" w14:textId="77777777" w:rsidR="00880633" w:rsidRDefault="00B5493C" w:rsidP="00B5493C">
      <w:pPr>
        <w:pStyle w:val="ListBullet2"/>
        <w:numPr>
          <w:ilvl w:val="0"/>
          <w:numId w:val="98"/>
        </w:numPr>
        <w:spacing w:after="120"/>
      </w:pPr>
      <w:r>
        <w:t>body structure</w:t>
      </w:r>
    </w:p>
    <w:p w14:paraId="0B83B8AF" w14:textId="04EFAEC4" w:rsidR="00880633" w:rsidRDefault="006C068C" w:rsidP="001178BE">
      <w:pPr>
        <w:pStyle w:val="DivLabelLanguage"/>
      </w:pPr>
      <w:bookmarkStart w:id="249" w:name="Xe8d30de7d4fd78984a71c1c75d93ab0ab9d66d1"/>
      <w:bookmarkEnd w:id="248"/>
      <w:r>
        <w:t>B.</w:t>
      </w:r>
      <w:r w:rsidR="00B5493C">
        <w:t xml:space="preserve"> Example Check — Spot the Inconsistencies</w:t>
      </w:r>
    </w:p>
    <w:p w14:paraId="5750D8C1" w14:textId="77777777" w:rsidR="00880633" w:rsidRDefault="00B5493C">
      <w:r>
        <w:t>Typical inconsistencies:</w:t>
      </w:r>
    </w:p>
    <w:p w14:paraId="53985362" w14:textId="77777777" w:rsidR="00880633" w:rsidRDefault="00B5493C" w:rsidP="00B5493C">
      <w:pPr>
        <w:pStyle w:val="ListBullet2"/>
        <w:numPr>
          <w:ilvl w:val="0"/>
          <w:numId w:val="99"/>
        </w:numPr>
      </w:pPr>
      <w:r>
        <w:rPr>
          <w:b/>
          <w:bCs/>
        </w:rPr>
        <w:t>Tone:</w:t>
      </w:r>
      <w:r>
        <w:t xml:space="preserve"> Email A is abrupt and too casual; Email B is polite and professional.</w:t>
      </w:r>
    </w:p>
    <w:p w14:paraId="15C3A654" w14:textId="77777777" w:rsidR="00880633" w:rsidRDefault="00B5493C" w:rsidP="00B5493C">
      <w:pPr>
        <w:pStyle w:val="ListBullet2"/>
        <w:numPr>
          <w:ilvl w:val="0"/>
          <w:numId w:val="99"/>
        </w:numPr>
      </w:pPr>
      <w:r>
        <w:rPr>
          <w:b/>
          <w:bCs/>
        </w:rPr>
        <w:t>Format:</w:t>
      </w:r>
      <w:r>
        <w:t xml:space="preserve"> Email A has a vague subject line and incomplete structure; Email B has a clearer subject and a more standard layout.</w:t>
      </w:r>
    </w:p>
    <w:p w14:paraId="0DD0A22F" w14:textId="77777777" w:rsidR="00880633" w:rsidRDefault="00B5493C" w:rsidP="00B5493C">
      <w:pPr>
        <w:pStyle w:val="ListBullet2"/>
        <w:numPr>
          <w:ilvl w:val="0"/>
          <w:numId w:val="99"/>
        </w:numPr>
        <w:spacing w:after="120"/>
      </w:pPr>
      <w:r>
        <w:rPr>
          <w:b/>
          <w:bCs/>
        </w:rPr>
        <w:t>Structure:</w:t>
      </w:r>
      <w:r>
        <w:t xml:space="preserve"> Email A does not clearly state purpose or next step; Email B gives context and a specific request.</w:t>
      </w:r>
    </w:p>
    <w:p w14:paraId="20BCAA70" w14:textId="452D7A6D" w:rsidR="00880633" w:rsidRDefault="006C068C" w:rsidP="001178BE">
      <w:pPr>
        <w:pStyle w:val="DivLabelLanguage"/>
      </w:pPr>
      <w:bookmarkStart w:id="250" w:name="X0e6f489e5e3afe4fc017c216f163fd5784289ab"/>
      <w:bookmarkEnd w:id="249"/>
      <w:r>
        <w:t>B.</w:t>
      </w:r>
      <w:r w:rsidR="00B5493C">
        <w:t xml:space="preserve"> Example Check — Why Team Consistency Helps</w:t>
      </w:r>
    </w:p>
    <w:p w14:paraId="00E33F24" w14:textId="77777777" w:rsidR="00880633" w:rsidRDefault="00B5493C">
      <w:r>
        <w:t>The main point is that one team should not sound like several unrelated writers. A shared style helps the reader identify correct tone, message purpose, and expected structure quickly.</w:t>
      </w:r>
    </w:p>
    <w:p w14:paraId="28FA0140" w14:textId="77777777" w:rsidR="00880633" w:rsidRDefault="00B5493C" w:rsidP="001178BE">
      <w:pPr>
        <w:pStyle w:val="DivLabelLanguage"/>
      </w:pPr>
      <w:bookmarkStart w:id="251" w:name="X3630ca8e45735b106d3916c713d0954082d1c30"/>
      <w:bookmarkEnd w:id="250"/>
      <w:r>
        <w:t>C. Language — Practice A: Improve Team Consistency</w:t>
      </w:r>
    </w:p>
    <w:p w14:paraId="1A0EBE6F" w14:textId="77777777" w:rsidR="00880633" w:rsidRDefault="00B5493C">
      <w:r>
        <w:t>Possible answers:</w:t>
      </w:r>
    </w:p>
    <w:p w14:paraId="42AC608F" w14:textId="77777777" w:rsidR="00880633" w:rsidRDefault="00B5493C" w:rsidP="00B5493C">
      <w:pPr>
        <w:pStyle w:val="ListNumber2"/>
        <w:numPr>
          <w:ilvl w:val="0"/>
          <w:numId w:val="100"/>
        </w:numPr>
      </w:pPr>
      <w:r>
        <w:t>Dear Team, I have checked the file and would like to confirm the next step. Could you please advise how we should proceed?</w:t>
      </w:r>
    </w:p>
    <w:p w14:paraId="6A0120EE" w14:textId="77777777" w:rsidR="00880633" w:rsidRDefault="00B5493C" w:rsidP="00B5493C">
      <w:pPr>
        <w:pStyle w:val="ListNumber2"/>
        <w:numPr>
          <w:ilvl w:val="0"/>
          <w:numId w:val="100"/>
        </w:numPr>
        <w:spacing w:after="120"/>
      </w:pPr>
      <w:r>
        <w:t>Dear Team, I think there may be a problem with this file. Please review it and let us know whether any correction is needed.</w:t>
      </w:r>
    </w:p>
    <w:p w14:paraId="22A6A38C" w14:textId="44473DF5" w:rsidR="00880633" w:rsidRDefault="006C068C" w:rsidP="001178BE">
      <w:pPr>
        <w:pStyle w:val="DivLabelLanguage"/>
      </w:pPr>
      <w:bookmarkStart w:id="252" w:name="X6f4003584ef5d25502e0e9ebef355871dfb2fc1"/>
      <w:bookmarkEnd w:id="251"/>
      <w:r>
        <w:t>D.</w:t>
      </w:r>
      <w:r w:rsidR="00B5493C">
        <w:t xml:space="preserve"> Guided Practice — Standardise Format &amp; Tone</w:t>
      </w:r>
    </w:p>
    <w:p w14:paraId="6DDCF30B" w14:textId="77777777" w:rsidR="00880633" w:rsidRDefault="00B5493C">
      <w:r>
        <w:t>Possible model:</w:t>
      </w:r>
    </w:p>
    <w:p w14:paraId="5064EE3F" w14:textId="77777777" w:rsidR="00880633" w:rsidRDefault="00B5493C" w:rsidP="0002048F">
      <w:pPr>
        <w:pStyle w:val="AWExample"/>
      </w:pPr>
      <w:r>
        <w:t>Subject: Document Review Request</w:t>
      </w:r>
    </w:p>
    <w:p w14:paraId="4B14CD77" w14:textId="77777777" w:rsidR="00880633" w:rsidRDefault="00B5493C" w:rsidP="0002048F">
      <w:pPr>
        <w:pStyle w:val="AWExample"/>
      </w:pPr>
      <w:r>
        <w:t>Dear Team,</w:t>
      </w:r>
    </w:p>
    <w:p w14:paraId="781B1B41" w14:textId="77777777" w:rsidR="00880633" w:rsidRDefault="00B5493C" w:rsidP="0002048F">
      <w:pPr>
        <w:pStyle w:val="AWExample"/>
      </w:pPr>
      <w:r>
        <w:t>We reviewed the document and found a point that may need correction. Could you please check the file and confirm whether a revision is required?</w:t>
      </w:r>
    </w:p>
    <w:p w14:paraId="42F18253" w14:textId="77777777" w:rsidR="00880633" w:rsidRDefault="00B5493C" w:rsidP="0002048F">
      <w:pPr>
        <w:pStyle w:val="AWExample"/>
      </w:pPr>
      <w:r>
        <w:t>Thank you.</w:t>
      </w:r>
    </w:p>
    <w:p w14:paraId="462191C7" w14:textId="77777777" w:rsidR="00880633" w:rsidRDefault="00B5493C" w:rsidP="001178BE">
      <w:pPr>
        <w:pStyle w:val="DivLabelLanguage"/>
      </w:pPr>
      <w:bookmarkStart w:id="253" w:name="Xe6b878d9c49ca8d22174ee29a640d42af0bf350"/>
      <w:bookmarkEnd w:id="252"/>
      <w:r>
        <w:t>E. Freer Practice — Rewrite Three Short Messages</w:t>
      </w:r>
    </w:p>
    <w:p w14:paraId="10E26127" w14:textId="77777777" w:rsidR="00880633" w:rsidRDefault="00B5493C">
      <w:r>
        <w:t>Open-ended. Strong responses should make all three drafts sound as if they come from one team by using the same greeting and opening-sentence pattern, similar body structure, similar tone level, and a consistent closing-sentence pattern.</w:t>
      </w:r>
    </w:p>
    <w:p w14:paraId="57B5D12F" w14:textId="77777777" w:rsidR="00880633" w:rsidRDefault="00B5493C" w:rsidP="001178BE">
      <w:pPr>
        <w:pStyle w:val="DivLabelLanguage"/>
      </w:pPr>
      <w:bookmarkStart w:id="254" w:name="X615a93888959f12baff52fee34b3b54b23e5eae"/>
      <w:bookmarkEnd w:id="253"/>
      <w:r>
        <w:lastRenderedPageBreak/>
        <w:t>E. Freer Practice — Rewrite Two Related Messages to One Standard</w:t>
      </w:r>
    </w:p>
    <w:p w14:paraId="7526E4DE" w14:textId="77777777" w:rsidR="00880633" w:rsidRDefault="00B5493C">
      <w:r>
        <w:t>Open-ended. Students should revise both messages in the chosen scenario to one shared standard. Strong responses keep the facts of each message but align formality, structure, closing style, and visible formatting logic.</w:t>
      </w:r>
    </w:p>
    <w:p w14:paraId="70270EF5" w14:textId="77777777" w:rsidR="00880633" w:rsidRDefault="00B5493C" w:rsidP="001178BE">
      <w:pPr>
        <w:pStyle w:val="DivLabelLanguage"/>
      </w:pPr>
      <w:bookmarkStart w:id="255" w:name="f.-editing-practice-build-one-standard"/>
      <w:bookmarkEnd w:id="254"/>
      <w:r>
        <w:t>F. Editing Practice — Build One Standard</w:t>
      </w:r>
    </w:p>
    <w:p w14:paraId="2575C604" w14:textId="77777777" w:rsidR="00880633" w:rsidRDefault="00B5493C">
      <w:r>
        <w:t>Open-ended. A strong response should show:</w:t>
      </w:r>
    </w:p>
    <w:p w14:paraId="323A486B" w14:textId="77777777" w:rsidR="00880633" w:rsidRDefault="00B5493C" w:rsidP="00B5493C">
      <w:pPr>
        <w:pStyle w:val="ListBullet2"/>
        <w:numPr>
          <w:ilvl w:val="0"/>
          <w:numId w:val="101"/>
        </w:numPr>
      </w:pPr>
      <w:r>
        <w:t>one revised message that follows the shared pattern more clearly</w:t>
      </w:r>
    </w:p>
    <w:p w14:paraId="00F8F6DC" w14:textId="77777777" w:rsidR="00880633" w:rsidRDefault="00B5493C" w:rsidP="00B5493C">
      <w:pPr>
        <w:pStyle w:val="ListBullet2"/>
        <w:numPr>
          <w:ilvl w:val="0"/>
          <w:numId w:val="101"/>
        </w:numPr>
        <w:spacing w:after="120"/>
      </w:pPr>
      <w:r>
        <w:t>one named team rule</w:t>
      </w:r>
    </w:p>
    <w:p w14:paraId="5B2CB6BF" w14:textId="51B6DF4A" w:rsidR="00880633" w:rsidRDefault="006C068C" w:rsidP="001178BE">
      <w:pPr>
        <w:pStyle w:val="DivLabelLanguage"/>
      </w:pPr>
      <w:bookmarkStart w:id="256" w:name="X2d6e6df4050b6856d83b070d808b85ea3612095"/>
      <w:bookmarkEnd w:id="255"/>
      <w:r>
        <w:t>G.</w:t>
      </w:r>
      <w:r w:rsidR="00B5493C">
        <w:t xml:space="preserve"> Self-Check and Reflection — Final Self-Check</w:t>
      </w:r>
    </w:p>
    <w:p w14:paraId="5D6BA6E2" w14:textId="77777777" w:rsidR="00880633" w:rsidRDefault="00B5493C">
      <w:r>
        <w:t>Open-ended. Reflection should show that the student can identify the most damaging type of inconsistency, name one reusable shared rule, and explain when a team standard should stay fixed versus when it should still adapt to audience or purpose.</w:t>
      </w:r>
    </w:p>
    <w:p w14:paraId="05EE22B8" w14:textId="77777777" w:rsidR="00880633" w:rsidRDefault="00B5493C" w:rsidP="001178BE">
      <w:pPr>
        <w:pStyle w:val="DivLabelLanguage"/>
      </w:pPr>
      <w:bookmarkStart w:id="257" w:name="Xb3adf5ba378a5a4a9f7db6352dc8884578ff0ae"/>
      <w:bookmarkEnd w:id="256"/>
      <w:r>
        <w:t>H. Homework &amp; Extension — Turn One Rewrite into a Team Rule</w:t>
      </w:r>
    </w:p>
    <w:p w14:paraId="1BB68E90" w14:textId="77777777" w:rsidR="00880633" w:rsidRDefault="00B5493C">
      <w:r>
        <w:t>Open-ended. The extension task should turn one successful consistency feature into a short team rule with one use example and one avoid example. The homework task should rewrite a pair of messages again using a slightly different but still consistent standard.</w:t>
      </w:r>
    </w:p>
    <w:p w14:paraId="0039C924" w14:textId="30836EC6" w:rsidR="009E42EC" w:rsidRPr="001B050F" w:rsidRDefault="009E42EC" w:rsidP="00AA6F8C">
      <w:pPr>
        <w:pStyle w:val="AWUnitTitle"/>
      </w:pPr>
      <w:bookmarkStart w:id="258" w:name="X5f3dabba794811f2e80a2ed98956f719e15b839"/>
      <w:bookmarkEnd w:id="247"/>
      <w:bookmarkEnd w:id="257"/>
      <w:r>
        <w:t>U</w:t>
      </w:r>
      <w:r w:rsidRPr="002910D8">
        <w:t>22</w:t>
      </w:r>
      <w:r w:rsidR="0002048F">
        <w:rPr>
          <w:rFonts w:hint="eastAsia"/>
        </w:rPr>
        <w:t xml:space="preserve">. </w:t>
      </w:r>
      <w:r w:rsidRPr="001B050F">
        <w:t>Multi-Document Communication Task</w:t>
      </w:r>
    </w:p>
    <w:p w14:paraId="7B46CD30" w14:textId="77777777" w:rsidR="00880633" w:rsidRDefault="00B5493C" w:rsidP="001178BE">
      <w:pPr>
        <w:pStyle w:val="DivLabelLanguage"/>
      </w:pPr>
      <w:bookmarkStart w:id="259" w:name="X8fda8fcab55095b6ee9aba43b4f0ceec38a5780"/>
      <w:r>
        <w:t>A. Warm-Up — Analyse the Three-Reader Situation</w:t>
      </w:r>
    </w:p>
    <w:p w14:paraId="663AA83D" w14:textId="77777777" w:rsidR="00880633" w:rsidRDefault="00B5493C" w:rsidP="00B5493C">
      <w:pPr>
        <w:pStyle w:val="ListNumber2"/>
        <w:numPr>
          <w:ilvl w:val="0"/>
          <w:numId w:val="102"/>
        </w:numPr>
      </w:pPr>
      <w:r>
        <w:rPr>
          <w:b/>
          <w:bCs/>
        </w:rPr>
        <w:t>Applicant needs to know:</w:t>
      </w:r>
      <w:r>
        <w:t xml:space="preserve"> why the status has not changed, which document is missing, and what will happen once it is submitted.</w:t>
      </w:r>
    </w:p>
    <w:p w14:paraId="73552B76" w14:textId="77777777" w:rsidR="00880633" w:rsidRDefault="00B5493C" w:rsidP="00B5493C">
      <w:pPr>
        <w:pStyle w:val="ListNumber2"/>
        <w:numPr>
          <w:ilvl w:val="0"/>
          <w:numId w:val="102"/>
        </w:numPr>
      </w:pPr>
      <w:r>
        <w:rPr>
          <w:b/>
          <w:bCs/>
        </w:rPr>
        <w:t>Colleague needs to understand:</w:t>
      </w:r>
      <w:r>
        <w:t xml:space="preserve"> what was checked, what was found, and why the file is still incomplete in the system.</w:t>
      </w:r>
    </w:p>
    <w:p w14:paraId="25713F03" w14:textId="77777777" w:rsidR="00880633" w:rsidRDefault="00B5493C" w:rsidP="00B5493C">
      <w:pPr>
        <w:pStyle w:val="ListNumber2"/>
        <w:numPr>
          <w:ilvl w:val="0"/>
          <w:numId w:val="102"/>
        </w:numPr>
        <w:spacing w:after="120"/>
      </w:pPr>
      <w:r>
        <w:rPr>
          <w:b/>
          <w:bCs/>
        </w:rPr>
        <w:t>Team notice needs to include:</w:t>
      </w:r>
      <w:r>
        <w:t xml:space="preserve"> the missing-document status, the effect on the review process, and the next step for staff.</w:t>
      </w:r>
    </w:p>
    <w:p w14:paraId="6698BEB9" w14:textId="7E61E90C" w:rsidR="00880633" w:rsidRDefault="006C068C" w:rsidP="001178BE">
      <w:pPr>
        <w:pStyle w:val="DivLabelLanguage"/>
      </w:pPr>
      <w:bookmarkStart w:id="260" w:name="Xcc7832652218ed8670b2ba13a17629fa2865340"/>
      <w:bookmarkEnd w:id="259"/>
      <w:r>
        <w:t>B.</w:t>
      </w:r>
      <w:r w:rsidR="00B5493C">
        <w:t xml:space="preserve"> Example Check — Why Audience Control Matters</w:t>
      </w:r>
    </w:p>
    <w:p w14:paraId="0CD9ACFB" w14:textId="77777777" w:rsidR="00880633" w:rsidRDefault="00B5493C">
      <w:r>
        <w:t>The key point is that one situation now produces three different reader needs. The shared fact stays the same, but tone, detail, and immediate purpose must shift for each document.</w:t>
      </w:r>
    </w:p>
    <w:p w14:paraId="15CDD0A2" w14:textId="77777777" w:rsidR="00880633" w:rsidRDefault="00B5493C" w:rsidP="001178BE">
      <w:pPr>
        <w:pStyle w:val="DivLabelLanguage"/>
      </w:pPr>
      <w:bookmarkStart w:id="261" w:name="Xa0634868b0380bf3506aa665f5ed3213229357c"/>
      <w:bookmarkEnd w:id="260"/>
      <w:r>
        <w:t>C. Language — Practice A: Match Tone to Audience</w:t>
      </w:r>
    </w:p>
    <w:p w14:paraId="13C99A37" w14:textId="77777777" w:rsidR="00880633" w:rsidRDefault="00B5493C">
      <w:r>
        <w:t>Possible answers:</w:t>
      </w:r>
    </w:p>
    <w:p w14:paraId="382DEEC5" w14:textId="77777777" w:rsidR="00880633" w:rsidRDefault="00B5493C" w:rsidP="00B5493C">
      <w:pPr>
        <w:pStyle w:val="ListNumber2"/>
        <w:numPr>
          <w:ilvl w:val="0"/>
          <w:numId w:val="103"/>
        </w:numPr>
      </w:pPr>
      <w:r>
        <w:t>Thank you for your message. One required document has not yet been received, so your application status has not been updated.</w:t>
      </w:r>
    </w:p>
    <w:p w14:paraId="552DDDA6" w14:textId="77777777" w:rsidR="00880633" w:rsidRDefault="00B5493C" w:rsidP="00B5493C">
      <w:pPr>
        <w:pStyle w:val="ListNumber2"/>
        <w:numPr>
          <w:ilvl w:val="0"/>
          <w:numId w:val="103"/>
        </w:numPr>
      </w:pPr>
      <w:r>
        <w:t>I reviewed the applicant file and found that one required document is still missing. That is why the status has not changed.</w:t>
      </w:r>
    </w:p>
    <w:p w14:paraId="5B9CFA3A" w14:textId="77777777" w:rsidR="00880633" w:rsidRDefault="00B5493C" w:rsidP="00B5493C">
      <w:pPr>
        <w:pStyle w:val="ListNumber2"/>
        <w:numPr>
          <w:ilvl w:val="0"/>
          <w:numId w:val="103"/>
        </w:numPr>
        <w:spacing w:after="120"/>
      </w:pPr>
      <w:r>
        <w:t>Please note that the applicant’s file remains incomplete because one required document has not yet been submitted.</w:t>
      </w:r>
    </w:p>
    <w:p w14:paraId="7E4E1CEF" w14:textId="33FC2166" w:rsidR="00880633" w:rsidRDefault="006C068C" w:rsidP="001178BE">
      <w:pPr>
        <w:pStyle w:val="DivLabelLanguage"/>
      </w:pPr>
      <w:bookmarkStart w:id="262" w:name="Xcaff0f41f04beedba3565f0ab81c6c93f27f0b2"/>
      <w:bookmarkEnd w:id="261"/>
      <w:r>
        <w:t>D.</w:t>
      </w:r>
      <w:r w:rsidR="00B5493C">
        <w:t xml:space="preserve"> Guided Practice — Write the Applicant Reply</w:t>
      </w:r>
    </w:p>
    <w:p w14:paraId="15B8EB32" w14:textId="77777777" w:rsidR="00880633" w:rsidRDefault="00B5493C">
      <w:r>
        <w:t>Possible model:</w:t>
      </w:r>
    </w:p>
    <w:p w14:paraId="7223A611" w14:textId="77777777" w:rsidR="00880633" w:rsidRDefault="00B5493C" w:rsidP="0002048F">
      <w:pPr>
        <w:pStyle w:val="AWExample"/>
      </w:pPr>
      <w:r>
        <w:t>Dear [Applicant Name],</w:t>
      </w:r>
    </w:p>
    <w:p w14:paraId="5CA6D043" w14:textId="77777777" w:rsidR="00880633" w:rsidRDefault="00B5493C" w:rsidP="0002048F">
      <w:pPr>
        <w:pStyle w:val="AWExample"/>
      </w:pPr>
      <w:r>
        <w:t>Thank you for your message regarding your application status. We have checked the file and found that one required document has not yet been received. Because of this, the review process cannot continue at this stage. We will update your status once the missing document is submitted.</w:t>
      </w:r>
    </w:p>
    <w:p w14:paraId="06907E5F" w14:textId="77777777" w:rsidR="00880633" w:rsidRDefault="00B5493C" w:rsidP="0002048F">
      <w:pPr>
        <w:pStyle w:val="AWExample"/>
      </w:pPr>
      <w:r>
        <w:t>Kind regards, [Name]</w:t>
      </w:r>
    </w:p>
    <w:p w14:paraId="704CC8CB" w14:textId="77777777" w:rsidR="00880633" w:rsidRDefault="00B5493C" w:rsidP="001178BE">
      <w:pPr>
        <w:pStyle w:val="DivLabelLanguage"/>
      </w:pPr>
      <w:bookmarkStart w:id="263" w:name="X092cbac24d6e046eb4e08d1b98b6ee2dec8f857"/>
      <w:bookmarkEnd w:id="262"/>
      <w:r>
        <w:t>D. Guided Practice — Write the Colleague Explanation</w:t>
      </w:r>
    </w:p>
    <w:p w14:paraId="4CBFFC1F" w14:textId="77777777" w:rsidR="00880633" w:rsidRDefault="00B5493C">
      <w:r>
        <w:t>Possible model:</w:t>
      </w:r>
    </w:p>
    <w:p w14:paraId="7C380C25" w14:textId="77777777" w:rsidR="00880633" w:rsidRDefault="00B5493C" w:rsidP="0002048F">
      <w:pPr>
        <w:pStyle w:val="AWExample"/>
      </w:pPr>
      <w:r>
        <w:t>I reviewed the applicant file after the status inquiry and found that one required document is still missing. That is why the system status has not changed. The review team cannot proceed until the document is received. Once it is submitted, we can continue the next stage of the review.</w:t>
      </w:r>
    </w:p>
    <w:p w14:paraId="0D36F44F" w14:textId="77777777" w:rsidR="00880633" w:rsidRDefault="00B5493C" w:rsidP="001178BE">
      <w:pPr>
        <w:pStyle w:val="DivLabelLanguage"/>
      </w:pPr>
      <w:bookmarkStart w:id="264" w:name="X1155c581f7a014937779692f4f8033f89db10ad"/>
      <w:bookmarkEnd w:id="263"/>
      <w:r>
        <w:t>D. Guided Practice — Write the Internal Notice</w:t>
      </w:r>
    </w:p>
    <w:p w14:paraId="104740C3" w14:textId="77777777" w:rsidR="00880633" w:rsidRDefault="00B5493C">
      <w:r>
        <w:t>Possible model:</w:t>
      </w:r>
    </w:p>
    <w:p w14:paraId="188C25F3" w14:textId="77777777" w:rsidR="00880633" w:rsidRPr="00AA6F8C" w:rsidRDefault="00B5493C" w:rsidP="001178BE">
      <w:pPr>
        <w:pStyle w:val="StyleAWExampleBold"/>
      </w:pPr>
      <w:r w:rsidRPr="00AA6F8C">
        <w:t>Applicant File Update</w:t>
      </w:r>
    </w:p>
    <w:p w14:paraId="53989C17" w14:textId="77777777" w:rsidR="00880633" w:rsidRDefault="00B5493C" w:rsidP="0002048F">
      <w:pPr>
        <w:pStyle w:val="AWExample"/>
      </w:pPr>
      <w:r>
        <w:t>The applicant’s file remains incomplete because one required document has not yet been submitted. The review process is currently paused. Please continue the next stage only after the missing document is received.</w:t>
      </w:r>
    </w:p>
    <w:p w14:paraId="20A8FCC4" w14:textId="77777777" w:rsidR="00880633" w:rsidRDefault="00B5493C" w:rsidP="001178BE">
      <w:pPr>
        <w:pStyle w:val="DivLabelLanguage"/>
      </w:pPr>
      <w:bookmarkStart w:id="265" w:name="Xa88e096f366c72929e7c69112077562eda115e5"/>
      <w:bookmarkEnd w:id="264"/>
      <w:r>
        <w:t>E. Freer Practice — Three Documents from One Situation</w:t>
      </w:r>
    </w:p>
    <w:p w14:paraId="0DF5BFF3" w14:textId="77777777" w:rsidR="00880633" w:rsidRDefault="00B5493C">
      <w:r>
        <w:t>Open-ended. Students should first use the planning board to separate the needs of the applicant, colleague, and team readers. Strong responses then produce:</w:t>
      </w:r>
    </w:p>
    <w:p w14:paraId="27D19177" w14:textId="77777777" w:rsidR="00880633" w:rsidRDefault="00B5493C" w:rsidP="00B5493C">
      <w:pPr>
        <w:pStyle w:val="ListBullet2"/>
        <w:numPr>
          <w:ilvl w:val="0"/>
          <w:numId w:val="104"/>
        </w:numPr>
      </w:pPr>
      <w:r>
        <w:t>one short applicant reply</w:t>
      </w:r>
    </w:p>
    <w:p w14:paraId="2DC640F2" w14:textId="77777777" w:rsidR="00880633" w:rsidRDefault="00B5493C" w:rsidP="00B5493C">
      <w:pPr>
        <w:pStyle w:val="ListBullet2"/>
        <w:numPr>
          <w:ilvl w:val="0"/>
          <w:numId w:val="104"/>
        </w:numPr>
      </w:pPr>
      <w:r>
        <w:t>one short colleague explanation</w:t>
      </w:r>
    </w:p>
    <w:p w14:paraId="29B65F07" w14:textId="77777777" w:rsidR="00880633" w:rsidRDefault="00B5493C" w:rsidP="00B5493C">
      <w:pPr>
        <w:pStyle w:val="ListBullet2"/>
        <w:numPr>
          <w:ilvl w:val="0"/>
          <w:numId w:val="104"/>
        </w:numPr>
        <w:spacing w:after="120"/>
      </w:pPr>
      <w:r>
        <w:t>one short internal notice</w:t>
      </w:r>
    </w:p>
    <w:p w14:paraId="43E7AE8D" w14:textId="406DEAAF" w:rsidR="00880633" w:rsidRDefault="006C068C" w:rsidP="001178BE">
      <w:pPr>
        <w:pStyle w:val="DivLabelLanguage"/>
      </w:pPr>
      <w:bookmarkStart w:id="266" w:name="X5f3847bdf1f0b83522b0095247fef19631b6fc1"/>
      <w:bookmarkEnd w:id="265"/>
      <w:r>
        <w:t>F.</w:t>
      </w:r>
      <w:r w:rsidR="00B5493C">
        <w:t xml:space="preserve"> Editing Practice — Separate the Three Voices</w:t>
      </w:r>
    </w:p>
    <w:p w14:paraId="2A202BD1" w14:textId="77777777" w:rsidR="00880633" w:rsidRDefault="00B5493C">
      <w:r>
        <w:t>Open-ended. A strong response should produce three distinct openings:</w:t>
      </w:r>
    </w:p>
    <w:p w14:paraId="2F3DCD8A" w14:textId="77777777" w:rsidR="00880633" w:rsidRDefault="00B5493C" w:rsidP="00B5493C">
      <w:pPr>
        <w:pStyle w:val="ListBullet2"/>
        <w:numPr>
          <w:ilvl w:val="0"/>
          <w:numId w:val="105"/>
        </w:numPr>
      </w:pPr>
      <w:r>
        <w:t>one for the applicant</w:t>
      </w:r>
    </w:p>
    <w:p w14:paraId="44B855BE" w14:textId="77777777" w:rsidR="00120B88" w:rsidRDefault="00B5493C" w:rsidP="00B5493C">
      <w:pPr>
        <w:pStyle w:val="ListBullet2"/>
        <w:numPr>
          <w:ilvl w:val="0"/>
          <w:numId w:val="105"/>
        </w:numPr>
        <w:spacing w:after="120"/>
      </w:pPr>
      <w:r>
        <w:t>one for the colleague</w:t>
      </w:r>
    </w:p>
    <w:p w14:paraId="525EE914" w14:textId="210B2C89" w:rsidR="00880633" w:rsidRDefault="00B5493C" w:rsidP="00595A02">
      <w:pPr>
        <w:spacing w:after="120"/>
      </w:pPr>
      <w:r>
        <w:t>Each should match its reader and avoid collapsing into one generic explanation.</w:t>
      </w:r>
    </w:p>
    <w:p w14:paraId="1E20951C" w14:textId="77777777" w:rsidR="00880633" w:rsidRDefault="00B5493C" w:rsidP="001178BE">
      <w:pPr>
        <w:pStyle w:val="DivLabelLanguage"/>
      </w:pPr>
      <w:bookmarkStart w:id="267" w:name="Xa343a156543a87ae9858d3e7dfaf5858b129fe6"/>
      <w:bookmarkEnd w:id="266"/>
      <w:r>
        <w:t>G. Self-Check and Reflection — Final Self-Check</w:t>
      </w:r>
    </w:p>
    <w:p w14:paraId="63051BC7" w14:textId="77777777" w:rsidR="00880633" w:rsidRDefault="00B5493C">
      <w:r>
        <w:t xml:space="preserve">Open-ended. Reflection should show that the student can identify the hardest audience distinction, explain which pair </w:t>
      </w:r>
      <w:r>
        <w:lastRenderedPageBreak/>
        <w:t>of documents was hardest to separate, and name one planning move that improves three-document consistency.</w:t>
      </w:r>
    </w:p>
    <w:p w14:paraId="56077B81" w14:textId="77777777" w:rsidR="00880633" w:rsidRPr="001178BE" w:rsidRDefault="00B5493C" w:rsidP="001178BE">
      <w:pPr>
        <w:pStyle w:val="DivLabelLanguage"/>
      </w:pPr>
      <w:bookmarkStart w:id="268" w:name="Xb7c99944ae94c18a94460734603807a86a92f54"/>
      <w:bookmarkEnd w:id="267"/>
      <w:r w:rsidRPr="001178BE">
        <w:t>H. Homework &amp; Extension — Cross-Document Consistency Check</w:t>
      </w:r>
    </w:p>
    <w:p w14:paraId="7819F860" w14:textId="77777777" w:rsidR="00880633" w:rsidRDefault="00B5493C">
      <w:r>
        <w:t>Open-ended. The extension task should check whether the same core facts stay aligned across all three texts while reader-specific detail changes appropriately. The homework task should rewrite a full three-document set with a different but still controlled tone or structure.</w:t>
      </w:r>
    </w:p>
    <w:p w14:paraId="0BFD905D" w14:textId="0A3EB8B3" w:rsidR="009E42EC" w:rsidRPr="009E42EC" w:rsidRDefault="009E42EC" w:rsidP="00AA6F8C">
      <w:pPr>
        <w:pStyle w:val="AWUnitTitle"/>
      </w:pPr>
      <w:bookmarkStart w:id="269" w:name="X5c51c57c4cd422a3e16d1c4dbb7b6205c8c3a04"/>
      <w:bookmarkEnd w:id="258"/>
      <w:bookmarkEnd w:id="268"/>
      <w:r w:rsidRPr="009E42EC">
        <w:t>U23.</w:t>
      </w:r>
      <w:r>
        <w:rPr>
          <w:rFonts w:hint="eastAsia"/>
        </w:rPr>
        <w:t xml:space="preserve"> </w:t>
      </w:r>
      <w:r w:rsidRPr="009E42EC">
        <w:t xml:space="preserve">Portfolio </w:t>
      </w:r>
      <w:r w:rsidRPr="00F41DCB">
        <w:t>Writing</w:t>
      </w:r>
      <w:r w:rsidRPr="009E42EC">
        <w:t xml:space="preserve"> &amp; </w:t>
      </w:r>
      <w:r w:rsidRPr="00AA6F8C">
        <w:t>Final</w:t>
      </w:r>
      <w:r w:rsidRPr="009E42EC">
        <w:t xml:space="preserve"> Revision</w:t>
      </w:r>
    </w:p>
    <w:p w14:paraId="1A5E0DCD" w14:textId="77777777" w:rsidR="00880633" w:rsidRDefault="00B5493C">
      <w:r>
        <w:rPr>
          <w:i/>
          <w:iCs/>
        </w:rPr>
        <w:t>All exercises use the student’s own previous writing as source material. No fixed model answers apply.</w:t>
      </w:r>
    </w:p>
    <w:p w14:paraId="254426C0" w14:textId="77777777" w:rsidR="00880633" w:rsidRDefault="00B5493C" w:rsidP="001178BE">
      <w:pPr>
        <w:pStyle w:val="DivLabelLanguage"/>
      </w:pPr>
      <w:bookmarkStart w:id="270" w:name="a.-warm-up-build-your-portfolio-set"/>
      <w:r>
        <w:t>A. Warm-Up — Build Your Portfolio Set</w:t>
      </w:r>
    </w:p>
    <w:p w14:paraId="428F4CD8" w14:textId="77777777" w:rsidR="00880633" w:rsidRDefault="00B5493C">
      <w:r>
        <w:t>Students should select one earlier email, one earlier paragraph, and one earlier notice / message / internal explanation. The set should give the student a workable spread of reader, purpose, and document type rather than three very similar pieces.</w:t>
      </w:r>
    </w:p>
    <w:p w14:paraId="0E83E40C" w14:textId="77777777" w:rsidR="00880633" w:rsidRDefault="00B5493C" w:rsidP="001178BE">
      <w:pPr>
        <w:pStyle w:val="DivLabelLanguage"/>
      </w:pPr>
      <w:bookmarkStart w:id="271" w:name="X71866b3d07bacfa28d8ec91f339eb706abe6985"/>
      <w:bookmarkEnd w:id="270"/>
      <w:r>
        <w:t>B. Example Check — What a Strong Portfolio Shows</w:t>
      </w:r>
    </w:p>
    <w:p w14:paraId="74D05136" w14:textId="77777777" w:rsidR="00880633" w:rsidRDefault="00B5493C">
      <w:r>
        <w:t>Open-ended. A strong response should identify two priorities such as revision quality, audience control, clear structure, or consistent professional style, and should explain why those priorities matter for a final portfolio.</w:t>
      </w:r>
    </w:p>
    <w:p w14:paraId="76C86EF0" w14:textId="77777777" w:rsidR="00880633" w:rsidRDefault="00B5493C" w:rsidP="001178BE">
      <w:pPr>
        <w:pStyle w:val="DivLabelLanguage"/>
      </w:pPr>
      <w:bookmarkStart w:id="272" w:name="c.-language-portfolio-revision-checklist"/>
      <w:bookmarkEnd w:id="271"/>
      <w:r>
        <w:t>C. Language — Portfolio Revision Checklist</w:t>
      </w:r>
    </w:p>
    <w:p w14:paraId="0254E3CE" w14:textId="77777777" w:rsidR="00880633" w:rsidRDefault="00B5493C">
      <w:r>
        <w:t>Students should use the revision categories in this order: accuracy, clarity and flow, tone for the reader, then formatting and consistency. Teachers should encourage students to apply the same sequence across all portfolio pieces.</w:t>
      </w:r>
    </w:p>
    <w:p w14:paraId="0DB3F7A2" w14:textId="77777777" w:rsidR="00880633" w:rsidRDefault="00B5493C" w:rsidP="001178BE">
      <w:pPr>
        <w:pStyle w:val="DivLabelLanguage"/>
      </w:pPr>
      <w:bookmarkStart w:id="273" w:name="d.-guided-practice-guided-revision-set"/>
      <w:bookmarkEnd w:id="272"/>
      <w:r>
        <w:t>D. Guided Practice — Guided Revision Set</w:t>
      </w:r>
    </w:p>
    <w:p w14:paraId="4C2FB242" w14:textId="77777777" w:rsidR="00880633" w:rsidRDefault="00B5493C">
      <w:r>
        <w:t>Open-ended. The revised email, paragraph, and message should each be stronger than the original source piece. Look for clearer reader awareness, more direct organization, better tone control, and more complete next-step logic where needed.</w:t>
      </w:r>
    </w:p>
    <w:p w14:paraId="5CD6657E" w14:textId="77777777" w:rsidR="00880633" w:rsidRDefault="00B5493C" w:rsidP="001178BE">
      <w:pPr>
        <w:pStyle w:val="DivLabelLanguage"/>
      </w:pPr>
      <w:bookmarkStart w:id="274" w:name="X2713f50a046c179fb75aff5bf7a54f697700177"/>
      <w:bookmarkEnd w:id="273"/>
      <w:r>
        <w:t xml:space="preserve">E. Freer Practice — </w:t>
      </w:r>
      <w:r w:rsidRPr="001178BE">
        <w:t>Portfolio</w:t>
      </w:r>
      <w:r>
        <w:t xml:space="preserve"> Assembly Board</w:t>
      </w:r>
    </w:p>
    <w:p w14:paraId="2800729C" w14:textId="77777777" w:rsidR="00880633" w:rsidRDefault="00B5493C">
      <w:r>
        <w:t>Open-ended. A successful Unit 23 document should match the standard of the revised earlier pieces and should not repeat the weakest or easiest earlier writing job. The final four-piece portfolio should show:</w:t>
      </w:r>
    </w:p>
    <w:p w14:paraId="34398A5D" w14:textId="77777777" w:rsidR="00880633" w:rsidRDefault="00B5493C" w:rsidP="00B5493C">
      <w:pPr>
        <w:pStyle w:val="ListBullet2"/>
        <w:numPr>
          <w:ilvl w:val="0"/>
          <w:numId w:val="106"/>
        </w:numPr>
      </w:pPr>
      <w:r>
        <w:t>one revised external-style email</w:t>
      </w:r>
    </w:p>
    <w:p w14:paraId="1E7DD466" w14:textId="77777777" w:rsidR="00880633" w:rsidRDefault="00B5493C" w:rsidP="00B5493C">
      <w:pPr>
        <w:pStyle w:val="ListBullet2"/>
        <w:numPr>
          <w:ilvl w:val="0"/>
          <w:numId w:val="106"/>
        </w:numPr>
      </w:pPr>
      <w:r>
        <w:t>one revised internal explanation or notice</w:t>
      </w:r>
    </w:p>
    <w:p w14:paraId="5C4A12E3" w14:textId="77777777" w:rsidR="00880633" w:rsidRDefault="00B5493C" w:rsidP="00B5493C">
      <w:pPr>
        <w:pStyle w:val="ListBullet2"/>
        <w:numPr>
          <w:ilvl w:val="0"/>
          <w:numId w:val="106"/>
        </w:numPr>
      </w:pPr>
      <w:r>
        <w:t>one revised report-style paragraph</w:t>
      </w:r>
    </w:p>
    <w:p w14:paraId="20C37365" w14:textId="77777777" w:rsidR="00880633" w:rsidRDefault="00B5493C" w:rsidP="00B5493C">
      <w:pPr>
        <w:pStyle w:val="ListBullet2"/>
        <w:numPr>
          <w:ilvl w:val="0"/>
          <w:numId w:val="106"/>
        </w:numPr>
      </w:pPr>
      <w:r>
        <w:t>one new Unit 23 document</w:t>
      </w:r>
    </w:p>
    <w:p w14:paraId="052EB6DF" w14:textId="77777777" w:rsidR="00880633" w:rsidRDefault="00B5493C" w:rsidP="00B5493C">
      <w:pPr>
        <w:pStyle w:val="ListBullet2"/>
        <w:numPr>
          <w:ilvl w:val="0"/>
          <w:numId w:val="106"/>
        </w:numPr>
        <w:spacing w:after="120"/>
      </w:pPr>
      <w:r>
        <w:t>visible range across reader, purpose, and writing job</w:t>
      </w:r>
    </w:p>
    <w:p w14:paraId="2BE39322" w14:textId="1B1050A5" w:rsidR="00880633" w:rsidRDefault="006C068C" w:rsidP="001178BE">
      <w:pPr>
        <w:pStyle w:val="DivLabelLanguage"/>
      </w:pPr>
      <w:bookmarkStart w:id="275" w:name="Xabd6e20bc23bcb9b0eb5c914347a548ce4c76d2"/>
      <w:bookmarkEnd w:id="274"/>
      <w:r>
        <w:t>F.</w:t>
      </w:r>
      <w:r w:rsidR="00B5493C">
        <w:t xml:space="preserve"> Editing Practice — Rebuild the Weakest Piece</w:t>
      </w:r>
    </w:p>
    <w:p w14:paraId="54905AFD" w14:textId="77777777" w:rsidR="00880633" w:rsidRDefault="00B5493C">
      <w:r>
        <w:t xml:space="preserve">Open-ended. The revision note should name one real weakness in the original draft, explain the revision made, and </w:t>
      </w:r>
      <w:r>
        <w:t>show why the new version works better for the reader or document purpose.</w:t>
      </w:r>
    </w:p>
    <w:p w14:paraId="40FF7B5E" w14:textId="77777777" w:rsidR="00880633" w:rsidRDefault="00B5493C" w:rsidP="001178BE">
      <w:pPr>
        <w:pStyle w:val="DivLabelLanguage"/>
      </w:pPr>
      <w:bookmarkStart w:id="276" w:name="Xd35e3fbdfcd5468e419b95930beefca5120ba1c"/>
      <w:bookmarkEnd w:id="275"/>
      <w:r>
        <w:t>G. Self-Check and Reflection — Final Submission Check</w:t>
      </w:r>
    </w:p>
    <w:p w14:paraId="242CAEB9" w14:textId="77777777" w:rsidR="00880633" w:rsidRDefault="00B5493C">
      <w:r>
        <w:t>Self-check and reflection only. A strong reflection should connect one clear improvement to a specific editing decision and should identify one revision habit the student can carry into future workplace writing.</w:t>
      </w:r>
    </w:p>
    <w:p w14:paraId="6137C66C" w14:textId="77777777" w:rsidR="00880633" w:rsidRDefault="00B5493C" w:rsidP="001178BE">
      <w:pPr>
        <w:pStyle w:val="DivLabelLanguage"/>
      </w:pPr>
      <w:bookmarkStart w:id="277" w:name="Xaf9c197495d8405ca347878b88680e2570125a6"/>
      <w:bookmarkEnd w:id="276"/>
      <w:r>
        <w:t>H. Homework &amp; Extension — Extension: Next-Time Writing Plan</w:t>
      </w:r>
    </w:p>
    <w:p w14:paraId="33C4078F" w14:textId="77777777" w:rsidR="00880633" w:rsidRDefault="00B5493C">
      <w:r>
        <w:t>Open-ended. The extension plan should identify one strength, one editing habit to keep using, and one area for further improvement. The homework task should show a genuine third revision, not just a copied second version with very small grammar edits.</w:t>
      </w:r>
    </w:p>
    <w:p w14:paraId="0262C920" w14:textId="77777777" w:rsidR="00880633" w:rsidRPr="001178BE" w:rsidRDefault="00B5493C" w:rsidP="008C51AA">
      <w:pPr>
        <w:pStyle w:val="DivLabelRevise"/>
      </w:pPr>
      <w:bookmarkStart w:id="278" w:name="module-6-review-workshop"/>
      <w:bookmarkEnd w:id="269"/>
      <w:bookmarkEnd w:id="277"/>
      <w:r w:rsidRPr="001178BE">
        <w:t>Module 6 Review Workshop</w:t>
      </w:r>
    </w:p>
    <w:p w14:paraId="22CA91BD" w14:textId="77777777" w:rsidR="00880633" w:rsidRDefault="00B5493C" w:rsidP="001178BE">
      <w:pPr>
        <w:pStyle w:val="DivLabelLanguage"/>
      </w:pPr>
      <w:bookmarkStart w:id="279" w:name="key-lessons-to-keep-4"/>
      <w:r>
        <w:t>Key Lessons to Keep</w:t>
      </w:r>
    </w:p>
    <w:p w14:paraId="5045D395" w14:textId="77777777" w:rsidR="00880633" w:rsidRDefault="00B5493C">
      <w:r>
        <w:t>Open-ended recap. Students should be able to identify the main Module 6 controls: audience separation, cross-document consistency, deliberate revision, and portfolio-level quality control.</w:t>
      </w:r>
    </w:p>
    <w:p w14:paraId="21D2D665" w14:textId="77777777" w:rsidR="00880633" w:rsidRDefault="00B5493C" w:rsidP="001178BE">
      <w:pPr>
        <w:pStyle w:val="DivLabelLanguage"/>
      </w:pPr>
      <w:bookmarkStart w:id="280" w:name="multi-document-comparison"/>
      <w:bookmarkEnd w:id="279"/>
      <w:r>
        <w:t>Multi-Document Comparison</w:t>
      </w:r>
    </w:p>
    <w:p w14:paraId="30779D4F" w14:textId="77777777" w:rsidR="00880633" w:rsidRDefault="00B5493C">
      <w:r>
        <w:t>Version B is stronger. It separates the external message from the internal note, gives each reader the information they need, and keeps the shared fact consistent across both texts. Version A mixes reader jobs and gives no clear workflow control. A successful student response should mention audience control, document purpose, and consistency.</w:t>
      </w:r>
    </w:p>
    <w:p w14:paraId="77DAB783" w14:textId="77777777" w:rsidR="00880633" w:rsidRDefault="00B5493C" w:rsidP="001178BE">
      <w:pPr>
        <w:pStyle w:val="DivLabelLanguage"/>
      </w:pPr>
      <w:bookmarkStart w:id="281" w:name="revision-lab-4"/>
      <w:bookmarkEnd w:id="280"/>
      <w:r>
        <w:t>Revision Lab</w:t>
      </w:r>
    </w:p>
    <w:p w14:paraId="1CBF184D" w14:textId="77777777" w:rsidR="00880633" w:rsidRDefault="00B5493C">
      <w:r>
        <w:t>Open-ended. A successful rebuilt set should include:</w:t>
      </w:r>
    </w:p>
    <w:p w14:paraId="6A13F140" w14:textId="77777777" w:rsidR="00880633" w:rsidRDefault="00B5493C" w:rsidP="00B5493C">
      <w:pPr>
        <w:pStyle w:val="ListBullet2"/>
        <w:numPr>
          <w:ilvl w:val="0"/>
          <w:numId w:val="107"/>
        </w:numPr>
      </w:pPr>
      <w:r>
        <w:t>an external message that thanks the reader, names the exact document problem, and asks for one clear action</w:t>
      </w:r>
    </w:p>
    <w:p w14:paraId="1034C9D8" w14:textId="77777777" w:rsidR="00120B88" w:rsidRDefault="00B5493C" w:rsidP="00B5493C">
      <w:pPr>
        <w:pStyle w:val="ListBullet2"/>
        <w:numPr>
          <w:ilvl w:val="0"/>
          <w:numId w:val="107"/>
        </w:numPr>
        <w:spacing w:after="120"/>
      </w:pPr>
      <w:r>
        <w:t>an internal message that explains the same fact neutrally and tells the team what to pause, continue, or watch</w:t>
      </w:r>
    </w:p>
    <w:p w14:paraId="796A537D" w14:textId="6EBE28EC" w:rsidR="00880633" w:rsidRDefault="00B5493C" w:rsidP="001178BE">
      <w:pPr>
        <w:pStyle w:val="DivLabelLanguage"/>
      </w:pPr>
      <w:bookmarkStart w:id="282" w:name="self-edit-routine-4"/>
      <w:bookmarkEnd w:id="281"/>
      <w:r>
        <w:t xml:space="preserve">Self-Edit </w:t>
      </w:r>
      <w:r w:rsidRPr="001178BE">
        <w:t>Routine</w:t>
      </w:r>
    </w:p>
    <w:p w14:paraId="7F11D9EB" w14:textId="77777777" w:rsidR="00880633" w:rsidRDefault="00B5493C">
      <w:r>
        <w:t>Open-ended. Students should apply the integrated-task checklist to one set from Units 19-23, then revise one opening or next-step sentence. The revision should improve purpose, audience separation, consistency, or action clarity.</w:t>
      </w:r>
    </w:p>
    <w:p w14:paraId="6AE201C8" w14:textId="77777777" w:rsidR="00880633" w:rsidRDefault="00B5493C" w:rsidP="001178BE">
      <w:pPr>
        <w:pStyle w:val="DivLabelLanguage"/>
      </w:pPr>
      <w:bookmarkStart w:id="283" w:name="final-course-transfer-task"/>
      <w:bookmarkEnd w:id="282"/>
      <w:r>
        <w:t>Final Course Transfer Task</w:t>
      </w:r>
    </w:p>
    <w:p w14:paraId="7B6B47C5" w14:textId="77777777" w:rsidR="00880633" w:rsidRDefault="00B5493C">
      <w:r>
        <w:t>Open-ended. A successful response should include:</w:t>
      </w:r>
    </w:p>
    <w:p w14:paraId="5DAD42FB" w14:textId="77777777" w:rsidR="00880633" w:rsidRDefault="00B5493C" w:rsidP="00B5493C">
      <w:pPr>
        <w:pStyle w:val="ListBullet2"/>
        <w:numPr>
          <w:ilvl w:val="0"/>
          <w:numId w:val="108"/>
        </w:numPr>
      </w:pPr>
      <w:r>
        <w:t>one external-facing message</w:t>
      </w:r>
    </w:p>
    <w:p w14:paraId="5AEF7F1C" w14:textId="77777777" w:rsidR="00880633" w:rsidRDefault="00B5493C" w:rsidP="00B5493C">
      <w:pPr>
        <w:pStyle w:val="ListBullet2"/>
        <w:numPr>
          <w:ilvl w:val="0"/>
          <w:numId w:val="108"/>
        </w:numPr>
      </w:pPr>
      <w:r>
        <w:t>one internal explanation or notice</w:t>
      </w:r>
    </w:p>
    <w:p w14:paraId="520A2950" w14:textId="77777777" w:rsidR="00120B88" w:rsidRDefault="00B5493C" w:rsidP="00B5493C">
      <w:pPr>
        <w:pStyle w:val="ListBullet2"/>
        <w:numPr>
          <w:ilvl w:val="0"/>
          <w:numId w:val="108"/>
        </w:numPr>
        <w:spacing w:after="120"/>
      </w:pPr>
      <w:r>
        <w:t>one style or revision note</w:t>
      </w:r>
    </w:p>
    <w:p w14:paraId="092406D7" w14:textId="54300A5B" w:rsidR="00880633" w:rsidRDefault="00B5493C" w:rsidP="001178BE">
      <w:pPr>
        <w:pStyle w:val="DivLabelLanguage"/>
      </w:pPr>
      <w:bookmarkStart w:id="284" w:name="portfolio-completion-check"/>
      <w:bookmarkEnd w:id="283"/>
      <w:r>
        <w:t>Portfolio Completion Check</w:t>
      </w:r>
    </w:p>
    <w:p w14:paraId="462727F8" w14:textId="77777777" w:rsidR="00880633" w:rsidRDefault="00B5493C">
      <w:r>
        <w:t xml:space="preserve">Self-check only. Students should use the ladder to show that at least one portfolio item moved from draft to controlled </w:t>
      </w:r>
      <w:r>
        <w:lastRenderedPageBreak/>
        <w:t>revision and that the final portfolio demonstrates a deliberate range of course skills.</w:t>
      </w:r>
    </w:p>
    <w:p w14:paraId="673521F8" w14:textId="7B16EB25" w:rsidR="00880633" w:rsidRDefault="00B5493C" w:rsidP="008C51AA">
      <w:pPr>
        <w:pStyle w:val="Heading3"/>
        <w:spacing w:before="0"/>
      </w:pPr>
      <w:bookmarkStart w:id="285" w:name="X2651e9bdb2708b0e31b2fa58ca9b01b1ef3457e"/>
      <w:bookmarkEnd w:id="226"/>
      <w:bookmarkEnd w:id="278"/>
      <w:bookmarkEnd w:id="284"/>
      <w:r>
        <w:t>APPENDIX. Grading Notes for Open-Ended Exercises</w:t>
      </w:r>
    </w:p>
    <w:p w14:paraId="7C650EDE" w14:textId="77777777" w:rsidR="00880633" w:rsidRDefault="00B5493C" w:rsidP="001178BE">
      <w:pPr>
        <w:pStyle w:val="DivLabelLanguage"/>
      </w:pPr>
      <w:bookmarkStart w:id="286" w:name="X670c64f1bde7cda89569d28cfe2377c7197ad38"/>
      <w:r>
        <w:t>For all Freer Practice, Homework &amp; Extension, and Reflection exercises:</w:t>
      </w:r>
    </w:p>
    <w:p w14:paraId="4BF84A71" w14:textId="77777777" w:rsidR="00880633" w:rsidRDefault="00B5493C">
      <w:r>
        <w:rPr>
          <w:b/>
          <w:bCs/>
        </w:rPr>
        <w:t>Assess holistically.</w:t>
      </w:r>
      <w:r>
        <w:t xml:space="preserve"> Does the writing show the target skill from the unit?</w:t>
      </w:r>
    </w:p>
    <w:p w14:paraId="0F4CAB31" w14:textId="77777777" w:rsidR="00880633" w:rsidRDefault="00B5493C" w:rsidP="001178BE">
      <w:pPr>
        <w:pStyle w:val="DivLabelLanguage"/>
      </w:pPr>
      <w:bookmarkStart w:id="287" w:name="strong-response-markers-by-document-type"/>
      <w:r>
        <w:t>Strong response markers by document type:</w:t>
      </w:r>
    </w:p>
    <w:tbl>
      <w:tblPr>
        <w:tblStyle w:val="AWStandardTable"/>
        <w:tblW w:w="0" w:type="auto"/>
        <w:tblLook w:val="0020" w:firstRow="1" w:lastRow="0" w:firstColumn="0" w:lastColumn="0" w:noHBand="0" w:noVBand="0"/>
      </w:tblPr>
      <w:tblGrid>
        <w:gridCol w:w="1134"/>
        <w:gridCol w:w="3108"/>
      </w:tblGrid>
      <w:tr w:rsidR="00880633" w14:paraId="1F4BF2DE" w14:textId="77777777" w:rsidTr="00AA6F8C">
        <w:trPr>
          <w:cnfStyle w:val="100000000000" w:firstRow="1" w:lastRow="0" w:firstColumn="0" w:lastColumn="0" w:oddVBand="0" w:evenVBand="0" w:oddHBand="0" w:evenHBand="0" w:firstRowFirstColumn="0" w:firstRowLastColumn="0" w:lastRowFirstColumn="0" w:lastRowLastColumn="0"/>
          <w:tblHeader/>
        </w:trPr>
        <w:tc>
          <w:tcPr>
            <w:tcW w:w="0" w:type="auto"/>
          </w:tcPr>
          <w:p w14:paraId="0B503DFC" w14:textId="77777777" w:rsidR="00880633" w:rsidRDefault="00B5493C" w:rsidP="0002048F">
            <w:pPr>
              <w:pStyle w:val="AWTableHeader"/>
            </w:pPr>
            <w:r>
              <w:t>Type</w:t>
            </w:r>
          </w:p>
        </w:tc>
        <w:tc>
          <w:tcPr>
            <w:tcW w:w="0" w:type="auto"/>
          </w:tcPr>
          <w:p w14:paraId="2066B574" w14:textId="77777777" w:rsidR="00880633" w:rsidRDefault="00B5493C" w:rsidP="0002048F">
            <w:pPr>
              <w:pStyle w:val="AWTableHeader"/>
            </w:pPr>
            <w:r>
              <w:t>Markers</w:t>
            </w:r>
          </w:p>
        </w:tc>
      </w:tr>
      <w:tr w:rsidR="00880633" w14:paraId="59EFF921" w14:textId="77777777" w:rsidTr="00AA6F8C">
        <w:tc>
          <w:tcPr>
            <w:tcW w:w="0" w:type="auto"/>
          </w:tcPr>
          <w:p w14:paraId="3FB0EC51" w14:textId="77777777" w:rsidR="00880633" w:rsidRDefault="00B5493C" w:rsidP="0002048F">
            <w:pPr>
              <w:pStyle w:val="AWTableBody"/>
            </w:pPr>
            <w:r>
              <w:t>Email</w:t>
            </w:r>
          </w:p>
        </w:tc>
        <w:tc>
          <w:tcPr>
            <w:tcW w:w="0" w:type="auto"/>
          </w:tcPr>
          <w:p w14:paraId="0166A5B6" w14:textId="77777777" w:rsidR="00880633" w:rsidRDefault="00B5493C" w:rsidP="0002048F">
            <w:pPr>
              <w:pStyle w:val="AWTableBody"/>
            </w:pPr>
            <w:r>
              <w:t>Clear subject line; polite greeting; clear opening sentence; specific body; professional closing sentence</w:t>
            </w:r>
          </w:p>
        </w:tc>
      </w:tr>
      <w:tr w:rsidR="00880633" w14:paraId="03F8241F" w14:textId="77777777" w:rsidTr="00AA6F8C">
        <w:tc>
          <w:tcPr>
            <w:tcW w:w="0" w:type="auto"/>
          </w:tcPr>
          <w:p w14:paraId="663541CD" w14:textId="77777777" w:rsidR="00880633" w:rsidRDefault="00B5493C" w:rsidP="0002048F">
            <w:pPr>
              <w:pStyle w:val="AWTableBody"/>
            </w:pPr>
            <w:r>
              <w:t>Paragraph</w:t>
            </w:r>
          </w:p>
        </w:tc>
        <w:tc>
          <w:tcPr>
            <w:tcW w:w="0" w:type="auto"/>
          </w:tcPr>
          <w:p w14:paraId="242A4079" w14:textId="77777777" w:rsidR="00880633" w:rsidRDefault="00B5493C" w:rsidP="0002048F">
            <w:pPr>
              <w:pStyle w:val="AWTableBody"/>
            </w:pPr>
            <w:r>
              <w:t xml:space="preserve">Clear topic </w:t>
            </w:r>
            <w:r>
              <w:rPr>
                <w:rFonts w:ascii="Courier New" w:hAnsi="Courier New" w:cs="Courier New"/>
              </w:rPr>
              <w:t>→</w:t>
            </w:r>
            <w:r>
              <w:t xml:space="preserve"> supporting details </w:t>
            </w:r>
            <w:r>
              <w:rPr>
                <w:rFonts w:ascii="Courier New" w:hAnsi="Courier New" w:cs="Courier New"/>
              </w:rPr>
              <w:t>→</w:t>
            </w:r>
            <w:r>
              <w:t xml:space="preserve"> closing/next step</w:t>
            </w:r>
          </w:p>
        </w:tc>
      </w:tr>
      <w:tr w:rsidR="00880633" w14:paraId="1FAEC683" w14:textId="77777777" w:rsidTr="00AA6F8C">
        <w:tc>
          <w:tcPr>
            <w:tcW w:w="0" w:type="auto"/>
          </w:tcPr>
          <w:p w14:paraId="618E7BA5" w14:textId="77777777" w:rsidR="00880633" w:rsidRDefault="00B5493C" w:rsidP="0002048F">
            <w:pPr>
              <w:pStyle w:val="AWTableBody"/>
            </w:pPr>
            <w:r>
              <w:t>Procedure</w:t>
            </w:r>
          </w:p>
        </w:tc>
        <w:tc>
          <w:tcPr>
            <w:tcW w:w="0" w:type="auto"/>
          </w:tcPr>
          <w:p w14:paraId="322A6699" w14:textId="77777777" w:rsidR="00880633" w:rsidRDefault="00B5493C" w:rsidP="0002048F">
            <w:pPr>
              <w:pStyle w:val="AWTableBody"/>
            </w:pPr>
            <w:r>
              <w:t>Numbered; imperative verbs; logical order; one action per step</w:t>
            </w:r>
          </w:p>
        </w:tc>
      </w:tr>
      <w:tr w:rsidR="00880633" w14:paraId="73056E5B" w14:textId="77777777" w:rsidTr="00AA6F8C">
        <w:tc>
          <w:tcPr>
            <w:tcW w:w="0" w:type="auto"/>
          </w:tcPr>
          <w:p w14:paraId="0F025BA5" w14:textId="77777777" w:rsidR="00880633" w:rsidRDefault="00B5493C" w:rsidP="0002048F">
            <w:pPr>
              <w:pStyle w:val="AWTableBody"/>
            </w:pPr>
            <w:r>
              <w:t>Clarification</w:t>
            </w:r>
          </w:p>
        </w:tc>
        <w:tc>
          <w:tcPr>
            <w:tcW w:w="0" w:type="auto"/>
          </w:tcPr>
          <w:p w14:paraId="68828A6D" w14:textId="77777777" w:rsidR="00880633" w:rsidRDefault="00B5493C" w:rsidP="0002048F">
            <w:pPr>
              <w:pStyle w:val="AWTableBody"/>
            </w:pPr>
            <w:r>
              <w:t>Named unclear point; specific question; polite form</w:t>
            </w:r>
          </w:p>
        </w:tc>
      </w:tr>
      <w:tr w:rsidR="00880633" w14:paraId="1548410F" w14:textId="77777777" w:rsidTr="00AA6F8C">
        <w:tc>
          <w:tcPr>
            <w:tcW w:w="0" w:type="auto"/>
          </w:tcPr>
          <w:p w14:paraId="32679571" w14:textId="77777777" w:rsidR="00880633" w:rsidRDefault="00B5493C" w:rsidP="0002048F">
            <w:pPr>
              <w:pStyle w:val="AWTableBody"/>
            </w:pPr>
            <w:r>
              <w:t>Problem explanation</w:t>
            </w:r>
          </w:p>
        </w:tc>
        <w:tc>
          <w:tcPr>
            <w:tcW w:w="0" w:type="auto"/>
          </w:tcPr>
          <w:p w14:paraId="4ADCD79B" w14:textId="77777777" w:rsidR="00880633" w:rsidRDefault="00B5493C" w:rsidP="0002048F">
            <w:pPr>
              <w:pStyle w:val="AWTableBody"/>
            </w:pPr>
            <w:r>
              <w:t>Issue + cause + effect + current status</w:t>
            </w:r>
          </w:p>
        </w:tc>
      </w:tr>
      <w:tr w:rsidR="00880633" w14:paraId="5DFCB7CD" w14:textId="77777777" w:rsidTr="00AA6F8C">
        <w:tc>
          <w:tcPr>
            <w:tcW w:w="0" w:type="auto"/>
          </w:tcPr>
          <w:p w14:paraId="0FF49792" w14:textId="77777777" w:rsidR="00880633" w:rsidRDefault="00B5493C" w:rsidP="0002048F">
            <w:pPr>
              <w:pStyle w:val="AWTableBody"/>
            </w:pPr>
            <w:r>
              <w:t>Meeting summary</w:t>
            </w:r>
          </w:p>
        </w:tc>
        <w:tc>
          <w:tcPr>
            <w:tcW w:w="0" w:type="auto"/>
          </w:tcPr>
          <w:p w14:paraId="35677B94" w14:textId="77777777" w:rsidR="00880633" w:rsidRDefault="00B5493C" w:rsidP="0002048F">
            <w:pPr>
              <w:pStyle w:val="AWTableBody"/>
            </w:pPr>
            <w:r>
              <w:t>Topic + decision + action item + next step</w:t>
            </w:r>
          </w:p>
        </w:tc>
      </w:tr>
      <w:tr w:rsidR="00880633" w14:paraId="154BE7E0" w14:textId="77777777" w:rsidTr="00AA6F8C">
        <w:tc>
          <w:tcPr>
            <w:tcW w:w="0" w:type="auto"/>
          </w:tcPr>
          <w:p w14:paraId="432427E9" w14:textId="77777777" w:rsidR="00880633" w:rsidRDefault="00B5493C" w:rsidP="0002048F">
            <w:pPr>
              <w:pStyle w:val="AWTableBody"/>
            </w:pPr>
            <w:r>
              <w:t>Notice</w:t>
            </w:r>
          </w:p>
        </w:tc>
        <w:tc>
          <w:tcPr>
            <w:tcW w:w="0" w:type="auto"/>
          </w:tcPr>
          <w:p w14:paraId="5D1BF9D2" w14:textId="77777777" w:rsidR="00880633" w:rsidRDefault="00B5493C" w:rsidP="0002048F">
            <w:pPr>
              <w:pStyle w:val="AWTableBody"/>
            </w:pPr>
            <w:r>
              <w:t>Heading + background + essential info + next step</w:t>
            </w:r>
          </w:p>
        </w:tc>
      </w:tr>
    </w:tbl>
    <w:p w14:paraId="1C0B3626" w14:textId="77777777" w:rsidR="00880633" w:rsidRDefault="00B5493C" w:rsidP="001178BE">
      <w:pPr>
        <w:pStyle w:val="DivLabelLanguage"/>
      </w:pPr>
      <w:bookmarkStart w:id="288" w:name="tone-markers"/>
      <w:bookmarkEnd w:id="287"/>
      <w:r>
        <w:t>Tone markers:</w:t>
      </w:r>
    </w:p>
    <w:tbl>
      <w:tblPr>
        <w:tblStyle w:val="AWStandardTable"/>
        <w:tblW w:w="0" w:type="auto"/>
        <w:tblLook w:val="0020" w:firstRow="1" w:lastRow="0" w:firstColumn="0" w:lastColumn="0" w:noHBand="0" w:noVBand="0"/>
      </w:tblPr>
      <w:tblGrid>
        <w:gridCol w:w="1883"/>
        <w:gridCol w:w="2359"/>
      </w:tblGrid>
      <w:tr w:rsidR="00880633" w14:paraId="5D7FCBF7" w14:textId="77777777" w:rsidTr="00AA6F8C">
        <w:trPr>
          <w:cnfStyle w:val="100000000000" w:firstRow="1" w:lastRow="0" w:firstColumn="0" w:lastColumn="0" w:oddVBand="0" w:evenVBand="0" w:oddHBand="0" w:evenHBand="0" w:firstRowFirstColumn="0" w:firstRowLastColumn="0" w:lastRowFirstColumn="0" w:lastRowLastColumn="0"/>
          <w:tblHeader/>
        </w:trPr>
        <w:tc>
          <w:tcPr>
            <w:tcW w:w="0" w:type="auto"/>
          </w:tcPr>
          <w:p w14:paraId="75290500" w14:textId="77777777" w:rsidR="00880633" w:rsidRDefault="00B5493C" w:rsidP="0002048F">
            <w:pPr>
              <w:pStyle w:val="AWTableHeader"/>
            </w:pPr>
            <w:r>
              <w:t>Appropriate</w:t>
            </w:r>
          </w:p>
        </w:tc>
        <w:tc>
          <w:tcPr>
            <w:tcW w:w="0" w:type="auto"/>
          </w:tcPr>
          <w:p w14:paraId="41B1CFDB" w14:textId="77777777" w:rsidR="00880633" w:rsidRDefault="00B5493C" w:rsidP="0002048F">
            <w:pPr>
              <w:pStyle w:val="AWTableHeader"/>
            </w:pPr>
            <w:r>
              <w:t>Avoid</w:t>
            </w:r>
          </w:p>
        </w:tc>
      </w:tr>
      <w:tr w:rsidR="00880633" w14:paraId="7A2931B5" w14:textId="77777777" w:rsidTr="00AA6F8C">
        <w:tc>
          <w:tcPr>
            <w:tcW w:w="0" w:type="auto"/>
          </w:tcPr>
          <w:p w14:paraId="0AC0A08B" w14:textId="77777777" w:rsidR="00880633" w:rsidRDefault="00B5493C" w:rsidP="0002048F">
            <w:pPr>
              <w:pStyle w:val="AWTableBody"/>
            </w:pPr>
            <w:r>
              <w:t>“Could you please…”</w:t>
            </w:r>
          </w:p>
        </w:tc>
        <w:tc>
          <w:tcPr>
            <w:tcW w:w="0" w:type="auto"/>
          </w:tcPr>
          <w:p w14:paraId="1ADBB7DC" w14:textId="77777777" w:rsidR="00880633" w:rsidRDefault="00B5493C" w:rsidP="0002048F">
            <w:pPr>
              <w:pStyle w:val="AWTableBody"/>
            </w:pPr>
            <w:r>
              <w:t>Bare imperatives (“Send it.”)</w:t>
            </w:r>
          </w:p>
        </w:tc>
      </w:tr>
      <w:tr w:rsidR="00880633" w14:paraId="3F12DA15" w14:textId="77777777" w:rsidTr="00AA6F8C">
        <w:tc>
          <w:tcPr>
            <w:tcW w:w="0" w:type="auto"/>
          </w:tcPr>
          <w:p w14:paraId="1964F533" w14:textId="77777777" w:rsidR="00880633" w:rsidRDefault="00B5493C" w:rsidP="0002048F">
            <w:pPr>
              <w:pStyle w:val="AWTableBody"/>
            </w:pPr>
            <w:r>
              <w:t>“I am writing to…”</w:t>
            </w:r>
          </w:p>
        </w:tc>
        <w:tc>
          <w:tcPr>
            <w:tcW w:w="0" w:type="auto"/>
          </w:tcPr>
          <w:p w14:paraId="511F7686" w14:textId="77777777" w:rsidR="00880633" w:rsidRDefault="00B5493C" w:rsidP="0002048F">
            <w:pPr>
              <w:pStyle w:val="AWTableBody"/>
            </w:pPr>
            <w:r>
              <w:t>Vague openers (“Hi, About that thing…”)</w:t>
            </w:r>
          </w:p>
        </w:tc>
      </w:tr>
      <w:tr w:rsidR="00880633" w14:paraId="63E6D6E6" w14:textId="77777777" w:rsidTr="00AA6F8C">
        <w:tc>
          <w:tcPr>
            <w:tcW w:w="0" w:type="auto"/>
          </w:tcPr>
          <w:p w14:paraId="51452494" w14:textId="77777777" w:rsidR="00880633" w:rsidRDefault="00B5493C" w:rsidP="0002048F">
            <w:pPr>
              <w:pStyle w:val="AWTableBody"/>
            </w:pPr>
            <w:r>
              <w:t>“We would like to inform you that…”</w:t>
            </w:r>
          </w:p>
        </w:tc>
        <w:tc>
          <w:tcPr>
            <w:tcW w:w="0" w:type="auto"/>
          </w:tcPr>
          <w:p w14:paraId="64993082" w14:textId="77777777" w:rsidR="00880633" w:rsidRDefault="00B5493C" w:rsidP="0002048F">
            <w:pPr>
              <w:pStyle w:val="AWTableBody"/>
            </w:pPr>
            <w:r>
              <w:t>Emotional language</w:t>
            </w:r>
          </w:p>
        </w:tc>
      </w:tr>
      <w:tr w:rsidR="00880633" w14:paraId="5D99ED30" w14:textId="77777777" w:rsidTr="00AA6F8C">
        <w:tc>
          <w:tcPr>
            <w:tcW w:w="0" w:type="auto"/>
          </w:tcPr>
          <w:p w14:paraId="29CF1012" w14:textId="77777777" w:rsidR="00880633" w:rsidRDefault="00B5493C" w:rsidP="0002048F">
            <w:pPr>
              <w:pStyle w:val="AWTableBody"/>
            </w:pPr>
            <w:r>
              <w:t>Neutral explanations</w:t>
            </w:r>
          </w:p>
        </w:tc>
        <w:tc>
          <w:tcPr>
            <w:tcW w:w="0" w:type="auto"/>
          </w:tcPr>
          <w:p w14:paraId="07A84634" w14:textId="77777777" w:rsidR="00880633" w:rsidRDefault="00B5493C" w:rsidP="0002048F">
            <w:pPr>
              <w:pStyle w:val="AWTableBody"/>
            </w:pPr>
            <w:r>
              <w:t>Blame language (“You didn’t…”, “Why did you…”)</w:t>
            </w:r>
          </w:p>
        </w:tc>
      </w:tr>
    </w:tbl>
    <w:p w14:paraId="752D4265" w14:textId="77777777" w:rsidR="00880633" w:rsidRDefault="00B5493C">
      <w:pPr>
        <w:pStyle w:val="BodyText"/>
        <w:spacing w:before="280"/>
      </w:pPr>
      <w:r>
        <w:rPr>
          <w:i/>
          <w:iCs/>
        </w:rPr>
        <w:t>End of Intermediate Answer Key</w:t>
      </w:r>
      <w:bookmarkEnd w:id="0"/>
      <w:bookmarkEnd w:id="285"/>
      <w:bookmarkEnd w:id="286"/>
      <w:bookmarkEnd w:id="288"/>
    </w:p>
    <w:sectPr w:rsidR="00880633" w:rsidSect="00A469A2">
      <w:headerReference w:type="even" r:id="rId8"/>
      <w:headerReference w:type="default" r:id="rId9"/>
      <w:footerReference w:type="even" r:id="rId10"/>
      <w:footerReference w:type="default" r:id="rId11"/>
      <w:headerReference w:type="first" r:id="rId12"/>
      <w:footerReference w:type="first" r:id="rId13"/>
      <w:pgSz w:w="11906" w:h="16838" w:code="9"/>
      <w:pgMar w:top="1701" w:right="1134" w:bottom="1134" w:left="1701" w:header="851" w:footer="397" w:gutter="0"/>
      <w:cols w:num="2" w:sep="1"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F14F0" w14:textId="77777777" w:rsidR="00424106" w:rsidRDefault="00424106">
      <w:pPr>
        <w:spacing w:after="0"/>
      </w:pPr>
      <w:r>
        <w:separator/>
      </w:r>
    </w:p>
  </w:endnote>
  <w:endnote w:type="continuationSeparator" w:id="0">
    <w:p w14:paraId="77C811B1" w14:textId="77777777" w:rsidR="00424106" w:rsidRDefault="004241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2B10B20F-2625-4A55-9EFF-08B8ED745B17}"/>
  </w:font>
  <w:font w:name="Times New Roman">
    <w:panose1 w:val="02020603050405020304"/>
    <w:charset w:val="00"/>
    <w:family w:val="roman"/>
    <w:pitch w:val="variable"/>
    <w:sig w:usb0="E0002EFF" w:usb1="C000785B" w:usb2="00000009" w:usb3="00000000" w:csb0="000001FF" w:csb1="00000000"/>
    <w:embedRegular r:id="rId2" w:fontKey="{10E7792D-4A89-4AC7-B5B9-C1350EBC41EE}"/>
    <w:embedBold r:id="rId3" w:fontKey="{723AD26C-4165-4154-B845-74F1C8165BDB}"/>
    <w:embedItalic r:id="rId4" w:fontKey="{949A66C9-8977-4FC6-BE3B-880B80406116}"/>
    <w:embedBoldItalic r:id="rId5" w:fontKey="{65F3DEC6-13CB-400C-92C8-E3D6C52F13A7}"/>
  </w:font>
  <w:font w:name="Courier New">
    <w:panose1 w:val="02070309020205020404"/>
    <w:charset w:val="00"/>
    <w:family w:val="modern"/>
    <w:pitch w:val="fixed"/>
    <w:sig w:usb0="E0002EFF" w:usb1="C0007843" w:usb2="00000009" w:usb3="00000000" w:csb0="000001FF" w:csb1="00000000"/>
    <w:embedRegular r:id="rId6" w:fontKey="{5D566854-4300-4006-A8F4-B0E26660367D}"/>
  </w:font>
  <w:font w:name="Wingdings">
    <w:panose1 w:val="05000000000000000000"/>
    <w:charset w:val="02"/>
    <w:family w:val="auto"/>
    <w:pitch w:val="variable"/>
    <w:sig w:usb0="00000000" w:usb1="10000000" w:usb2="00000000" w:usb3="00000000" w:csb0="80000000" w:csb1="00000000"/>
    <w:embedRegular r:id="rId7" w:fontKey="{498D1E4B-EFDB-4C77-994E-354629E66C3B}"/>
  </w:font>
  <w:font w:name="Noto Sans Condensed">
    <w:altName w:val="Calibri"/>
    <w:charset w:val="00"/>
    <w:family w:val="swiss"/>
    <w:pitch w:val="variable"/>
    <w:sig w:usb0="E00002FF" w:usb1="4000201F" w:usb2="08000029" w:usb3="00000000" w:csb0="0000019F" w:csb1="00000000"/>
    <w:embedRegular r:id="rId8" w:fontKey="{C9983ABF-29A1-4884-9A99-C262E722A197}"/>
    <w:embedBold r:id="rId9" w:fontKey="{4423655F-A01D-44B6-9EE6-D57B17D23FF7}"/>
    <w:embedItalic r:id="rId10" w:fontKey="{EDF1A1D3-DD4B-4C2E-8B33-44497FB4D003}"/>
    <w:embedBoldItalic r:id="rId11" w:fontKey="{6CAC4708-ED55-4E8E-BAA5-2963764511D8}"/>
  </w:font>
  <w:font w:name="Noto Sans JP Light">
    <w:panose1 w:val="020B0200000000000000"/>
    <w:charset w:val="80"/>
    <w:family w:val="modern"/>
    <w:pitch w:val="variable"/>
    <w:sig w:usb0="20000287" w:usb1="2ADF3C10" w:usb2="00000016" w:usb3="00000000" w:csb0="00060107" w:csb1="00000000"/>
  </w:font>
  <w:font w:name="Noto Serif Condensed">
    <w:altName w:val="Cambria"/>
    <w:charset w:val="00"/>
    <w:family w:val="roman"/>
    <w:pitch w:val="variable"/>
    <w:sig w:usb0="E00002FF" w:usb1="4000201F" w:usb2="08000029" w:usb3="00000000" w:csb0="0000019F" w:csb1="00000000"/>
    <w:embedRegular r:id="rId12" w:fontKey="{B640333B-0774-45F8-83A8-A66729965981}"/>
    <w:embedBold r:id="rId13" w:fontKey="{A70DB101-DB39-4F9A-AB23-16A2CCDD2A33}"/>
    <w:embedItalic r:id="rId14" w:fontKey="{25E06F9D-87D0-49EA-85C5-32FB680C2DEF}"/>
  </w:font>
  <w:font w:name="Noto Sans Condensed Light">
    <w:altName w:val="Calibri"/>
    <w:charset w:val="00"/>
    <w:family w:val="swiss"/>
    <w:pitch w:val="variable"/>
    <w:sig w:usb0="E00002FF" w:usb1="4000201F" w:usb2="08000029" w:usb3="00000000" w:csb0="0000019F" w:csb1="00000000"/>
    <w:embedRegular r:id="rId15" w:fontKey="{8F553C33-A2A3-4139-B395-7EDE2C5661FC}"/>
    <w:embedBold r:id="rId16" w:fontKey="{E1852441-5786-4AD0-82AE-37CA3BE6C2E1}"/>
    <w:embedItalic r:id="rId17" w:fontKey="{6ABCB411-0039-4250-8560-A06593725EA4}"/>
  </w:font>
  <w:font w:name="Noto Serif Light">
    <w:panose1 w:val="02020502060505020204"/>
    <w:charset w:val="00"/>
    <w:family w:val="roman"/>
    <w:pitch w:val="variable"/>
    <w:sig w:usb0="E00002FF" w:usb1="4000201F" w:usb2="08000029" w:usb3="00000000" w:csb0="0000019F" w:csb1="00000000"/>
    <w:embedRegular r:id="rId18" w:fontKey="{0682D909-F587-432A-AEB6-09ECF1975D46}"/>
  </w:font>
  <w:font w:name="Noto Serif Condensed Medium">
    <w:altName w:val="Cambria"/>
    <w:charset w:val="00"/>
    <w:family w:val="roman"/>
    <w:pitch w:val="variable"/>
    <w:sig w:usb0="E00002FF" w:usb1="4000201F" w:usb2="08000029" w:usb3="00000000" w:csb0="0000019F" w:csb1="00000000"/>
    <w:embedRegular r:id="rId19" w:fontKey="{B5BF5266-1C6A-44D5-AE91-79AA3BA1D6A3}"/>
  </w:font>
  <w:font w:name="Noto Sans Medium">
    <w:panose1 w:val="020B0502040504020204"/>
    <w:charset w:val="00"/>
    <w:family w:val="swiss"/>
    <w:pitch w:val="variable"/>
    <w:sig w:usb0="E00002FF" w:usb1="4000201F" w:usb2="08000029" w:usb3="00000000" w:csb0="0000019F" w:csb1="00000000"/>
    <w:embedRegular r:id="rId20" w:fontKey="{2AD454D9-BCC7-473E-8BC7-04E7CC712C35}"/>
    <w:embedBold r:id="rId21" w:fontKey="{395D0ABF-8D48-49A7-B678-FD66B0E5A78F}"/>
    <w:embedItalic r:id="rId22" w:fontKey="{FB6DB050-17AF-4CCB-ACF5-E10E2208D6D4}"/>
  </w:font>
  <w:font w:name="Noto Sans JP SemiBold">
    <w:panose1 w:val="020B0200000000000000"/>
    <w:charset w:val="80"/>
    <w:family w:val="swiss"/>
    <w:pitch w:val="variable"/>
    <w:sig w:usb0="20000287" w:usb1="2ADF3C10" w:usb2="00000016" w:usb3="00000000" w:csb0="00060107" w:csb1="00000000"/>
  </w:font>
  <w:font w:name="Roboto Condensed Light">
    <w:panose1 w:val="02000000000000000000"/>
    <w:charset w:val="00"/>
    <w:family w:val="auto"/>
    <w:pitch w:val="variable"/>
    <w:sig w:usb0="E00002FF" w:usb1="5000205B" w:usb2="00000020" w:usb3="00000000" w:csb0="0000019F" w:csb1="00000000"/>
    <w:embedRegular r:id="rId23" w:fontKey="{0A3852DC-3870-4C39-8705-FE68C6A48974}"/>
    <w:embedItalic r:id="rId24" w:fontKey="{543B3620-AEBC-4774-8F95-4625770E2346}"/>
  </w:font>
  <w:font w:name="Noto Sans Condensed Medium">
    <w:charset w:val="00"/>
    <w:family w:val="swiss"/>
    <w:pitch w:val="variable"/>
    <w:sig w:usb0="E00002FF" w:usb1="4000201F" w:usb2="08000029" w:usb3="00000000" w:csb0="0000019F" w:csb1="00000000"/>
    <w:embedRegular r:id="rId25" w:fontKey="{FF4F877C-7840-42E8-9722-447DAACAC9BB}"/>
  </w:font>
  <w:font w:name="Courier">
    <w:altName w:val="Courier New"/>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6" w:fontKey="{C3E9E857-11AD-49B1-B28B-909A533172F3}"/>
    <w:embedBoldItalic r:id="rId27" w:fontKey="{B70876D1-C25B-40D0-84CA-925D62B91D0F}"/>
  </w:font>
  <w:font w:name="Segoe UI">
    <w:panose1 w:val="020B0502040204020203"/>
    <w:charset w:val="00"/>
    <w:family w:val="swiss"/>
    <w:pitch w:val="variable"/>
    <w:sig w:usb0="E4002EFF" w:usb1="C000E47F" w:usb2="00000009" w:usb3="00000000" w:csb0="000001FF" w:csb1="00000000"/>
    <w:embedRegular r:id="rId28" w:fontKey="{2D574960-5C35-4AEF-BD63-B50E180FEEE8}"/>
    <w:embedBoldItalic r:id="rId29" w:fontKey="{7B7415DA-44AF-43F4-B693-7AE2B5412911}"/>
  </w:font>
  <w:font w:name="Cascadia Code">
    <w:panose1 w:val="020B0609020000020004"/>
    <w:charset w:val="00"/>
    <w:family w:val="modern"/>
    <w:pitch w:val="fixed"/>
    <w:sig w:usb0="A1002AFF" w:usb1="C200F9FB" w:usb2="00040020" w:usb3="00000000" w:csb0="000001FF" w:csb1="00000000"/>
    <w:embedRegular r:id="rId30" w:fontKey="{C9754302-FDD6-4BC5-B904-642FEBC5C7B2}"/>
  </w:font>
  <w:font w:name="Congenial">
    <w:charset w:val="00"/>
    <w:family w:val="auto"/>
    <w:pitch w:val="variable"/>
    <w:sig w:usb0="8000002F" w:usb1="1000205B" w:usb2="00000000" w:usb3="00000000" w:csb0="00000001" w:csb1="00000000"/>
    <w:embedRegular r:id="rId31" w:fontKey="{48654216-34F2-4666-80C0-65FC867B513C}"/>
    <w:embedItalic r:id="rId32" w:fontKey="{CED5FD07-F9B6-44B6-B813-47C501613589}"/>
  </w:font>
  <w:font w:name="Roboto Condensed">
    <w:panose1 w:val="02000000000000000000"/>
    <w:charset w:val="00"/>
    <w:family w:val="auto"/>
    <w:pitch w:val="variable"/>
    <w:sig w:usb0="E00002FF" w:usb1="5000205B" w:usb2="00000020" w:usb3="00000000" w:csb0="0000019F" w:csb1="00000000"/>
    <w:embedRegular r:id="rId33" w:fontKey="{A63D88B6-5DE1-4EDE-9E73-A46518BF894B}"/>
  </w:font>
  <w:font w:name="Consolas">
    <w:panose1 w:val="020B0609020204030204"/>
    <w:charset w:val="00"/>
    <w:family w:val="modern"/>
    <w:pitch w:val="fixed"/>
    <w:sig w:usb0="E00006FF" w:usb1="0000FCFF" w:usb2="00000001" w:usb3="00000000" w:csb0="0000019F" w:csb1="00000000"/>
    <w:embedRegular r:id="rId34" w:fontKey="{3A5F5325-6A10-495E-A55D-0A52B9ABB6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11B1D" w14:textId="77777777" w:rsidR="00B226D3" w:rsidRPr="00AB5125" w:rsidRDefault="00B226D3" w:rsidP="00EC6A16">
    <w:pPr>
      <w:pStyle w:val="Footer"/>
    </w:pPr>
    <w:r w:rsidRPr="00AB5125">
      <w:rPr>
        <w:rFonts w:hint="eastAsia"/>
      </w:rPr>
      <w:t>p.</w:t>
    </w:r>
    <w:sdt>
      <w:sdtPr>
        <w:id w:val="-1409677001"/>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5FA9" w14:textId="77777777" w:rsidR="00853F4E" w:rsidRPr="00AB5125" w:rsidRDefault="00B226D3" w:rsidP="00EC6A16">
    <w:pPr>
      <w:pStyle w:val="Footer"/>
    </w:pPr>
    <w:r w:rsidRPr="00AB5125">
      <w:rPr>
        <w:rFonts w:hint="eastAsia"/>
      </w:rPr>
      <w:t>p.</w:t>
    </w:r>
    <w:sdt>
      <w:sdtPr>
        <w:id w:val="-1087531734"/>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36973" w14:textId="33615F55" w:rsidR="008C51AA" w:rsidRPr="008C51AA" w:rsidRDefault="008C51AA" w:rsidP="008C51AA">
    <w:pPr>
      <w:pStyle w:val="Footer"/>
    </w:pPr>
    <w:r w:rsidRPr="00AB5125">
      <w:rPr>
        <w:rFonts w:hint="eastAsia"/>
      </w:rPr>
      <w:t>p.</w:t>
    </w:r>
    <w:sdt>
      <w:sdtPr>
        <w:id w:val="736517104"/>
        <w:docPartObj>
          <w:docPartGallery w:val="Page Numbers (Bottom of Page)"/>
          <w:docPartUnique/>
        </w:docPartObj>
      </w:sdtPr>
      <w:sdtContent>
        <w:r w:rsidRPr="00AB5125">
          <w:fldChar w:fldCharType="begin"/>
        </w:r>
        <w:r w:rsidRPr="00AB5125">
          <w:instrText xml:space="preserve"> PAGE   \* MERGEFORMAT </w:instrText>
        </w:r>
        <w:r w:rsidRPr="00AB5125">
          <w:fldChar w:fldCharType="separate"/>
        </w:r>
        <w:r>
          <w:t>2</w:t>
        </w:r>
        <w:r w:rsidRPr="00AB5125">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1051F" w14:textId="77777777" w:rsidR="00424106" w:rsidRDefault="00424106">
      <w:pPr>
        <w:spacing w:after="0"/>
      </w:pPr>
      <w:r>
        <w:separator/>
      </w:r>
    </w:p>
  </w:footnote>
  <w:footnote w:type="continuationSeparator" w:id="0">
    <w:p w14:paraId="79E935FD" w14:textId="77777777" w:rsidR="00424106" w:rsidRDefault="0042410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7358" w14:textId="0B7095F2" w:rsidR="003B6760" w:rsidRPr="00E14267" w:rsidRDefault="00E14267" w:rsidP="00EC6A16">
    <w:pPr>
      <w:pStyle w:val="HeaderEven"/>
      <w:rPr>
        <w:i/>
        <w:iCs/>
      </w:rPr>
    </w:pPr>
    <w:r w:rsidRPr="00E14267">
      <w:rPr>
        <w:rFonts w:hint="eastAsia"/>
        <w:i/>
        <w:iCs/>
      </w:rPr>
      <w:t>Administrative Writing, Intermediate: Answer Key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65A74" w14:textId="32A4AE71" w:rsidR="003B6760" w:rsidRPr="00E14267" w:rsidRDefault="00E14267" w:rsidP="00E14267">
    <w:pPr>
      <w:pStyle w:val="Header"/>
      <w:rPr>
        <w:i/>
        <w:iCs/>
      </w:rPr>
    </w:pPr>
    <w:r w:rsidRPr="00E14267">
      <w:rPr>
        <w:i/>
        <w:iCs/>
        <w:color w:val="FFFFFF" w:themeColor="background1"/>
        <w14:textFill>
          <w14:solidFill>
            <w14:schemeClr w14:val="bg1">
              <w14:lumMod w14:val="50000"/>
              <w14:lumMod w14:val="85000"/>
              <w14:lumOff w14:val="15000"/>
            </w14:schemeClr>
          </w14:solidFill>
        </w14:textFill>
      </w:rPr>
      <w:t>Administrative Writing, Intermediate: Answer Key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50802" w14:textId="7A260974" w:rsidR="00880633" w:rsidRPr="008C51AA" w:rsidRDefault="008C51AA" w:rsidP="008C51AA">
    <w:pPr>
      <w:pStyle w:val="HeaderEven"/>
      <w:jc w:val="right"/>
      <w:rPr>
        <w:i/>
        <w:iCs/>
      </w:rPr>
    </w:pPr>
    <w:r w:rsidRPr="00E14267">
      <w:rPr>
        <w:rFonts w:hint="eastAsia"/>
        <w:i/>
        <w:iCs/>
      </w:rPr>
      <w:t>Administrative Writing, Intermediate: Answer Key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ED4686A"/>
    <w:lvl w:ilvl="0">
      <w:start w:val="1"/>
      <w:numFmt w:val="decimal"/>
      <w:pStyle w:val="ListNumber5"/>
      <w:lvlText w:val="%1."/>
      <w:lvlJc w:val="left"/>
      <w:pPr>
        <w:tabs>
          <w:tab w:val="num" w:pos="283"/>
        </w:tabs>
        <w:ind w:left="283" w:hanging="170"/>
      </w:pPr>
    </w:lvl>
  </w:abstractNum>
  <w:abstractNum w:abstractNumId="1" w15:restartNumberingAfterBreak="0">
    <w:nsid w:val="FFFFFF7D"/>
    <w:multiLevelType w:val="singleLevel"/>
    <w:tmpl w:val="42761796"/>
    <w:lvl w:ilvl="0">
      <w:start w:val="1"/>
      <w:numFmt w:val="decimal"/>
      <w:pStyle w:val="ListNumber4"/>
      <w:lvlText w:val="%1."/>
      <w:lvlJc w:val="left"/>
      <w:pPr>
        <w:tabs>
          <w:tab w:val="num" w:pos="283"/>
        </w:tabs>
        <w:ind w:left="283" w:hanging="170"/>
      </w:pPr>
    </w:lvl>
  </w:abstractNum>
  <w:abstractNum w:abstractNumId="2" w15:restartNumberingAfterBreak="0">
    <w:nsid w:val="FFFFFF80"/>
    <w:multiLevelType w:val="singleLevel"/>
    <w:tmpl w:val="363CEB1E"/>
    <w:lvl w:ilvl="0">
      <w:start w:val="1"/>
      <w:numFmt w:val="bullet"/>
      <w:pStyle w:val="ListBullet5"/>
      <w:lvlText w:val=""/>
      <w:lvlJc w:val="left"/>
      <w:pPr>
        <w:tabs>
          <w:tab w:val="num" w:pos="283"/>
        </w:tabs>
        <w:ind w:left="283" w:hanging="170"/>
      </w:pPr>
      <w:rPr>
        <w:rFonts w:ascii="Symbol" w:hAnsi="Symbol" w:hint="default"/>
      </w:rPr>
    </w:lvl>
  </w:abstractNum>
  <w:abstractNum w:abstractNumId="3" w15:restartNumberingAfterBreak="0">
    <w:nsid w:val="FFFFFF81"/>
    <w:multiLevelType w:val="singleLevel"/>
    <w:tmpl w:val="A1DC1A66"/>
    <w:lvl w:ilvl="0">
      <w:start w:val="1"/>
      <w:numFmt w:val="bullet"/>
      <w:pStyle w:val="ListBullet4"/>
      <w:lvlText w:val=""/>
      <w:lvlJc w:val="left"/>
      <w:pPr>
        <w:tabs>
          <w:tab w:val="num" w:pos="283"/>
        </w:tabs>
        <w:ind w:left="283" w:hanging="170"/>
      </w:pPr>
      <w:rPr>
        <w:rFonts w:ascii="Symbol" w:hAnsi="Symbol" w:hint="default"/>
      </w:rPr>
    </w:lvl>
  </w:abstractNum>
  <w:abstractNum w:abstractNumId="4" w15:restartNumberingAfterBreak="0">
    <w:nsid w:val="FFFFFF82"/>
    <w:multiLevelType w:val="singleLevel"/>
    <w:tmpl w:val="D3CAAA74"/>
    <w:lvl w:ilvl="0">
      <w:start w:val="1"/>
      <w:numFmt w:val="bullet"/>
      <w:pStyle w:val="ListBullet3"/>
      <w:lvlText w:val=""/>
      <w:lvlJc w:val="left"/>
      <w:pPr>
        <w:tabs>
          <w:tab w:val="num" w:pos="283"/>
        </w:tabs>
        <w:ind w:left="283" w:hanging="170"/>
      </w:pPr>
      <w:rPr>
        <w:rFonts w:ascii="Symbol" w:hAnsi="Symbol" w:hint="default"/>
      </w:rPr>
    </w:lvl>
  </w:abstractNum>
  <w:abstractNum w:abstractNumId="5" w15:restartNumberingAfterBreak="0">
    <w:nsid w:val="FFFFFF83"/>
    <w:multiLevelType w:val="singleLevel"/>
    <w:tmpl w:val="A48892FA"/>
    <w:lvl w:ilvl="0">
      <w:start w:val="1"/>
      <w:numFmt w:val="bullet"/>
      <w:pStyle w:val="ListBullet2"/>
      <w:lvlText w:val=""/>
      <w:lvlJc w:val="left"/>
      <w:pPr>
        <w:tabs>
          <w:tab w:val="num" w:pos="283"/>
        </w:tabs>
        <w:ind w:left="283" w:hanging="170"/>
      </w:pPr>
      <w:rPr>
        <w:rFonts w:ascii="Symbol" w:hAnsi="Symbol" w:hint="default"/>
      </w:rPr>
    </w:lvl>
  </w:abstractNum>
  <w:abstractNum w:abstractNumId="6" w15:restartNumberingAfterBreak="0">
    <w:nsid w:val="FFFFFF88"/>
    <w:multiLevelType w:val="singleLevel"/>
    <w:tmpl w:val="6484B5C8"/>
    <w:lvl w:ilvl="0">
      <w:start w:val="1"/>
      <w:numFmt w:val="decimal"/>
      <w:pStyle w:val="ListNumber2"/>
      <w:lvlText w:val="%1."/>
      <w:lvlJc w:val="left"/>
      <w:pPr>
        <w:tabs>
          <w:tab w:val="num" w:pos="283"/>
        </w:tabs>
        <w:ind w:left="283" w:hanging="170"/>
      </w:pPr>
    </w:lvl>
  </w:abstractNum>
  <w:abstractNum w:abstractNumId="7" w15:restartNumberingAfterBreak="0">
    <w:nsid w:val="FFFFFF89"/>
    <w:multiLevelType w:val="singleLevel"/>
    <w:tmpl w:val="FE220A28"/>
    <w:lvl w:ilvl="0">
      <w:start w:val="1"/>
      <w:numFmt w:val="bullet"/>
      <w:pStyle w:val="ListBullet"/>
      <w:lvlText w:val=""/>
      <w:lvlJc w:val="left"/>
      <w:pPr>
        <w:tabs>
          <w:tab w:val="num" w:pos="283"/>
        </w:tabs>
        <w:ind w:left="283" w:hanging="170"/>
      </w:pPr>
      <w:rPr>
        <w:rFonts w:ascii="Symbol" w:hAnsi="Symbol" w:hint="default"/>
      </w:rPr>
    </w:lvl>
  </w:abstractNum>
  <w:abstractNum w:abstractNumId="8" w15:restartNumberingAfterBreak="0">
    <w:nsid w:val="0000A991"/>
    <w:multiLevelType w:val="multilevel"/>
    <w:tmpl w:val="BB5E846E"/>
    <w:lvl w:ilvl="0">
      <w:numFmt w:val="bullet"/>
      <w:lvlText w:val=""/>
      <w:lvlJc w:val="left"/>
      <w:pPr>
        <w:tabs>
          <w:tab w:val="num" w:pos="283"/>
        </w:tabs>
        <w:ind w:left="283" w:hanging="170"/>
      </w:pPr>
      <w:rPr>
        <w:rFonts w:ascii="Symbol" w:hAnsi="Symbol" w:cs="Symbol" w:hint="default"/>
      </w:rPr>
    </w:lvl>
    <w:lvl w:ilvl="1">
      <w:numFmt w:val="bullet"/>
      <w:lvlText w:val="o"/>
      <w:lvlJc w:val="left"/>
      <w:pPr>
        <w:tabs>
          <w:tab w:val="num" w:pos="283"/>
        </w:tabs>
        <w:ind w:left="283" w:hanging="170"/>
      </w:pPr>
      <w:rPr>
        <w:rFonts w:ascii="Courier New" w:hAnsi="Courier New" w:cs="Courier New" w:hint="default"/>
      </w:rPr>
    </w:lvl>
    <w:lvl w:ilvl="2">
      <w:numFmt w:val="bullet"/>
      <w:lvlText w:val=""/>
      <w:lvlJc w:val="left"/>
      <w:pPr>
        <w:tabs>
          <w:tab w:val="num" w:pos="283"/>
        </w:tabs>
        <w:ind w:left="283" w:hanging="170"/>
      </w:pPr>
      <w:rPr>
        <w:rFonts w:ascii="Wingdings" w:hAnsi="Wingdings" w:cs="Wingdings" w:hint="default"/>
      </w:rPr>
    </w:lvl>
    <w:lvl w:ilvl="3">
      <w:numFmt w:val="bullet"/>
      <w:lvlText w:val=""/>
      <w:lvlJc w:val="left"/>
      <w:pPr>
        <w:tabs>
          <w:tab w:val="num" w:pos="283"/>
        </w:tabs>
        <w:ind w:left="283" w:hanging="170"/>
      </w:pPr>
      <w:rPr>
        <w:rFonts w:ascii="Symbol" w:hAnsi="Symbol" w:cs="Symbol" w:hint="default"/>
      </w:rPr>
    </w:lvl>
    <w:lvl w:ilvl="4">
      <w:numFmt w:val="bullet"/>
      <w:lvlText w:val="o"/>
      <w:lvlJc w:val="left"/>
      <w:pPr>
        <w:tabs>
          <w:tab w:val="num" w:pos="283"/>
        </w:tabs>
        <w:ind w:left="283" w:hanging="170"/>
      </w:pPr>
      <w:rPr>
        <w:rFonts w:ascii="Courier New" w:hAnsi="Courier New" w:cs="Courier New" w:hint="default"/>
      </w:rPr>
    </w:lvl>
    <w:lvl w:ilvl="5">
      <w:numFmt w:val="bullet"/>
      <w:lvlText w:val=""/>
      <w:lvlJc w:val="left"/>
      <w:pPr>
        <w:tabs>
          <w:tab w:val="num" w:pos="283"/>
        </w:tabs>
        <w:ind w:left="283" w:hanging="170"/>
      </w:pPr>
      <w:rPr>
        <w:rFonts w:ascii="Wingdings" w:hAnsi="Wingdings" w:cs="Wingdings" w:hint="default"/>
      </w:rPr>
    </w:lvl>
    <w:lvl w:ilvl="6">
      <w:numFmt w:val="bullet"/>
      <w:lvlText w:val=""/>
      <w:lvlJc w:val="left"/>
      <w:pPr>
        <w:tabs>
          <w:tab w:val="num" w:pos="283"/>
        </w:tabs>
        <w:ind w:left="283" w:hanging="170"/>
      </w:pPr>
      <w:rPr>
        <w:rFonts w:ascii="Symbol" w:hAnsi="Symbol" w:cs="Symbol" w:hint="default"/>
      </w:rPr>
    </w:lvl>
    <w:lvl w:ilvl="7">
      <w:numFmt w:val="bullet"/>
      <w:lvlText w:val="o"/>
      <w:lvlJc w:val="left"/>
      <w:pPr>
        <w:tabs>
          <w:tab w:val="num" w:pos="283"/>
        </w:tabs>
        <w:ind w:left="283" w:hanging="170"/>
      </w:pPr>
      <w:rPr>
        <w:rFonts w:ascii="Courier New" w:hAnsi="Courier New" w:cs="Courier New" w:hint="default"/>
      </w:rPr>
    </w:lvl>
    <w:lvl w:ilvl="8">
      <w:numFmt w:val="bullet"/>
      <w:lvlText w:val=""/>
      <w:lvlJc w:val="left"/>
      <w:pPr>
        <w:tabs>
          <w:tab w:val="num" w:pos="283"/>
        </w:tabs>
        <w:ind w:left="283" w:hanging="170"/>
      </w:pPr>
      <w:rPr>
        <w:rFonts w:ascii="Wingdings" w:hAnsi="Wingdings" w:cs="Wingdings" w:hint="default"/>
      </w:rPr>
    </w:lvl>
  </w:abstractNum>
  <w:abstractNum w:abstractNumId="9" w15:restartNumberingAfterBreak="0">
    <w:nsid w:val="00A99411"/>
    <w:multiLevelType w:val="multilevel"/>
    <w:tmpl w:val="A9F0051A"/>
    <w:lvl w:ilvl="0">
      <w:start w:val="1"/>
      <w:numFmt w:val="decimal"/>
      <w:lvlText w:val="%1."/>
      <w:lvlJc w:val="left"/>
      <w:pPr>
        <w:tabs>
          <w:tab w:val="num" w:pos="453"/>
        </w:tabs>
        <w:ind w:left="453" w:hanging="170"/>
      </w:pPr>
    </w:lvl>
    <w:lvl w:ilvl="1">
      <w:start w:val="1"/>
      <w:numFmt w:val="decimal"/>
      <w:lvlText w:val="%2."/>
      <w:lvlJc w:val="left"/>
      <w:pPr>
        <w:tabs>
          <w:tab w:val="num" w:pos="453"/>
        </w:tabs>
        <w:ind w:left="453" w:hanging="170"/>
      </w:pPr>
    </w:lvl>
    <w:lvl w:ilvl="2">
      <w:start w:val="1"/>
      <w:numFmt w:val="decimal"/>
      <w:lvlText w:val="%3."/>
      <w:lvlJc w:val="left"/>
      <w:pPr>
        <w:tabs>
          <w:tab w:val="num" w:pos="453"/>
        </w:tabs>
        <w:ind w:left="453" w:hanging="170"/>
      </w:pPr>
    </w:lvl>
    <w:lvl w:ilvl="3">
      <w:start w:val="1"/>
      <w:numFmt w:val="decimal"/>
      <w:lvlText w:val="%4."/>
      <w:lvlJc w:val="left"/>
      <w:pPr>
        <w:tabs>
          <w:tab w:val="num" w:pos="453"/>
        </w:tabs>
        <w:ind w:left="453" w:hanging="170"/>
      </w:pPr>
    </w:lvl>
    <w:lvl w:ilvl="4">
      <w:start w:val="1"/>
      <w:numFmt w:val="decimal"/>
      <w:lvlText w:val="%5."/>
      <w:lvlJc w:val="left"/>
      <w:pPr>
        <w:tabs>
          <w:tab w:val="num" w:pos="453"/>
        </w:tabs>
        <w:ind w:left="453" w:hanging="170"/>
      </w:pPr>
    </w:lvl>
    <w:lvl w:ilvl="5">
      <w:start w:val="1"/>
      <w:numFmt w:val="decimal"/>
      <w:lvlText w:val="%6."/>
      <w:lvlJc w:val="left"/>
      <w:pPr>
        <w:tabs>
          <w:tab w:val="num" w:pos="453"/>
        </w:tabs>
        <w:ind w:left="453" w:hanging="170"/>
      </w:pPr>
    </w:lvl>
    <w:lvl w:ilvl="6">
      <w:start w:val="1"/>
      <w:numFmt w:val="decimal"/>
      <w:lvlText w:val="%7."/>
      <w:lvlJc w:val="left"/>
      <w:pPr>
        <w:tabs>
          <w:tab w:val="num" w:pos="453"/>
        </w:tabs>
        <w:ind w:left="453" w:hanging="170"/>
      </w:pPr>
    </w:lvl>
    <w:lvl w:ilvl="7">
      <w:start w:val="1"/>
      <w:numFmt w:val="decimal"/>
      <w:lvlText w:val="%8."/>
      <w:lvlJc w:val="left"/>
      <w:pPr>
        <w:tabs>
          <w:tab w:val="num" w:pos="453"/>
        </w:tabs>
        <w:ind w:left="453" w:hanging="170"/>
      </w:pPr>
    </w:lvl>
    <w:lvl w:ilvl="8">
      <w:start w:val="1"/>
      <w:numFmt w:val="decimal"/>
      <w:lvlText w:val="%9."/>
      <w:lvlJc w:val="left"/>
      <w:pPr>
        <w:tabs>
          <w:tab w:val="num" w:pos="453"/>
        </w:tabs>
        <w:ind w:left="453" w:hanging="170"/>
      </w:pPr>
    </w:lvl>
  </w:abstractNum>
  <w:abstractNum w:abstractNumId="10" w15:restartNumberingAfterBreak="0">
    <w:nsid w:val="0D330B53"/>
    <w:multiLevelType w:val="hybridMultilevel"/>
    <w:tmpl w:val="C0E6CB5E"/>
    <w:lvl w:ilvl="0" w:tplc="715EA70E">
      <w:start w:val="1"/>
      <w:numFmt w:val="bullet"/>
      <w:lvlText w:val=""/>
      <w:lvlJc w:val="left"/>
      <w:pPr>
        <w:tabs>
          <w:tab w:val="num" w:pos="283"/>
        </w:tabs>
        <w:ind w:left="283" w:hanging="170"/>
      </w:pPr>
      <w:rPr>
        <w:rFonts w:ascii="Symbol" w:hAnsi="Symbol" w:hint="default"/>
      </w:rPr>
    </w:lvl>
    <w:lvl w:ilvl="1" w:tplc="E946A7B2" w:tentative="1">
      <w:start w:val="1"/>
      <w:numFmt w:val="bullet"/>
      <w:lvlText w:val="o"/>
      <w:lvlJc w:val="left"/>
      <w:pPr>
        <w:tabs>
          <w:tab w:val="num" w:pos="283"/>
        </w:tabs>
        <w:ind w:left="283" w:hanging="170"/>
      </w:pPr>
      <w:rPr>
        <w:rFonts w:ascii="Courier New" w:hAnsi="Courier New" w:cs="Courier New" w:hint="default"/>
      </w:rPr>
    </w:lvl>
    <w:lvl w:ilvl="2" w:tplc="F658324A" w:tentative="1">
      <w:start w:val="1"/>
      <w:numFmt w:val="bullet"/>
      <w:lvlText w:val=""/>
      <w:lvlJc w:val="left"/>
      <w:pPr>
        <w:tabs>
          <w:tab w:val="num" w:pos="283"/>
        </w:tabs>
        <w:ind w:left="283" w:hanging="170"/>
      </w:pPr>
      <w:rPr>
        <w:rFonts w:ascii="Wingdings" w:hAnsi="Wingdings" w:hint="default"/>
      </w:rPr>
    </w:lvl>
    <w:lvl w:ilvl="3" w:tplc="BC440546" w:tentative="1">
      <w:start w:val="1"/>
      <w:numFmt w:val="bullet"/>
      <w:lvlText w:val=""/>
      <w:lvlJc w:val="left"/>
      <w:pPr>
        <w:tabs>
          <w:tab w:val="num" w:pos="283"/>
        </w:tabs>
        <w:ind w:left="283" w:hanging="170"/>
      </w:pPr>
      <w:rPr>
        <w:rFonts w:ascii="Symbol" w:hAnsi="Symbol" w:hint="default"/>
      </w:rPr>
    </w:lvl>
    <w:lvl w:ilvl="4" w:tplc="35B6EE0A" w:tentative="1">
      <w:start w:val="1"/>
      <w:numFmt w:val="bullet"/>
      <w:lvlText w:val="o"/>
      <w:lvlJc w:val="left"/>
      <w:pPr>
        <w:tabs>
          <w:tab w:val="num" w:pos="283"/>
        </w:tabs>
        <w:ind w:left="283" w:hanging="170"/>
      </w:pPr>
      <w:rPr>
        <w:rFonts w:ascii="Courier New" w:hAnsi="Courier New" w:cs="Courier New" w:hint="default"/>
      </w:rPr>
    </w:lvl>
    <w:lvl w:ilvl="5" w:tplc="473EA160" w:tentative="1">
      <w:start w:val="1"/>
      <w:numFmt w:val="bullet"/>
      <w:lvlText w:val=""/>
      <w:lvlJc w:val="left"/>
      <w:pPr>
        <w:tabs>
          <w:tab w:val="num" w:pos="283"/>
        </w:tabs>
        <w:ind w:left="283" w:hanging="170"/>
      </w:pPr>
      <w:rPr>
        <w:rFonts w:ascii="Wingdings" w:hAnsi="Wingdings" w:hint="default"/>
      </w:rPr>
    </w:lvl>
    <w:lvl w:ilvl="6" w:tplc="DFE26544" w:tentative="1">
      <w:start w:val="1"/>
      <w:numFmt w:val="bullet"/>
      <w:lvlText w:val=""/>
      <w:lvlJc w:val="left"/>
      <w:pPr>
        <w:tabs>
          <w:tab w:val="num" w:pos="283"/>
        </w:tabs>
        <w:ind w:left="283" w:hanging="170"/>
      </w:pPr>
      <w:rPr>
        <w:rFonts w:ascii="Symbol" w:hAnsi="Symbol" w:hint="default"/>
      </w:rPr>
    </w:lvl>
    <w:lvl w:ilvl="7" w:tplc="84E6E760" w:tentative="1">
      <w:start w:val="1"/>
      <w:numFmt w:val="bullet"/>
      <w:lvlText w:val="o"/>
      <w:lvlJc w:val="left"/>
      <w:pPr>
        <w:tabs>
          <w:tab w:val="num" w:pos="283"/>
        </w:tabs>
        <w:ind w:left="283" w:hanging="170"/>
      </w:pPr>
      <w:rPr>
        <w:rFonts w:ascii="Courier New" w:hAnsi="Courier New" w:cs="Courier New" w:hint="default"/>
      </w:rPr>
    </w:lvl>
    <w:lvl w:ilvl="8" w:tplc="51522DEC" w:tentative="1">
      <w:start w:val="1"/>
      <w:numFmt w:val="bullet"/>
      <w:lvlText w:val=""/>
      <w:lvlJc w:val="left"/>
      <w:pPr>
        <w:tabs>
          <w:tab w:val="num" w:pos="283"/>
        </w:tabs>
        <w:ind w:left="283" w:hanging="170"/>
      </w:pPr>
      <w:rPr>
        <w:rFonts w:ascii="Wingdings" w:hAnsi="Wingdings" w:hint="default"/>
      </w:rPr>
    </w:lvl>
  </w:abstractNum>
  <w:abstractNum w:abstractNumId="11" w15:restartNumberingAfterBreak="0">
    <w:nsid w:val="100D651A"/>
    <w:multiLevelType w:val="multilevel"/>
    <w:tmpl w:val="F05ECE9C"/>
    <w:styleLink w:val="1ai"/>
    <w:lvl w:ilvl="0">
      <w:start w:val="1"/>
      <w:numFmt w:val="decimal"/>
      <w:lvlText w:val="%1)"/>
      <w:lvlJc w:val="left"/>
      <w:pPr>
        <w:tabs>
          <w:tab w:val="num" w:pos="283"/>
        </w:tabs>
        <w:ind w:left="283" w:hanging="170"/>
      </w:pPr>
    </w:lvl>
    <w:lvl w:ilvl="1">
      <w:start w:val="1"/>
      <w:numFmt w:val="lowerLetter"/>
      <w:lvlText w:val="%2)"/>
      <w:lvlJc w:val="left"/>
      <w:pPr>
        <w:tabs>
          <w:tab w:val="num" w:pos="283"/>
        </w:tabs>
        <w:ind w:left="283" w:hanging="170"/>
      </w:pPr>
    </w:lvl>
    <w:lvl w:ilvl="2">
      <w:start w:val="1"/>
      <w:numFmt w:val="lowerRoman"/>
      <w:lvlText w:val="%3)"/>
      <w:lvlJc w:val="left"/>
      <w:pPr>
        <w:tabs>
          <w:tab w:val="num" w:pos="283"/>
        </w:tabs>
        <w:ind w:left="283" w:hanging="170"/>
      </w:pPr>
    </w:lvl>
    <w:lvl w:ilvl="3">
      <w:start w:val="1"/>
      <w:numFmt w:val="decimal"/>
      <w:lvlText w:val="(%4)"/>
      <w:lvlJc w:val="left"/>
      <w:pPr>
        <w:tabs>
          <w:tab w:val="num" w:pos="283"/>
        </w:tabs>
        <w:ind w:left="283" w:hanging="170"/>
      </w:pPr>
    </w:lvl>
    <w:lvl w:ilvl="4">
      <w:start w:val="1"/>
      <w:numFmt w:val="lowerLetter"/>
      <w:lvlText w:val="(%5)"/>
      <w:lvlJc w:val="left"/>
      <w:pPr>
        <w:tabs>
          <w:tab w:val="num" w:pos="283"/>
        </w:tabs>
        <w:ind w:left="283" w:hanging="170"/>
      </w:pPr>
    </w:lvl>
    <w:lvl w:ilvl="5">
      <w:start w:val="1"/>
      <w:numFmt w:val="lowerRoman"/>
      <w:lvlText w:val="(%6)"/>
      <w:lvlJc w:val="left"/>
      <w:pPr>
        <w:tabs>
          <w:tab w:val="num" w:pos="283"/>
        </w:tabs>
        <w:ind w:left="283" w:hanging="170"/>
      </w:pPr>
    </w:lvl>
    <w:lvl w:ilvl="6">
      <w:start w:val="1"/>
      <w:numFmt w:val="decimal"/>
      <w:lvlText w:val="%7."/>
      <w:lvlJc w:val="left"/>
      <w:pPr>
        <w:tabs>
          <w:tab w:val="num" w:pos="283"/>
        </w:tabs>
        <w:ind w:left="283" w:hanging="170"/>
      </w:pPr>
    </w:lvl>
    <w:lvl w:ilvl="7">
      <w:start w:val="1"/>
      <w:numFmt w:val="lowerLetter"/>
      <w:lvlText w:val="%8."/>
      <w:lvlJc w:val="left"/>
      <w:pPr>
        <w:tabs>
          <w:tab w:val="num" w:pos="283"/>
        </w:tabs>
        <w:ind w:left="283" w:hanging="170"/>
      </w:pPr>
    </w:lvl>
    <w:lvl w:ilvl="8">
      <w:start w:val="1"/>
      <w:numFmt w:val="lowerRoman"/>
      <w:lvlText w:val="%9."/>
      <w:lvlJc w:val="left"/>
      <w:pPr>
        <w:tabs>
          <w:tab w:val="num" w:pos="283"/>
        </w:tabs>
        <w:ind w:left="283" w:hanging="170"/>
      </w:pPr>
    </w:lvl>
  </w:abstractNum>
  <w:abstractNum w:abstractNumId="12" w15:restartNumberingAfterBreak="0">
    <w:nsid w:val="237A35A7"/>
    <w:multiLevelType w:val="hybridMultilevel"/>
    <w:tmpl w:val="1948586A"/>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3" w15:restartNumberingAfterBreak="0">
    <w:nsid w:val="33324A04"/>
    <w:multiLevelType w:val="hybridMultilevel"/>
    <w:tmpl w:val="8D4881D8"/>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4" w15:restartNumberingAfterBreak="0">
    <w:nsid w:val="47D616DF"/>
    <w:multiLevelType w:val="multilevel"/>
    <w:tmpl w:val="ECF03056"/>
    <w:lvl w:ilvl="0">
      <w:numFmt w:val="bullet"/>
      <w:lvlText w:val=""/>
      <w:lvlJc w:val="left"/>
      <w:pPr>
        <w:tabs>
          <w:tab w:val="num" w:pos="283"/>
        </w:tabs>
        <w:ind w:left="283" w:hanging="170"/>
      </w:pPr>
      <w:rPr>
        <w:rFonts w:ascii="Symbol" w:hAnsi="Symbol" w:cs="Symbol" w:hint="default"/>
      </w:rPr>
    </w:lvl>
    <w:lvl w:ilvl="1">
      <w:start w:val="1"/>
      <w:numFmt w:val="bullet"/>
      <w:lvlText w:val=""/>
      <w:lvlJc w:val="left"/>
      <w:pPr>
        <w:tabs>
          <w:tab w:val="num" w:pos="283"/>
        </w:tabs>
        <w:ind w:left="283" w:hanging="170"/>
      </w:pPr>
      <w:rPr>
        <w:rFonts w:ascii="Symbol" w:hAnsi="Symbol" w:hint="default"/>
      </w:rPr>
    </w:lvl>
    <w:lvl w:ilvl="2">
      <w:numFmt w:val="bullet"/>
      <w:lvlText w:val=""/>
      <w:lvlJc w:val="left"/>
      <w:pPr>
        <w:tabs>
          <w:tab w:val="num" w:pos="283"/>
        </w:tabs>
        <w:ind w:left="283" w:hanging="170"/>
      </w:pPr>
      <w:rPr>
        <w:rFonts w:ascii="Wingdings" w:hAnsi="Wingdings" w:cs="Wingdings" w:hint="default"/>
      </w:rPr>
    </w:lvl>
    <w:lvl w:ilvl="3">
      <w:numFmt w:val="bullet"/>
      <w:lvlText w:val=""/>
      <w:lvlJc w:val="left"/>
      <w:pPr>
        <w:tabs>
          <w:tab w:val="num" w:pos="283"/>
        </w:tabs>
        <w:ind w:left="283" w:hanging="170"/>
      </w:pPr>
      <w:rPr>
        <w:rFonts w:ascii="Symbol" w:hAnsi="Symbol" w:cs="Symbol" w:hint="default"/>
      </w:rPr>
    </w:lvl>
    <w:lvl w:ilvl="4">
      <w:numFmt w:val="bullet"/>
      <w:lvlText w:val="o"/>
      <w:lvlJc w:val="left"/>
      <w:pPr>
        <w:tabs>
          <w:tab w:val="num" w:pos="283"/>
        </w:tabs>
        <w:ind w:left="283" w:hanging="170"/>
      </w:pPr>
      <w:rPr>
        <w:rFonts w:ascii="Courier New" w:hAnsi="Courier New" w:cs="Courier New" w:hint="default"/>
      </w:rPr>
    </w:lvl>
    <w:lvl w:ilvl="5">
      <w:numFmt w:val="bullet"/>
      <w:lvlText w:val=""/>
      <w:lvlJc w:val="left"/>
      <w:pPr>
        <w:tabs>
          <w:tab w:val="num" w:pos="283"/>
        </w:tabs>
        <w:ind w:left="283" w:hanging="170"/>
      </w:pPr>
      <w:rPr>
        <w:rFonts w:ascii="Wingdings" w:hAnsi="Wingdings" w:cs="Wingdings" w:hint="default"/>
      </w:rPr>
    </w:lvl>
    <w:lvl w:ilvl="6">
      <w:numFmt w:val="bullet"/>
      <w:lvlText w:val=""/>
      <w:lvlJc w:val="left"/>
      <w:pPr>
        <w:tabs>
          <w:tab w:val="num" w:pos="283"/>
        </w:tabs>
        <w:ind w:left="283" w:hanging="170"/>
      </w:pPr>
      <w:rPr>
        <w:rFonts w:ascii="Symbol" w:hAnsi="Symbol" w:cs="Symbol" w:hint="default"/>
      </w:rPr>
    </w:lvl>
    <w:lvl w:ilvl="7">
      <w:numFmt w:val="bullet"/>
      <w:lvlText w:val="o"/>
      <w:lvlJc w:val="left"/>
      <w:pPr>
        <w:tabs>
          <w:tab w:val="num" w:pos="283"/>
        </w:tabs>
        <w:ind w:left="283" w:hanging="170"/>
      </w:pPr>
      <w:rPr>
        <w:rFonts w:ascii="Courier New" w:hAnsi="Courier New" w:cs="Courier New" w:hint="default"/>
      </w:rPr>
    </w:lvl>
    <w:lvl w:ilvl="8">
      <w:numFmt w:val="bullet"/>
      <w:lvlText w:val=""/>
      <w:lvlJc w:val="left"/>
      <w:pPr>
        <w:tabs>
          <w:tab w:val="num" w:pos="283"/>
        </w:tabs>
        <w:ind w:left="283" w:hanging="170"/>
      </w:pPr>
      <w:rPr>
        <w:rFonts w:ascii="Wingdings" w:hAnsi="Wingdings" w:cs="Wingdings" w:hint="default"/>
      </w:rPr>
    </w:lvl>
  </w:abstractNum>
  <w:abstractNum w:abstractNumId="15" w15:restartNumberingAfterBreak="0">
    <w:nsid w:val="48B100B6"/>
    <w:multiLevelType w:val="multilevel"/>
    <w:tmpl w:val="668A5378"/>
    <w:lvl w:ilvl="0">
      <w:numFmt w:val="bullet"/>
      <w:lvlText w:val=""/>
      <w:lvlJc w:val="left"/>
      <w:pPr>
        <w:tabs>
          <w:tab w:val="num" w:pos="283"/>
        </w:tabs>
        <w:ind w:left="283" w:hanging="170"/>
      </w:pPr>
      <w:rPr>
        <w:rFonts w:ascii="Symbol" w:hAnsi="Symbol" w:cs="Symbol" w:hint="default"/>
      </w:rPr>
    </w:lvl>
    <w:lvl w:ilvl="1">
      <w:start w:val="1"/>
      <w:numFmt w:val="bullet"/>
      <w:lvlText w:val=""/>
      <w:lvlJc w:val="left"/>
      <w:pPr>
        <w:tabs>
          <w:tab w:val="num" w:pos="283"/>
        </w:tabs>
        <w:ind w:left="283" w:hanging="170"/>
      </w:pPr>
      <w:rPr>
        <w:rFonts w:ascii="Symbol" w:hAnsi="Symbol" w:hint="default"/>
      </w:rPr>
    </w:lvl>
    <w:lvl w:ilvl="2">
      <w:numFmt w:val="bullet"/>
      <w:lvlText w:val=""/>
      <w:lvlJc w:val="left"/>
      <w:pPr>
        <w:tabs>
          <w:tab w:val="num" w:pos="283"/>
        </w:tabs>
        <w:ind w:left="283" w:hanging="170"/>
      </w:pPr>
      <w:rPr>
        <w:rFonts w:ascii="Wingdings" w:hAnsi="Wingdings" w:cs="Wingdings" w:hint="default"/>
      </w:rPr>
    </w:lvl>
    <w:lvl w:ilvl="3">
      <w:numFmt w:val="bullet"/>
      <w:lvlText w:val=""/>
      <w:lvlJc w:val="left"/>
      <w:pPr>
        <w:tabs>
          <w:tab w:val="num" w:pos="283"/>
        </w:tabs>
        <w:ind w:left="283" w:hanging="170"/>
      </w:pPr>
      <w:rPr>
        <w:rFonts w:ascii="Symbol" w:hAnsi="Symbol" w:cs="Symbol" w:hint="default"/>
      </w:rPr>
    </w:lvl>
    <w:lvl w:ilvl="4">
      <w:numFmt w:val="bullet"/>
      <w:lvlText w:val="o"/>
      <w:lvlJc w:val="left"/>
      <w:pPr>
        <w:tabs>
          <w:tab w:val="num" w:pos="283"/>
        </w:tabs>
        <w:ind w:left="283" w:hanging="170"/>
      </w:pPr>
      <w:rPr>
        <w:rFonts w:ascii="Courier New" w:hAnsi="Courier New" w:cs="Courier New" w:hint="default"/>
      </w:rPr>
    </w:lvl>
    <w:lvl w:ilvl="5">
      <w:numFmt w:val="bullet"/>
      <w:lvlText w:val=""/>
      <w:lvlJc w:val="left"/>
      <w:pPr>
        <w:tabs>
          <w:tab w:val="num" w:pos="283"/>
        </w:tabs>
        <w:ind w:left="283" w:hanging="170"/>
      </w:pPr>
      <w:rPr>
        <w:rFonts w:ascii="Wingdings" w:hAnsi="Wingdings" w:cs="Wingdings" w:hint="default"/>
      </w:rPr>
    </w:lvl>
    <w:lvl w:ilvl="6">
      <w:numFmt w:val="bullet"/>
      <w:lvlText w:val=""/>
      <w:lvlJc w:val="left"/>
      <w:pPr>
        <w:tabs>
          <w:tab w:val="num" w:pos="283"/>
        </w:tabs>
        <w:ind w:left="283" w:hanging="170"/>
      </w:pPr>
      <w:rPr>
        <w:rFonts w:ascii="Symbol" w:hAnsi="Symbol" w:cs="Symbol" w:hint="default"/>
      </w:rPr>
    </w:lvl>
    <w:lvl w:ilvl="7">
      <w:numFmt w:val="bullet"/>
      <w:lvlText w:val="o"/>
      <w:lvlJc w:val="left"/>
      <w:pPr>
        <w:tabs>
          <w:tab w:val="num" w:pos="283"/>
        </w:tabs>
        <w:ind w:left="283" w:hanging="170"/>
      </w:pPr>
      <w:rPr>
        <w:rFonts w:ascii="Courier New" w:hAnsi="Courier New" w:cs="Courier New" w:hint="default"/>
      </w:rPr>
    </w:lvl>
    <w:lvl w:ilvl="8">
      <w:numFmt w:val="bullet"/>
      <w:lvlText w:val=""/>
      <w:lvlJc w:val="left"/>
      <w:pPr>
        <w:tabs>
          <w:tab w:val="num" w:pos="283"/>
        </w:tabs>
        <w:ind w:left="283" w:hanging="170"/>
      </w:pPr>
      <w:rPr>
        <w:rFonts w:ascii="Wingdings" w:hAnsi="Wingdings" w:cs="Wingdings" w:hint="default"/>
      </w:rPr>
    </w:lvl>
  </w:abstractNum>
  <w:abstractNum w:abstractNumId="16" w15:restartNumberingAfterBreak="0">
    <w:nsid w:val="491D1EC6"/>
    <w:multiLevelType w:val="multilevel"/>
    <w:tmpl w:val="9C46A374"/>
    <w:styleLink w:val="ArticleSection"/>
    <w:lvl w:ilvl="0">
      <w:start w:val="1"/>
      <w:numFmt w:val="upperRoman"/>
      <w:lvlText w:val="Article %1."/>
      <w:lvlJc w:val="left"/>
      <w:pPr>
        <w:tabs>
          <w:tab w:val="num" w:pos="283"/>
        </w:tabs>
        <w:ind w:left="283" w:hanging="170"/>
      </w:pPr>
    </w:lvl>
    <w:lvl w:ilvl="1">
      <w:start w:val="1"/>
      <w:numFmt w:val="decimalZero"/>
      <w:isLgl/>
      <w:lvlText w:val="Section %1.%2"/>
      <w:lvlJc w:val="left"/>
      <w:pPr>
        <w:tabs>
          <w:tab w:val="num" w:pos="283"/>
        </w:tabs>
        <w:ind w:left="283" w:hanging="170"/>
      </w:pPr>
    </w:lvl>
    <w:lvl w:ilvl="2">
      <w:start w:val="1"/>
      <w:numFmt w:val="lowerLetter"/>
      <w:lvlText w:val="(%3)"/>
      <w:lvlJc w:val="left"/>
      <w:pPr>
        <w:tabs>
          <w:tab w:val="num" w:pos="283"/>
        </w:tabs>
        <w:ind w:left="283" w:hanging="170"/>
      </w:pPr>
    </w:lvl>
    <w:lvl w:ilvl="3">
      <w:start w:val="1"/>
      <w:numFmt w:val="lowerRoman"/>
      <w:lvlText w:val="(%4)"/>
      <w:lvlJc w:val="right"/>
      <w:pPr>
        <w:tabs>
          <w:tab w:val="num" w:pos="283"/>
        </w:tabs>
        <w:ind w:left="283" w:hanging="170"/>
      </w:pPr>
    </w:lvl>
    <w:lvl w:ilvl="4">
      <w:start w:val="1"/>
      <w:numFmt w:val="decimal"/>
      <w:lvlText w:val="%5)"/>
      <w:lvlJc w:val="left"/>
      <w:pPr>
        <w:tabs>
          <w:tab w:val="num" w:pos="283"/>
        </w:tabs>
        <w:ind w:left="283" w:hanging="170"/>
      </w:pPr>
    </w:lvl>
    <w:lvl w:ilvl="5">
      <w:start w:val="1"/>
      <w:numFmt w:val="lowerLetter"/>
      <w:lvlText w:val="%6)"/>
      <w:lvlJc w:val="left"/>
      <w:pPr>
        <w:tabs>
          <w:tab w:val="num" w:pos="283"/>
        </w:tabs>
        <w:ind w:left="283" w:hanging="170"/>
      </w:pPr>
    </w:lvl>
    <w:lvl w:ilvl="6">
      <w:start w:val="1"/>
      <w:numFmt w:val="lowerRoman"/>
      <w:lvlText w:val="%7)"/>
      <w:lvlJc w:val="right"/>
      <w:pPr>
        <w:tabs>
          <w:tab w:val="num" w:pos="283"/>
        </w:tabs>
        <w:ind w:left="283" w:hanging="170"/>
      </w:pPr>
    </w:lvl>
    <w:lvl w:ilvl="7">
      <w:start w:val="1"/>
      <w:numFmt w:val="lowerLetter"/>
      <w:lvlText w:val="%8."/>
      <w:lvlJc w:val="left"/>
      <w:pPr>
        <w:tabs>
          <w:tab w:val="num" w:pos="283"/>
        </w:tabs>
        <w:ind w:left="283" w:hanging="170"/>
      </w:pPr>
    </w:lvl>
    <w:lvl w:ilvl="8">
      <w:start w:val="1"/>
      <w:numFmt w:val="lowerRoman"/>
      <w:lvlText w:val="%9."/>
      <w:lvlJc w:val="right"/>
      <w:pPr>
        <w:tabs>
          <w:tab w:val="num" w:pos="283"/>
        </w:tabs>
        <w:ind w:left="283" w:hanging="170"/>
      </w:pPr>
    </w:lvl>
  </w:abstractNum>
  <w:abstractNum w:abstractNumId="17" w15:restartNumberingAfterBreak="0">
    <w:nsid w:val="4ED86EF1"/>
    <w:multiLevelType w:val="multilevel"/>
    <w:tmpl w:val="4D12FD3A"/>
    <w:lvl w:ilvl="0">
      <w:start w:val="1"/>
      <w:numFmt w:val="upperRoman"/>
      <w:lvlText w:val="Article %1."/>
      <w:lvlJc w:val="left"/>
      <w:pPr>
        <w:tabs>
          <w:tab w:val="num" w:pos="283"/>
        </w:tabs>
        <w:ind w:left="283" w:hanging="170"/>
      </w:pPr>
    </w:lvl>
    <w:lvl w:ilvl="1">
      <w:start w:val="1"/>
      <w:numFmt w:val="decimalZero"/>
      <w:isLgl/>
      <w:lvlText w:val="Section %1.%2"/>
      <w:lvlJc w:val="left"/>
      <w:pPr>
        <w:tabs>
          <w:tab w:val="num" w:pos="283"/>
        </w:tabs>
        <w:ind w:left="283" w:hanging="170"/>
      </w:pPr>
    </w:lvl>
    <w:lvl w:ilvl="2">
      <w:start w:val="1"/>
      <w:numFmt w:val="lowerLetter"/>
      <w:lvlText w:val="(%3)"/>
      <w:lvlJc w:val="left"/>
      <w:pPr>
        <w:tabs>
          <w:tab w:val="num" w:pos="283"/>
        </w:tabs>
        <w:ind w:left="283" w:hanging="170"/>
      </w:pPr>
    </w:lvl>
    <w:lvl w:ilvl="3">
      <w:start w:val="1"/>
      <w:numFmt w:val="lowerRoman"/>
      <w:lvlText w:val="(%4)"/>
      <w:lvlJc w:val="right"/>
      <w:pPr>
        <w:tabs>
          <w:tab w:val="num" w:pos="283"/>
        </w:tabs>
        <w:ind w:left="283" w:hanging="170"/>
      </w:pPr>
    </w:lvl>
    <w:lvl w:ilvl="4">
      <w:start w:val="1"/>
      <w:numFmt w:val="decimal"/>
      <w:lvlText w:val="%5)"/>
      <w:lvlJc w:val="left"/>
      <w:pPr>
        <w:tabs>
          <w:tab w:val="num" w:pos="283"/>
        </w:tabs>
        <w:ind w:left="283" w:hanging="170"/>
      </w:pPr>
    </w:lvl>
    <w:lvl w:ilvl="5">
      <w:start w:val="1"/>
      <w:numFmt w:val="lowerLetter"/>
      <w:lvlText w:val="%6)"/>
      <w:lvlJc w:val="left"/>
      <w:pPr>
        <w:tabs>
          <w:tab w:val="num" w:pos="283"/>
        </w:tabs>
        <w:ind w:left="283" w:hanging="170"/>
      </w:pPr>
    </w:lvl>
    <w:lvl w:ilvl="6">
      <w:start w:val="1"/>
      <w:numFmt w:val="lowerRoman"/>
      <w:pStyle w:val="Heading7"/>
      <w:lvlText w:val="%7)"/>
      <w:lvlJc w:val="right"/>
      <w:pPr>
        <w:tabs>
          <w:tab w:val="num" w:pos="283"/>
        </w:tabs>
        <w:ind w:left="283" w:hanging="170"/>
      </w:pPr>
    </w:lvl>
    <w:lvl w:ilvl="7">
      <w:start w:val="1"/>
      <w:numFmt w:val="lowerLetter"/>
      <w:pStyle w:val="Heading8"/>
      <w:lvlText w:val="%8."/>
      <w:lvlJc w:val="left"/>
      <w:pPr>
        <w:tabs>
          <w:tab w:val="num" w:pos="283"/>
        </w:tabs>
        <w:ind w:left="283" w:hanging="170"/>
      </w:pPr>
    </w:lvl>
    <w:lvl w:ilvl="8">
      <w:start w:val="1"/>
      <w:numFmt w:val="lowerRoman"/>
      <w:pStyle w:val="Heading9"/>
      <w:lvlText w:val="%9."/>
      <w:lvlJc w:val="right"/>
      <w:pPr>
        <w:tabs>
          <w:tab w:val="num" w:pos="283"/>
        </w:tabs>
        <w:ind w:left="283" w:hanging="170"/>
      </w:pPr>
    </w:lvl>
  </w:abstractNum>
  <w:abstractNum w:abstractNumId="18" w15:restartNumberingAfterBreak="0">
    <w:nsid w:val="556543FA"/>
    <w:multiLevelType w:val="multilevel"/>
    <w:tmpl w:val="F4BEBE56"/>
    <w:styleLink w:val="Liststyle"/>
    <w:lvl w:ilvl="0">
      <w:start w:val="1"/>
      <w:numFmt w:val="bullet"/>
      <w:lvlText w:val=""/>
      <w:lvlJc w:val="left"/>
      <w:pPr>
        <w:tabs>
          <w:tab w:val="num" w:pos="283"/>
        </w:tabs>
        <w:ind w:left="283" w:hanging="170"/>
      </w:pPr>
      <w:rPr>
        <w:rFonts w:ascii="Symbol" w:hAnsi="Symbol" w:hint="default"/>
      </w:rPr>
    </w:lvl>
    <w:lvl w:ilvl="1">
      <w:start w:val="1"/>
      <w:numFmt w:val="bullet"/>
      <w:lvlText w:val="o"/>
      <w:lvlJc w:val="left"/>
      <w:pPr>
        <w:tabs>
          <w:tab w:val="num" w:pos="283"/>
        </w:tabs>
        <w:ind w:left="283" w:hanging="170"/>
      </w:pPr>
      <w:rPr>
        <w:rFonts w:ascii="Courier New" w:hAnsi="Courier New" w:cs="Courier New" w:hint="default"/>
      </w:rPr>
    </w:lvl>
    <w:lvl w:ilvl="2">
      <w:start w:val="1"/>
      <w:numFmt w:val="bullet"/>
      <w:lvlText w:val=""/>
      <w:lvlJc w:val="left"/>
      <w:pPr>
        <w:tabs>
          <w:tab w:val="num" w:pos="283"/>
        </w:tabs>
        <w:ind w:left="283" w:hanging="170"/>
      </w:pPr>
      <w:rPr>
        <w:rFonts w:ascii="Wingdings" w:hAnsi="Wingdings" w:hint="default"/>
      </w:rPr>
    </w:lvl>
    <w:lvl w:ilvl="3">
      <w:start w:val="1"/>
      <w:numFmt w:val="bullet"/>
      <w:lvlText w:val=""/>
      <w:lvlJc w:val="left"/>
      <w:pPr>
        <w:tabs>
          <w:tab w:val="num" w:pos="283"/>
        </w:tabs>
        <w:ind w:left="283" w:hanging="170"/>
      </w:pPr>
      <w:rPr>
        <w:rFonts w:ascii="Symbol" w:hAnsi="Symbol" w:hint="default"/>
      </w:rPr>
    </w:lvl>
    <w:lvl w:ilvl="4">
      <w:start w:val="1"/>
      <w:numFmt w:val="bullet"/>
      <w:lvlText w:val="o"/>
      <w:lvlJc w:val="left"/>
      <w:pPr>
        <w:tabs>
          <w:tab w:val="num" w:pos="283"/>
        </w:tabs>
        <w:ind w:left="283" w:hanging="170"/>
      </w:pPr>
      <w:rPr>
        <w:rFonts w:ascii="Courier New" w:hAnsi="Courier New" w:cs="Courier New" w:hint="default"/>
      </w:rPr>
    </w:lvl>
    <w:lvl w:ilvl="5">
      <w:start w:val="1"/>
      <w:numFmt w:val="bullet"/>
      <w:lvlText w:val=""/>
      <w:lvlJc w:val="left"/>
      <w:pPr>
        <w:tabs>
          <w:tab w:val="num" w:pos="283"/>
        </w:tabs>
        <w:ind w:left="283" w:hanging="170"/>
      </w:pPr>
      <w:rPr>
        <w:rFonts w:ascii="Wingdings" w:hAnsi="Wingdings" w:hint="default"/>
      </w:rPr>
    </w:lvl>
    <w:lvl w:ilvl="6">
      <w:start w:val="1"/>
      <w:numFmt w:val="bullet"/>
      <w:lvlText w:val=""/>
      <w:lvlJc w:val="left"/>
      <w:pPr>
        <w:tabs>
          <w:tab w:val="num" w:pos="283"/>
        </w:tabs>
        <w:ind w:left="283" w:hanging="170"/>
      </w:pPr>
      <w:rPr>
        <w:rFonts w:ascii="Symbol" w:hAnsi="Symbol" w:hint="default"/>
      </w:rPr>
    </w:lvl>
    <w:lvl w:ilvl="7">
      <w:start w:val="1"/>
      <w:numFmt w:val="bullet"/>
      <w:lvlText w:val="o"/>
      <w:lvlJc w:val="left"/>
      <w:pPr>
        <w:tabs>
          <w:tab w:val="num" w:pos="283"/>
        </w:tabs>
        <w:ind w:left="283" w:hanging="170"/>
      </w:pPr>
      <w:rPr>
        <w:rFonts w:ascii="Courier New" w:hAnsi="Courier New" w:cs="Courier New" w:hint="default"/>
      </w:rPr>
    </w:lvl>
    <w:lvl w:ilvl="8">
      <w:start w:val="1"/>
      <w:numFmt w:val="bullet"/>
      <w:lvlText w:val=""/>
      <w:lvlJc w:val="left"/>
      <w:pPr>
        <w:tabs>
          <w:tab w:val="num" w:pos="283"/>
        </w:tabs>
        <w:ind w:left="283" w:hanging="170"/>
      </w:pPr>
      <w:rPr>
        <w:rFonts w:ascii="Wingdings" w:hAnsi="Wingdings" w:hint="default"/>
      </w:rPr>
    </w:lvl>
  </w:abstractNum>
  <w:abstractNum w:abstractNumId="19" w15:restartNumberingAfterBreak="0">
    <w:nsid w:val="6015514D"/>
    <w:multiLevelType w:val="hybridMultilevel"/>
    <w:tmpl w:val="4D24AC3C"/>
    <w:lvl w:ilvl="0" w:tplc="586A35EC">
      <w:start w:val="1"/>
      <w:numFmt w:val="upperLetter"/>
      <w:pStyle w:val="ListNumber3"/>
      <w:lvlText w:val="%1."/>
      <w:lvlJc w:val="left"/>
      <w:pPr>
        <w:tabs>
          <w:tab w:val="num" w:pos="283"/>
        </w:tabs>
        <w:ind w:left="283" w:hanging="170"/>
      </w:pPr>
      <w:rPr>
        <w:rFonts w:hint="eastAsia"/>
      </w:rPr>
    </w:lvl>
    <w:lvl w:ilvl="1" w:tplc="23443B76" w:tentative="1">
      <w:start w:val="1"/>
      <w:numFmt w:val="lowerLetter"/>
      <w:lvlText w:val="%2."/>
      <w:lvlJc w:val="left"/>
      <w:pPr>
        <w:tabs>
          <w:tab w:val="num" w:pos="283"/>
        </w:tabs>
        <w:ind w:left="283" w:hanging="170"/>
      </w:pPr>
    </w:lvl>
    <w:lvl w:ilvl="2" w:tplc="DABC1D72" w:tentative="1">
      <w:start w:val="1"/>
      <w:numFmt w:val="lowerRoman"/>
      <w:lvlText w:val="%3."/>
      <w:lvlJc w:val="right"/>
      <w:pPr>
        <w:tabs>
          <w:tab w:val="num" w:pos="283"/>
        </w:tabs>
        <w:ind w:left="283" w:hanging="170"/>
      </w:pPr>
    </w:lvl>
    <w:lvl w:ilvl="3" w:tplc="6052BC8A" w:tentative="1">
      <w:start w:val="1"/>
      <w:numFmt w:val="decimal"/>
      <w:lvlText w:val="%4."/>
      <w:lvlJc w:val="left"/>
      <w:pPr>
        <w:tabs>
          <w:tab w:val="num" w:pos="283"/>
        </w:tabs>
        <w:ind w:left="283" w:hanging="170"/>
      </w:pPr>
    </w:lvl>
    <w:lvl w:ilvl="4" w:tplc="8F0A10A8" w:tentative="1">
      <w:start w:val="1"/>
      <w:numFmt w:val="lowerLetter"/>
      <w:lvlText w:val="%5."/>
      <w:lvlJc w:val="left"/>
      <w:pPr>
        <w:tabs>
          <w:tab w:val="num" w:pos="283"/>
        </w:tabs>
        <w:ind w:left="283" w:hanging="170"/>
      </w:pPr>
    </w:lvl>
    <w:lvl w:ilvl="5" w:tplc="89C4B07A" w:tentative="1">
      <w:start w:val="1"/>
      <w:numFmt w:val="lowerRoman"/>
      <w:lvlText w:val="%6."/>
      <w:lvlJc w:val="right"/>
      <w:pPr>
        <w:tabs>
          <w:tab w:val="num" w:pos="283"/>
        </w:tabs>
        <w:ind w:left="283" w:hanging="170"/>
      </w:pPr>
    </w:lvl>
    <w:lvl w:ilvl="6" w:tplc="8A2AFB04" w:tentative="1">
      <w:start w:val="1"/>
      <w:numFmt w:val="decimal"/>
      <w:lvlText w:val="%7."/>
      <w:lvlJc w:val="left"/>
      <w:pPr>
        <w:tabs>
          <w:tab w:val="num" w:pos="283"/>
        </w:tabs>
        <w:ind w:left="283" w:hanging="170"/>
      </w:pPr>
    </w:lvl>
    <w:lvl w:ilvl="7" w:tplc="44CA61A4" w:tentative="1">
      <w:start w:val="1"/>
      <w:numFmt w:val="lowerLetter"/>
      <w:lvlText w:val="%8."/>
      <w:lvlJc w:val="left"/>
      <w:pPr>
        <w:tabs>
          <w:tab w:val="num" w:pos="283"/>
        </w:tabs>
        <w:ind w:left="283" w:hanging="170"/>
      </w:pPr>
    </w:lvl>
    <w:lvl w:ilvl="8" w:tplc="EDE613A4" w:tentative="1">
      <w:start w:val="1"/>
      <w:numFmt w:val="lowerRoman"/>
      <w:lvlText w:val="%9."/>
      <w:lvlJc w:val="right"/>
      <w:pPr>
        <w:tabs>
          <w:tab w:val="num" w:pos="283"/>
        </w:tabs>
        <w:ind w:left="283" w:hanging="170"/>
      </w:pPr>
    </w:lvl>
  </w:abstractNum>
  <w:abstractNum w:abstractNumId="20" w15:restartNumberingAfterBreak="0">
    <w:nsid w:val="62B90D1B"/>
    <w:multiLevelType w:val="multilevel"/>
    <w:tmpl w:val="EAA0BB86"/>
    <w:styleLink w:val="111111"/>
    <w:lvl w:ilvl="0">
      <w:start w:val="1"/>
      <w:numFmt w:val="decimal"/>
      <w:lvlText w:val="%1."/>
      <w:lvlJc w:val="left"/>
      <w:pPr>
        <w:tabs>
          <w:tab w:val="num" w:pos="283"/>
        </w:tabs>
        <w:ind w:left="283" w:hanging="170"/>
      </w:pPr>
    </w:lvl>
    <w:lvl w:ilvl="1">
      <w:start w:val="1"/>
      <w:numFmt w:val="decimal"/>
      <w:lvlText w:val="%1.%2."/>
      <w:lvlJc w:val="left"/>
      <w:pPr>
        <w:tabs>
          <w:tab w:val="num" w:pos="283"/>
        </w:tabs>
        <w:ind w:left="283" w:hanging="170"/>
      </w:pPr>
    </w:lvl>
    <w:lvl w:ilvl="2">
      <w:start w:val="1"/>
      <w:numFmt w:val="decimal"/>
      <w:lvlText w:val="%1.%2.%3."/>
      <w:lvlJc w:val="left"/>
      <w:pPr>
        <w:tabs>
          <w:tab w:val="num" w:pos="283"/>
        </w:tabs>
        <w:ind w:left="283" w:hanging="170"/>
      </w:pPr>
    </w:lvl>
    <w:lvl w:ilvl="3">
      <w:start w:val="1"/>
      <w:numFmt w:val="decimal"/>
      <w:lvlText w:val="%1.%2.%3.%4."/>
      <w:lvlJc w:val="left"/>
      <w:pPr>
        <w:tabs>
          <w:tab w:val="num" w:pos="283"/>
        </w:tabs>
        <w:ind w:left="283" w:hanging="170"/>
      </w:pPr>
    </w:lvl>
    <w:lvl w:ilvl="4">
      <w:start w:val="1"/>
      <w:numFmt w:val="decimal"/>
      <w:lvlText w:val="%1.%2.%3.%4.%5."/>
      <w:lvlJc w:val="left"/>
      <w:pPr>
        <w:tabs>
          <w:tab w:val="num" w:pos="283"/>
        </w:tabs>
        <w:ind w:left="283" w:hanging="170"/>
      </w:pPr>
    </w:lvl>
    <w:lvl w:ilvl="5">
      <w:start w:val="1"/>
      <w:numFmt w:val="decimal"/>
      <w:lvlText w:val="%1.%2.%3.%4.%5.%6."/>
      <w:lvlJc w:val="left"/>
      <w:pPr>
        <w:tabs>
          <w:tab w:val="num" w:pos="283"/>
        </w:tabs>
        <w:ind w:left="283" w:hanging="170"/>
      </w:pPr>
    </w:lvl>
    <w:lvl w:ilvl="6">
      <w:start w:val="1"/>
      <w:numFmt w:val="decimal"/>
      <w:lvlText w:val="%1.%2.%3.%4.%5.%6.%7."/>
      <w:lvlJc w:val="left"/>
      <w:pPr>
        <w:tabs>
          <w:tab w:val="num" w:pos="283"/>
        </w:tabs>
        <w:ind w:left="283" w:hanging="170"/>
      </w:pPr>
    </w:lvl>
    <w:lvl w:ilvl="7">
      <w:start w:val="1"/>
      <w:numFmt w:val="decimal"/>
      <w:lvlText w:val="%1.%2.%3.%4.%5.%6.%7.%8."/>
      <w:lvlJc w:val="left"/>
      <w:pPr>
        <w:tabs>
          <w:tab w:val="num" w:pos="283"/>
        </w:tabs>
        <w:ind w:left="283" w:hanging="170"/>
      </w:pPr>
    </w:lvl>
    <w:lvl w:ilvl="8">
      <w:start w:val="1"/>
      <w:numFmt w:val="decimal"/>
      <w:lvlText w:val="%1.%2.%3.%4.%5.%6.%7.%8.%9."/>
      <w:lvlJc w:val="left"/>
      <w:pPr>
        <w:tabs>
          <w:tab w:val="num" w:pos="283"/>
        </w:tabs>
        <w:ind w:left="283" w:hanging="170"/>
      </w:pPr>
    </w:lvl>
  </w:abstractNum>
  <w:num w:numId="1" w16cid:durableId="357781848">
    <w:abstractNumId w:val="7"/>
  </w:num>
  <w:num w:numId="2" w16cid:durableId="1906186006">
    <w:abstractNumId w:val="5"/>
  </w:num>
  <w:num w:numId="3" w16cid:durableId="1380082997">
    <w:abstractNumId w:val="4"/>
  </w:num>
  <w:num w:numId="4" w16cid:durableId="1458522225">
    <w:abstractNumId w:val="3"/>
  </w:num>
  <w:num w:numId="5" w16cid:durableId="1192108297">
    <w:abstractNumId w:val="6"/>
  </w:num>
  <w:num w:numId="6" w16cid:durableId="1730379247">
    <w:abstractNumId w:val="18"/>
  </w:num>
  <w:num w:numId="7" w16cid:durableId="741374069">
    <w:abstractNumId w:val="17"/>
  </w:num>
  <w:num w:numId="8" w16cid:durableId="623930077">
    <w:abstractNumId w:val="20"/>
  </w:num>
  <w:num w:numId="9" w16cid:durableId="942146676">
    <w:abstractNumId w:val="11"/>
  </w:num>
  <w:num w:numId="10" w16cid:durableId="77486974">
    <w:abstractNumId w:val="16"/>
  </w:num>
  <w:num w:numId="11" w16cid:durableId="1033002399">
    <w:abstractNumId w:val="2"/>
  </w:num>
  <w:num w:numId="12" w16cid:durableId="1246501152">
    <w:abstractNumId w:val="1"/>
  </w:num>
  <w:num w:numId="13" w16cid:durableId="1802530430">
    <w:abstractNumId w:val="0"/>
  </w:num>
  <w:num w:numId="14" w16cid:durableId="1205102043">
    <w:abstractNumId w:val="19"/>
  </w:num>
  <w:num w:numId="15" w16cid:durableId="1758496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385082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67741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4387833">
    <w:abstractNumId w:val="8"/>
  </w:num>
  <w:num w:numId="19" w16cid:durableId="19474200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67650538">
    <w:abstractNumId w:val="8"/>
  </w:num>
  <w:num w:numId="21" w16cid:durableId="940552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409457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11081647">
    <w:abstractNumId w:val="8"/>
  </w:num>
  <w:num w:numId="24" w16cid:durableId="1612860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33944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214989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488047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30564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77433326">
    <w:abstractNumId w:val="8"/>
  </w:num>
  <w:num w:numId="30" w16cid:durableId="1564220916">
    <w:abstractNumId w:val="8"/>
  </w:num>
  <w:num w:numId="31" w16cid:durableId="709302671">
    <w:abstractNumId w:val="8"/>
  </w:num>
  <w:num w:numId="32" w16cid:durableId="544030315">
    <w:abstractNumId w:val="8"/>
  </w:num>
  <w:num w:numId="33" w16cid:durableId="270867012">
    <w:abstractNumId w:val="8"/>
  </w:num>
  <w:num w:numId="34" w16cid:durableId="15104119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989075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40305629">
    <w:abstractNumId w:val="8"/>
  </w:num>
  <w:num w:numId="37" w16cid:durableId="15963974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69780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315807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439210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26541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557172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055190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39369103">
    <w:abstractNumId w:val="8"/>
  </w:num>
  <w:num w:numId="45" w16cid:durableId="12315024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244201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02068343">
    <w:abstractNumId w:val="8"/>
  </w:num>
  <w:num w:numId="48" w16cid:durableId="19191704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264492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121605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2084480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068681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761405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763207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792986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37247189">
    <w:abstractNumId w:val="8"/>
  </w:num>
  <w:num w:numId="57" w16cid:durableId="994384063">
    <w:abstractNumId w:val="8"/>
  </w:num>
  <w:num w:numId="58" w16cid:durableId="4699062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065161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1162912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43408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933943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581820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976212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351877418">
    <w:abstractNumId w:val="8"/>
  </w:num>
  <w:num w:numId="66" w16cid:durableId="18387631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660647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470821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4976233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002937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80177097">
    <w:abstractNumId w:val="8"/>
  </w:num>
  <w:num w:numId="72" w16cid:durableId="7853497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2947473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687638628">
    <w:abstractNumId w:val="8"/>
  </w:num>
  <w:num w:numId="75" w16cid:durableId="274335547">
    <w:abstractNumId w:val="8"/>
  </w:num>
  <w:num w:numId="76" w16cid:durableId="10112267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179144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1236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699133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3456724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5087142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3634781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7005494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22762344">
    <w:abstractNumId w:val="8"/>
  </w:num>
  <w:num w:numId="85" w16cid:durableId="18149110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469830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6233454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4409058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5857713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6998175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7853947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348064355">
    <w:abstractNumId w:val="8"/>
  </w:num>
  <w:num w:numId="93" w16cid:durableId="864828647">
    <w:abstractNumId w:val="8"/>
  </w:num>
  <w:num w:numId="94" w16cid:durableId="1502619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741634055">
    <w:abstractNumId w:val="8"/>
  </w:num>
  <w:num w:numId="96" w16cid:durableId="12959822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472791959">
    <w:abstractNumId w:val="8"/>
  </w:num>
  <w:num w:numId="98" w16cid:durableId="1580401444">
    <w:abstractNumId w:val="8"/>
  </w:num>
  <w:num w:numId="99" w16cid:durableId="518858492">
    <w:abstractNumId w:val="8"/>
  </w:num>
  <w:num w:numId="100" w16cid:durableId="18438874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534079094">
    <w:abstractNumId w:val="8"/>
  </w:num>
  <w:num w:numId="102" w16cid:durableId="9932927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9131263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222524942">
    <w:abstractNumId w:val="8"/>
  </w:num>
  <w:num w:numId="105" w16cid:durableId="1989674487">
    <w:abstractNumId w:val="8"/>
  </w:num>
  <w:num w:numId="106" w16cid:durableId="1327830620">
    <w:abstractNumId w:val="8"/>
  </w:num>
  <w:num w:numId="107" w16cid:durableId="413359287">
    <w:abstractNumId w:val="8"/>
  </w:num>
  <w:num w:numId="108" w16cid:durableId="1743988083">
    <w:abstractNumId w:val="8"/>
  </w:num>
  <w:num w:numId="109" w16cid:durableId="300312509">
    <w:abstractNumId w:val="19"/>
    <w:lvlOverride w:ilvl="0">
      <w:startOverride w:val="1"/>
    </w:lvlOverride>
  </w:num>
  <w:num w:numId="110" w16cid:durableId="972711888">
    <w:abstractNumId w:val="19"/>
    <w:lvlOverride w:ilvl="0">
      <w:startOverride w:val="2"/>
    </w:lvlOverride>
  </w:num>
  <w:num w:numId="111" w16cid:durableId="601839184">
    <w:abstractNumId w:val="19"/>
    <w:lvlOverride w:ilvl="0">
      <w:startOverride w:val="3"/>
    </w:lvlOverride>
  </w:num>
  <w:num w:numId="112" w16cid:durableId="699017555">
    <w:abstractNumId w:val="10"/>
  </w:num>
  <w:num w:numId="113" w16cid:durableId="692070123">
    <w:abstractNumId w:val="14"/>
  </w:num>
  <w:num w:numId="114" w16cid:durableId="1752895713">
    <w:abstractNumId w:val="15"/>
  </w:num>
  <w:num w:numId="115" w16cid:durableId="1011685034">
    <w:abstractNumId w:val="13"/>
  </w:num>
  <w:num w:numId="116" w16cid:durableId="1252007211">
    <w:abstractNumId w:val="12"/>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mirrorMargins/>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048F"/>
    <w:rsid w:val="000213D5"/>
    <w:rsid w:val="00022458"/>
    <w:rsid w:val="00025AAF"/>
    <w:rsid w:val="00034616"/>
    <w:rsid w:val="00035971"/>
    <w:rsid w:val="00042248"/>
    <w:rsid w:val="000470AF"/>
    <w:rsid w:val="0005324D"/>
    <w:rsid w:val="00053CE3"/>
    <w:rsid w:val="0006045E"/>
    <w:rsid w:val="0006063C"/>
    <w:rsid w:val="000653E1"/>
    <w:rsid w:val="00070E7E"/>
    <w:rsid w:val="00085551"/>
    <w:rsid w:val="00090376"/>
    <w:rsid w:val="00091D34"/>
    <w:rsid w:val="000924A9"/>
    <w:rsid w:val="00096EBE"/>
    <w:rsid w:val="0009713E"/>
    <w:rsid w:val="000C0411"/>
    <w:rsid w:val="000C0C22"/>
    <w:rsid w:val="000D168E"/>
    <w:rsid w:val="000D2443"/>
    <w:rsid w:val="000D3446"/>
    <w:rsid w:val="000E42D8"/>
    <w:rsid w:val="000E68B3"/>
    <w:rsid w:val="000F1133"/>
    <w:rsid w:val="000F2F01"/>
    <w:rsid w:val="000F6974"/>
    <w:rsid w:val="0010061C"/>
    <w:rsid w:val="001039FB"/>
    <w:rsid w:val="00115983"/>
    <w:rsid w:val="001178BE"/>
    <w:rsid w:val="00120B88"/>
    <w:rsid w:val="001252A5"/>
    <w:rsid w:val="00133E67"/>
    <w:rsid w:val="00135990"/>
    <w:rsid w:val="00150532"/>
    <w:rsid w:val="0015074B"/>
    <w:rsid w:val="001604B1"/>
    <w:rsid w:val="00163873"/>
    <w:rsid w:val="001674F2"/>
    <w:rsid w:val="0017108A"/>
    <w:rsid w:val="00172F12"/>
    <w:rsid w:val="001818F0"/>
    <w:rsid w:val="0019577B"/>
    <w:rsid w:val="00197488"/>
    <w:rsid w:val="001A4B5F"/>
    <w:rsid w:val="001B050F"/>
    <w:rsid w:val="001C5216"/>
    <w:rsid w:val="001D3CEC"/>
    <w:rsid w:val="001D4ADF"/>
    <w:rsid w:val="001F1B1C"/>
    <w:rsid w:val="00206A4D"/>
    <w:rsid w:val="00207E74"/>
    <w:rsid w:val="002205A1"/>
    <w:rsid w:val="00222FA4"/>
    <w:rsid w:val="00236C08"/>
    <w:rsid w:val="00243517"/>
    <w:rsid w:val="00245056"/>
    <w:rsid w:val="00274893"/>
    <w:rsid w:val="0027545D"/>
    <w:rsid w:val="00282C2A"/>
    <w:rsid w:val="00284593"/>
    <w:rsid w:val="00287176"/>
    <w:rsid w:val="002910D8"/>
    <w:rsid w:val="0029639D"/>
    <w:rsid w:val="002976E9"/>
    <w:rsid w:val="002C4A49"/>
    <w:rsid w:val="002C7D29"/>
    <w:rsid w:val="002D4C24"/>
    <w:rsid w:val="002E168A"/>
    <w:rsid w:val="002E301E"/>
    <w:rsid w:val="002F7E8A"/>
    <w:rsid w:val="0031081E"/>
    <w:rsid w:val="0031705E"/>
    <w:rsid w:val="003179BF"/>
    <w:rsid w:val="00317BC4"/>
    <w:rsid w:val="0032391D"/>
    <w:rsid w:val="00325735"/>
    <w:rsid w:val="00326F90"/>
    <w:rsid w:val="003303F3"/>
    <w:rsid w:val="00350DD6"/>
    <w:rsid w:val="003535F2"/>
    <w:rsid w:val="00356096"/>
    <w:rsid w:val="00372108"/>
    <w:rsid w:val="00377DE1"/>
    <w:rsid w:val="00385CC4"/>
    <w:rsid w:val="003874BD"/>
    <w:rsid w:val="00387659"/>
    <w:rsid w:val="003923C9"/>
    <w:rsid w:val="00394BD0"/>
    <w:rsid w:val="003951CF"/>
    <w:rsid w:val="003975A3"/>
    <w:rsid w:val="003A4A52"/>
    <w:rsid w:val="003B19AF"/>
    <w:rsid w:val="003B6760"/>
    <w:rsid w:val="003C04CF"/>
    <w:rsid w:val="003C28DA"/>
    <w:rsid w:val="003C7532"/>
    <w:rsid w:val="003D1809"/>
    <w:rsid w:val="003E0505"/>
    <w:rsid w:val="003E72D6"/>
    <w:rsid w:val="003F0DDD"/>
    <w:rsid w:val="0041729A"/>
    <w:rsid w:val="00421B47"/>
    <w:rsid w:val="00424106"/>
    <w:rsid w:val="0043046A"/>
    <w:rsid w:val="00432946"/>
    <w:rsid w:val="004414C9"/>
    <w:rsid w:val="0044270C"/>
    <w:rsid w:val="00454994"/>
    <w:rsid w:val="004575C7"/>
    <w:rsid w:val="00466DDB"/>
    <w:rsid w:val="00473334"/>
    <w:rsid w:val="00484C2F"/>
    <w:rsid w:val="004852C7"/>
    <w:rsid w:val="00495698"/>
    <w:rsid w:val="004B19F3"/>
    <w:rsid w:val="004B2BD1"/>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A60"/>
    <w:rsid w:val="00564F28"/>
    <w:rsid w:val="00566B37"/>
    <w:rsid w:val="0057009B"/>
    <w:rsid w:val="005719D4"/>
    <w:rsid w:val="00571CCB"/>
    <w:rsid w:val="005737A0"/>
    <w:rsid w:val="0057571C"/>
    <w:rsid w:val="00584450"/>
    <w:rsid w:val="00585FBB"/>
    <w:rsid w:val="00587DF9"/>
    <w:rsid w:val="005955E3"/>
    <w:rsid w:val="00595A02"/>
    <w:rsid w:val="00597624"/>
    <w:rsid w:val="005B346C"/>
    <w:rsid w:val="005C62B7"/>
    <w:rsid w:val="005C7CB3"/>
    <w:rsid w:val="005D5B20"/>
    <w:rsid w:val="005D6462"/>
    <w:rsid w:val="006111AF"/>
    <w:rsid w:val="00617D3A"/>
    <w:rsid w:val="006213D8"/>
    <w:rsid w:val="00626A65"/>
    <w:rsid w:val="00644207"/>
    <w:rsid w:val="006540CF"/>
    <w:rsid w:val="00660F92"/>
    <w:rsid w:val="006613DC"/>
    <w:rsid w:val="006638F3"/>
    <w:rsid w:val="0067684E"/>
    <w:rsid w:val="00677A09"/>
    <w:rsid w:val="00684F09"/>
    <w:rsid w:val="0069235A"/>
    <w:rsid w:val="00695C39"/>
    <w:rsid w:val="006A26D7"/>
    <w:rsid w:val="006A4F1C"/>
    <w:rsid w:val="006B087E"/>
    <w:rsid w:val="006B38E9"/>
    <w:rsid w:val="006B4A7E"/>
    <w:rsid w:val="006B52BF"/>
    <w:rsid w:val="006C068C"/>
    <w:rsid w:val="006C636F"/>
    <w:rsid w:val="006D6FD7"/>
    <w:rsid w:val="006D7C92"/>
    <w:rsid w:val="006E47F6"/>
    <w:rsid w:val="006E5667"/>
    <w:rsid w:val="006E6849"/>
    <w:rsid w:val="006E70A8"/>
    <w:rsid w:val="006F34AF"/>
    <w:rsid w:val="006F3A4A"/>
    <w:rsid w:val="006F53E4"/>
    <w:rsid w:val="0071022F"/>
    <w:rsid w:val="007165AF"/>
    <w:rsid w:val="00732FBD"/>
    <w:rsid w:val="00737D35"/>
    <w:rsid w:val="00750955"/>
    <w:rsid w:val="00751043"/>
    <w:rsid w:val="00751468"/>
    <w:rsid w:val="007542D9"/>
    <w:rsid w:val="00760E23"/>
    <w:rsid w:val="00765332"/>
    <w:rsid w:val="0076795A"/>
    <w:rsid w:val="00767FA4"/>
    <w:rsid w:val="007721F0"/>
    <w:rsid w:val="007803DE"/>
    <w:rsid w:val="0078099A"/>
    <w:rsid w:val="00783772"/>
    <w:rsid w:val="00791009"/>
    <w:rsid w:val="00792413"/>
    <w:rsid w:val="00796997"/>
    <w:rsid w:val="007A322E"/>
    <w:rsid w:val="007B3194"/>
    <w:rsid w:val="007B60EB"/>
    <w:rsid w:val="007C3382"/>
    <w:rsid w:val="007C585F"/>
    <w:rsid w:val="007D1763"/>
    <w:rsid w:val="007D518C"/>
    <w:rsid w:val="007D7B53"/>
    <w:rsid w:val="007E036F"/>
    <w:rsid w:val="007E7387"/>
    <w:rsid w:val="0081417C"/>
    <w:rsid w:val="008150E2"/>
    <w:rsid w:val="00821E23"/>
    <w:rsid w:val="00824CE6"/>
    <w:rsid w:val="00834A1B"/>
    <w:rsid w:val="00834F4B"/>
    <w:rsid w:val="00850500"/>
    <w:rsid w:val="00853F4E"/>
    <w:rsid w:val="00862AAC"/>
    <w:rsid w:val="00867A36"/>
    <w:rsid w:val="00867BA2"/>
    <w:rsid w:val="00872287"/>
    <w:rsid w:val="00876831"/>
    <w:rsid w:val="00876A8D"/>
    <w:rsid w:val="00880633"/>
    <w:rsid w:val="00880B31"/>
    <w:rsid w:val="00884D99"/>
    <w:rsid w:val="00887DAD"/>
    <w:rsid w:val="00893465"/>
    <w:rsid w:val="008A0EBE"/>
    <w:rsid w:val="008A6864"/>
    <w:rsid w:val="008B40A4"/>
    <w:rsid w:val="008C32CB"/>
    <w:rsid w:val="008C4BA1"/>
    <w:rsid w:val="008C51AA"/>
    <w:rsid w:val="008D31EE"/>
    <w:rsid w:val="008E1AF3"/>
    <w:rsid w:val="008E1F08"/>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488A"/>
    <w:rsid w:val="0097545C"/>
    <w:rsid w:val="00975C62"/>
    <w:rsid w:val="0098727B"/>
    <w:rsid w:val="009A7B0C"/>
    <w:rsid w:val="009B6971"/>
    <w:rsid w:val="009B7799"/>
    <w:rsid w:val="009C2D5B"/>
    <w:rsid w:val="009C6FB1"/>
    <w:rsid w:val="009C7A2D"/>
    <w:rsid w:val="009D36EE"/>
    <w:rsid w:val="009E15C7"/>
    <w:rsid w:val="009E363F"/>
    <w:rsid w:val="009E42EC"/>
    <w:rsid w:val="009F0F38"/>
    <w:rsid w:val="009F1ED3"/>
    <w:rsid w:val="009F3446"/>
    <w:rsid w:val="009F4A6F"/>
    <w:rsid w:val="009F6D58"/>
    <w:rsid w:val="009F6FA0"/>
    <w:rsid w:val="00A105B1"/>
    <w:rsid w:val="00A127D0"/>
    <w:rsid w:val="00A14FAD"/>
    <w:rsid w:val="00A22848"/>
    <w:rsid w:val="00A26997"/>
    <w:rsid w:val="00A413DE"/>
    <w:rsid w:val="00A44DFB"/>
    <w:rsid w:val="00A469A2"/>
    <w:rsid w:val="00A54853"/>
    <w:rsid w:val="00A54B1B"/>
    <w:rsid w:val="00A6130D"/>
    <w:rsid w:val="00A7365D"/>
    <w:rsid w:val="00A75905"/>
    <w:rsid w:val="00A81939"/>
    <w:rsid w:val="00A87EF8"/>
    <w:rsid w:val="00A97993"/>
    <w:rsid w:val="00AA068D"/>
    <w:rsid w:val="00AA1D8D"/>
    <w:rsid w:val="00AA21DC"/>
    <w:rsid w:val="00AA502A"/>
    <w:rsid w:val="00AA6F8C"/>
    <w:rsid w:val="00AB5125"/>
    <w:rsid w:val="00AB5FF1"/>
    <w:rsid w:val="00AD2D96"/>
    <w:rsid w:val="00AD3C5B"/>
    <w:rsid w:val="00AE081A"/>
    <w:rsid w:val="00AE1830"/>
    <w:rsid w:val="00AE2D3C"/>
    <w:rsid w:val="00AE2FDC"/>
    <w:rsid w:val="00AE4559"/>
    <w:rsid w:val="00AE5DF4"/>
    <w:rsid w:val="00AF0D38"/>
    <w:rsid w:val="00B013B7"/>
    <w:rsid w:val="00B027F7"/>
    <w:rsid w:val="00B16F1F"/>
    <w:rsid w:val="00B179CC"/>
    <w:rsid w:val="00B226D3"/>
    <w:rsid w:val="00B23406"/>
    <w:rsid w:val="00B26735"/>
    <w:rsid w:val="00B31A5B"/>
    <w:rsid w:val="00B34284"/>
    <w:rsid w:val="00B363E8"/>
    <w:rsid w:val="00B45F5E"/>
    <w:rsid w:val="00B47730"/>
    <w:rsid w:val="00B5493C"/>
    <w:rsid w:val="00B55412"/>
    <w:rsid w:val="00B5709A"/>
    <w:rsid w:val="00B63031"/>
    <w:rsid w:val="00B64D31"/>
    <w:rsid w:val="00B71304"/>
    <w:rsid w:val="00B71ADF"/>
    <w:rsid w:val="00B73211"/>
    <w:rsid w:val="00B76735"/>
    <w:rsid w:val="00B866D6"/>
    <w:rsid w:val="00B977FE"/>
    <w:rsid w:val="00BA1E7A"/>
    <w:rsid w:val="00BA53CC"/>
    <w:rsid w:val="00BB1AF0"/>
    <w:rsid w:val="00BB26BB"/>
    <w:rsid w:val="00BC0878"/>
    <w:rsid w:val="00BC1CC6"/>
    <w:rsid w:val="00BC6476"/>
    <w:rsid w:val="00BC67B4"/>
    <w:rsid w:val="00BF45BD"/>
    <w:rsid w:val="00BF4DBE"/>
    <w:rsid w:val="00BF6849"/>
    <w:rsid w:val="00C12763"/>
    <w:rsid w:val="00C211DE"/>
    <w:rsid w:val="00C25F5D"/>
    <w:rsid w:val="00C30139"/>
    <w:rsid w:val="00C425DC"/>
    <w:rsid w:val="00C5534F"/>
    <w:rsid w:val="00C63FAD"/>
    <w:rsid w:val="00C70F42"/>
    <w:rsid w:val="00C72085"/>
    <w:rsid w:val="00C741C2"/>
    <w:rsid w:val="00C83055"/>
    <w:rsid w:val="00CA1D83"/>
    <w:rsid w:val="00CA487F"/>
    <w:rsid w:val="00CB0664"/>
    <w:rsid w:val="00CB1DB7"/>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66932"/>
    <w:rsid w:val="00D71701"/>
    <w:rsid w:val="00D81EE5"/>
    <w:rsid w:val="00D85AD9"/>
    <w:rsid w:val="00D9039E"/>
    <w:rsid w:val="00D91845"/>
    <w:rsid w:val="00D929FF"/>
    <w:rsid w:val="00DA61EC"/>
    <w:rsid w:val="00DB0649"/>
    <w:rsid w:val="00DB3AFA"/>
    <w:rsid w:val="00DB5A4A"/>
    <w:rsid w:val="00DC6FF4"/>
    <w:rsid w:val="00DD3DF3"/>
    <w:rsid w:val="00DE05C7"/>
    <w:rsid w:val="00DE5F1E"/>
    <w:rsid w:val="00DF3076"/>
    <w:rsid w:val="00DF6D77"/>
    <w:rsid w:val="00E05212"/>
    <w:rsid w:val="00E071F5"/>
    <w:rsid w:val="00E07208"/>
    <w:rsid w:val="00E0767D"/>
    <w:rsid w:val="00E14267"/>
    <w:rsid w:val="00E22FDE"/>
    <w:rsid w:val="00E351B3"/>
    <w:rsid w:val="00E43AA2"/>
    <w:rsid w:val="00E44788"/>
    <w:rsid w:val="00E52D1D"/>
    <w:rsid w:val="00E5483D"/>
    <w:rsid w:val="00E64081"/>
    <w:rsid w:val="00E64B92"/>
    <w:rsid w:val="00E65E7B"/>
    <w:rsid w:val="00E66FD6"/>
    <w:rsid w:val="00E73998"/>
    <w:rsid w:val="00E73E79"/>
    <w:rsid w:val="00E80C20"/>
    <w:rsid w:val="00E81F28"/>
    <w:rsid w:val="00EA6462"/>
    <w:rsid w:val="00EC1163"/>
    <w:rsid w:val="00EC4A6F"/>
    <w:rsid w:val="00EC6A16"/>
    <w:rsid w:val="00EC7E63"/>
    <w:rsid w:val="00ED5F75"/>
    <w:rsid w:val="00ED676F"/>
    <w:rsid w:val="00EE03FB"/>
    <w:rsid w:val="00EE2D43"/>
    <w:rsid w:val="00EF64C8"/>
    <w:rsid w:val="00F01926"/>
    <w:rsid w:val="00F075CD"/>
    <w:rsid w:val="00F163ED"/>
    <w:rsid w:val="00F17938"/>
    <w:rsid w:val="00F26DD4"/>
    <w:rsid w:val="00F3046C"/>
    <w:rsid w:val="00F373DD"/>
    <w:rsid w:val="00F40417"/>
    <w:rsid w:val="00F414AE"/>
    <w:rsid w:val="00F415B2"/>
    <w:rsid w:val="00F41DCB"/>
    <w:rsid w:val="00F42E54"/>
    <w:rsid w:val="00F50B56"/>
    <w:rsid w:val="00F51823"/>
    <w:rsid w:val="00F55199"/>
    <w:rsid w:val="00F56244"/>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 w:val="00FE7D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2A9BB3"/>
  <w15:docId w15:val="{9F7DEE5C-7B2A-4239-8934-B534F96A7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A02"/>
    <w:pPr>
      <w:kinsoku w:val="0"/>
      <w:overflowPunct w:val="0"/>
      <w:adjustRightInd w:val="0"/>
      <w:snapToGrid w:val="0"/>
      <w:spacing w:after="80" w:line="240" w:lineRule="auto"/>
    </w:pPr>
    <w:rPr>
      <w:rFonts w:cs="Noto Serif Condensed"/>
      <w:snapToGrid w:val="0"/>
      <w:color w:val="262626" w:themeColor="text1" w:themeTint="D9"/>
      <w:kern w:val="16"/>
      <w:sz w:val="18"/>
      <w:szCs w:val="24"/>
      <w:lang w:val="en-GB" w:eastAsia="ja-JP"/>
      <w14:ligatures w14:val="standard"/>
    </w:rPr>
  </w:style>
  <w:style w:type="paragraph" w:styleId="Heading1">
    <w:name w:val="heading 1"/>
    <w:basedOn w:val="BodyText"/>
    <w:next w:val="BodyText"/>
    <w:link w:val="Heading1Char"/>
    <w:uiPriority w:val="9"/>
    <w:qFormat/>
    <w:rsid w:val="00282C2A"/>
    <w:pPr>
      <w:suppressAutoHyphens/>
      <w:spacing w:after="0"/>
      <w:outlineLvl w:val="0"/>
    </w:pPr>
    <w:rPr>
      <w:rFonts w:ascii="Noto Sans Condensed Light" w:hAnsi="Noto Sans Condensed Light"/>
      <w:color w:val="FFFFFF" w:themeColor="background1"/>
      <w:sz w:val="56"/>
      <w:szCs w:val="44"/>
      <w14:textFill>
        <w14:solidFill>
          <w14:schemeClr w14:val="bg1">
            <w14:lumMod w14:val="50000"/>
            <w14:lumMod w14:val="85000"/>
            <w14:lumOff w14:val="15000"/>
          </w14:schemeClr>
        </w14:solidFill>
      </w14:textFill>
    </w:rPr>
  </w:style>
  <w:style w:type="paragraph" w:styleId="Heading2">
    <w:name w:val="heading 2"/>
    <w:basedOn w:val="Normal"/>
    <w:next w:val="Normal"/>
    <w:link w:val="Heading2Char"/>
    <w:uiPriority w:val="9"/>
    <w:unhideWhenUsed/>
    <w:qFormat/>
    <w:rsid w:val="00751468"/>
    <w:pPr>
      <w:keepNext/>
      <w:pBdr>
        <w:top w:val="single" w:sz="8" w:space="6" w:color="FFFFFF" w:themeColor="background1"/>
        <w:left w:val="single" w:sz="36" w:space="6" w:color="4F81BD" w:themeColor="accent1"/>
        <w:bottom w:val="single" w:sz="8" w:space="6" w:color="FFFFFF" w:themeColor="background1"/>
        <w:right w:val="single" w:sz="8" w:space="3" w:color="FFFFFF" w:themeColor="background1"/>
      </w:pBdr>
      <w:shd w:val="clear" w:color="auto" w:fill="FBFDD9"/>
      <w:suppressAutoHyphens/>
      <w:spacing w:before="480" w:after="360" w:line="216" w:lineRule="auto"/>
      <w:ind w:left="227" w:right="57"/>
      <w:outlineLvl w:val="1"/>
    </w:pPr>
    <w:rPr>
      <w:rFonts w:ascii="Noto Sans Condensed Light" w:hAnsi="Noto Sans Condensed Light" w:cs="Noto Serif Light"/>
      <w:color w:val="6993C6" w:themeColor="accent1" w:themeTint="D9"/>
      <w:sz w:val="40"/>
      <w:szCs w:val="32"/>
    </w:rPr>
  </w:style>
  <w:style w:type="paragraph" w:styleId="Heading3">
    <w:name w:val="heading 3"/>
    <w:basedOn w:val="BodyText"/>
    <w:next w:val="BodyText"/>
    <w:link w:val="Heading3Char"/>
    <w:uiPriority w:val="9"/>
    <w:unhideWhenUsed/>
    <w:qFormat/>
    <w:rsid w:val="00876831"/>
    <w:pPr>
      <w:keepNext/>
      <w:suppressAutoHyphens/>
      <w:spacing w:before="360"/>
      <w:outlineLvl w:val="2"/>
    </w:pPr>
    <w:rPr>
      <w:rFonts w:cstheme="minorHAnsi"/>
      <w:caps/>
      <w:color w:val="F06D00"/>
      <w:sz w:val="32"/>
      <w:szCs w:val="36"/>
      <w14:textFill>
        <w14:solidFill>
          <w14:srgbClr w14:val="F06D00">
            <w14:lumMod w14:val="75000"/>
            <w14:lumMod w14:val="85000"/>
            <w14:lumOff w14:val="15000"/>
          </w14:srgbClr>
        </w14:solidFill>
      </w14:textFill>
    </w:rPr>
  </w:style>
  <w:style w:type="paragraph" w:styleId="Heading4">
    <w:name w:val="heading 4"/>
    <w:basedOn w:val="BodyText"/>
    <w:next w:val="BodyText"/>
    <w:link w:val="Heading4Char"/>
    <w:uiPriority w:val="9"/>
    <w:unhideWhenUsed/>
    <w:qFormat/>
    <w:rsid w:val="001178BE"/>
    <w:pPr>
      <w:keepNext/>
      <w:pBdr>
        <w:bottom w:val="single" w:sz="12" w:space="2" w:color="85C800"/>
      </w:pBdr>
      <w:suppressAutoHyphens/>
      <w:spacing w:before="120" w:after="40"/>
      <w:outlineLvl w:val="3"/>
    </w:pPr>
    <w:rPr>
      <w:rFonts w:ascii="Noto Sans Condensed Light" w:hAnsi="Noto Sans Condensed Light" w:cs="Noto Sans Condensed"/>
      <w:caps/>
      <w:sz w:val="22"/>
      <w:szCs w:val="22"/>
    </w:rPr>
  </w:style>
  <w:style w:type="paragraph" w:styleId="Heading5">
    <w:name w:val="heading 5"/>
    <w:basedOn w:val="BodyText"/>
    <w:next w:val="BodyText"/>
    <w:link w:val="Heading5Char"/>
    <w:uiPriority w:val="9"/>
    <w:unhideWhenUsed/>
    <w:qFormat/>
    <w:rsid w:val="00584450"/>
    <w:pPr>
      <w:keepNext/>
      <w:pBdr>
        <w:bottom w:val="single" w:sz="12" w:space="2" w:color="F06D00"/>
      </w:pBdr>
      <w:suppressAutoHyphens/>
      <w:spacing w:before="280"/>
      <w:outlineLvl w:val="4"/>
    </w:pPr>
    <w:rPr>
      <w:rFonts w:ascii="Noto Sans Condensed Light" w:hAnsi="Noto Sans Condensed Light" w:cs="Noto Serif Condensed Medium"/>
      <w:caps/>
      <w:color w:val="000000" w:themeColor="text1"/>
      <w:sz w:val="24"/>
      <w:szCs w:val="32"/>
      <w14:textFill>
        <w14:solidFill>
          <w14:schemeClr w14:val="tx1">
            <w14:lumMod w14:val="75000"/>
            <w14:lumOff w14:val="25000"/>
            <w14:lumMod w14:val="85000"/>
            <w14:lumOff w14:val="15000"/>
          </w14:schemeClr>
        </w14:solidFill>
      </w14:textFill>
    </w:rPr>
  </w:style>
  <w:style w:type="paragraph" w:styleId="Heading6">
    <w:name w:val="heading 6"/>
    <w:basedOn w:val="BodyText"/>
    <w:next w:val="BodyText"/>
    <w:link w:val="Heading6Char"/>
    <w:uiPriority w:val="9"/>
    <w:unhideWhenUsed/>
    <w:qFormat/>
    <w:rsid w:val="00584450"/>
    <w:pPr>
      <w:keepNext/>
      <w:pBdr>
        <w:bottom w:val="single" w:sz="12" w:space="1" w:color="009DC8"/>
      </w:pBdr>
      <w:suppressAutoHyphens/>
      <w:spacing w:before="240"/>
      <w:outlineLvl w:val="5"/>
    </w:pPr>
    <w:rPr>
      <w:rFonts w:ascii="Noto Sans Condensed Light" w:hAnsi="Noto Sans Condensed Light"/>
      <w:caps/>
      <w:color w:val="000000" w:themeColor="text1"/>
      <w:sz w:val="22"/>
      <w:szCs w:val="20"/>
      <w14:textFill>
        <w14:solidFill>
          <w14:schemeClr w14:val="tx1">
            <w14:lumMod w14:val="75000"/>
            <w14:lumOff w14:val="25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eastAsiaTheme="majorEastAsia" w:hAnsiTheme="majorHAnsi" w:cstheme="majorBidi"/>
      <w:color w:val="6993C6" w:themeColor="accent1" w:themeTint="D9"/>
    </w:rPr>
  </w:style>
  <w:style w:type="paragraph" w:styleId="Heading9">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056"/>
    <w:pPr>
      <w:pBdr>
        <w:bottom w:val="single" w:sz="4" w:space="1" w:color="auto"/>
      </w:pBdr>
      <w:tabs>
        <w:tab w:val="center" w:pos="4680"/>
        <w:tab w:val="right" w:pos="9360"/>
      </w:tabs>
      <w:jc w:val="right"/>
    </w:pPr>
    <w:rPr>
      <w:rFonts w:ascii="Roboto Condensed Light" w:hAnsi="Roboto Condensed Light"/>
    </w:rPr>
  </w:style>
  <w:style w:type="character" w:customStyle="1" w:styleId="HeaderChar">
    <w:name w:val="Header Char"/>
    <w:basedOn w:val="DefaultParagraphFont"/>
    <w:link w:val="Header"/>
    <w:uiPriority w:val="99"/>
    <w:rsid w:val="00245056"/>
    <w:rPr>
      <w:rFonts w:ascii="Roboto Condensed Light" w:hAnsi="Roboto Condensed Light"/>
      <w:sz w:val="20"/>
      <w:szCs w:val="20"/>
      <w:lang w:val="en-GB" w:eastAsia="ja-JP"/>
    </w:rPr>
  </w:style>
  <w:style w:type="paragraph" w:styleId="Footer">
    <w:name w:val="footer"/>
    <w:basedOn w:val="Normal"/>
    <w:next w:val="Normal"/>
    <w:link w:val="FooterChar"/>
    <w:uiPriority w:val="99"/>
    <w:unhideWhenUsed/>
    <w:qFormat/>
    <w:rsid w:val="00394BD0"/>
    <w:pPr>
      <w:tabs>
        <w:tab w:val="center" w:pos="4680"/>
        <w:tab w:val="right" w:pos="9360"/>
      </w:tabs>
      <w:jc w:val="center"/>
    </w:pPr>
    <w:rPr>
      <w:rFonts w:ascii="Roboto Condensed Light" w:hAnsi="Roboto Condensed Light"/>
    </w:rPr>
  </w:style>
  <w:style w:type="character" w:customStyle="1" w:styleId="FooterChar">
    <w:name w:val="Footer Char"/>
    <w:basedOn w:val="DefaultParagraphFont"/>
    <w:link w:val="Footer"/>
    <w:uiPriority w:val="99"/>
    <w:rsid w:val="00394BD0"/>
    <w:rPr>
      <w:rFonts w:ascii="Roboto Condensed Light" w:hAnsi="Roboto Condensed Light" w:cs="Noto Serif Condensed"/>
      <w:snapToGrid w:val="0"/>
      <w:kern w:val="16"/>
      <w:sz w:val="20"/>
      <w:szCs w:val="21"/>
      <w:lang w:val="en-GB"/>
      <w14:ligatures w14:val="standard"/>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82C2A"/>
    <w:rPr>
      <w:rFonts w:ascii="Noto Sans Condensed Light" w:hAnsi="Noto Sans Condensed Light" w:cs="Noto Serif Condensed"/>
      <w:snapToGrid w:val="0"/>
      <w:color w:val="FFFFFF" w:themeColor="background1"/>
      <w:kern w:val="16"/>
      <w:sz w:val="56"/>
      <w:szCs w:val="44"/>
      <w:lang w:val="en-GB" w:eastAsia="ja-JP"/>
      <w14:textFill>
        <w14:solidFill>
          <w14:schemeClr w14:val="bg1">
            <w14:lumMod w14:val="50000"/>
            <w14:lumMod w14:val="85000"/>
            <w14:lumOff w14:val="15000"/>
          </w14:schemeClr>
        </w14:solidFill>
      </w14:textFill>
      <w14:ligatures w14:val="standard"/>
    </w:rPr>
  </w:style>
  <w:style w:type="character" w:customStyle="1" w:styleId="Heading2Char">
    <w:name w:val="Heading 2 Char"/>
    <w:basedOn w:val="DefaultParagraphFont"/>
    <w:link w:val="Heading2"/>
    <w:uiPriority w:val="9"/>
    <w:rsid w:val="00751468"/>
    <w:rPr>
      <w:rFonts w:ascii="Noto Sans Condensed Light" w:hAnsi="Noto Sans Condensed Light" w:cs="Noto Serif Light"/>
      <w:snapToGrid w:val="0"/>
      <w:color w:val="6993C6" w:themeColor="accent1" w:themeTint="D9"/>
      <w:kern w:val="16"/>
      <w:sz w:val="40"/>
      <w:szCs w:val="32"/>
      <w:shd w:val="clear" w:color="auto" w:fill="FBFDD9"/>
      <w:lang w:val="en-GB" w:eastAsia="ja-JP"/>
      <w14:ligatures w14:val="standard"/>
    </w:rPr>
  </w:style>
  <w:style w:type="character" w:customStyle="1" w:styleId="Heading3Char">
    <w:name w:val="Heading 3 Char"/>
    <w:basedOn w:val="DefaultParagraphFont"/>
    <w:link w:val="Heading3"/>
    <w:uiPriority w:val="9"/>
    <w:rsid w:val="00876831"/>
    <w:rPr>
      <w:rFonts w:cstheme="minorHAnsi"/>
      <w:caps/>
      <w:snapToGrid w:val="0"/>
      <w:color w:val="F06D00"/>
      <w:kern w:val="16"/>
      <w:sz w:val="32"/>
      <w:szCs w:val="36"/>
      <w:lang w:val="en-GB" w:eastAsia="ja-JP"/>
      <w14:textFill>
        <w14:solidFill>
          <w14:srgbClr w14:val="F06D00">
            <w14:lumMod w14:val="75000"/>
            <w14:lumMod w14:val="85000"/>
            <w14:lumOff w14:val="15000"/>
          </w14:srgbClr>
        </w14:solidFill>
      </w14:textFill>
      <w14:ligatures w14:val="standard"/>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F497D" w:themeColor="text2"/>
      <w:spacing w:val="5"/>
      <w:kern w:val="28"/>
      <w:sz w:val="52"/>
      <w:szCs w:val="52"/>
      <w14:textFill>
        <w14:solidFill>
          <w14:schemeClr w14:val="tx2">
            <w14:lumMod w14:val="75000"/>
            <w14:lumMod w14:val="85000"/>
            <w14:lumOff w14:val="15000"/>
          </w14:schemeClr>
        </w14:solidFill>
      </w14:textFil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993C6" w:themeColor="accent1" w:themeTint="D9"/>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next w:val="Normal"/>
    <w:uiPriority w:val="34"/>
    <w:qFormat/>
    <w:rsid w:val="004C2252"/>
    <w:pPr>
      <w:spacing w:line="360" w:lineRule="auto"/>
      <w:ind w:left="714" w:hanging="357"/>
      <w:contextualSpacing/>
    </w:pPr>
  </w:style>
  <w:style w:type="paragraph" w:customStyle="1" w:styleId="DivLabelLearn">
    <w:name w:val="Div Label Learn"/>
    <w:basedOn w:val="DivLabelBase"/>
    <w:next w:val="BodyText"/>
    <w:qFormat/>
    <w:rsid w:val="00554600"/>
    <w:rPr>
      <w:color w:val="541F69"/>
    </w:rPr>
  </w:style>
  <w:style w:type="paragraph" w:customStyle="1" w:styleId="DivLabelLanguage">
    <w:name w:val="Div Label Language"/>
    <w:basedOn w:val="DivLabelBase"/>
    <w:next w:val="BodyText"/>
    <w:qFormat/>
    <w:rsid w:val="001178BE"/>
    <w:pPr>
      <w:spacing w:before="160"/>
    </w:pPr>
    <w:rPr>
      <w:color w:val="722566"/>
      <w:sz w:val="20"/>
      <w:szCs w:val="21"/>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BodyText"/>
    <w:uiPriority w:val="99"/>
    <w:unhideWhenUsed/>
    <w:qFormat/>
    <w:rsid w:val="0002048F"/>
    <w:pPr>
      <w:numPr>
        <w:numId w:val="2"/>
      </w:numPr>
      <w:tabs>
        <w:tab w:val="num" w:pos="357"/>
      </w:tabs>
      <w:suppressAutoHyphens/>
      <w:spacing w:after="0"/>
    </w:pPr>
    <w:rPr>
      <w:rFonts w:ascii="Noto Sans Condensed Light" w:hAnsi="Noto Sans Condensed Light"/>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qFormat/>
    <w:rsid w:val="00326F90"/>
    <w:pPr>
      <w:tabs>
        <w:tab w:val="num" w:pos="1440"/>
      </w:tabs>
      <w:ind w:left="1440" w:hanging="360"/>
      <w:contextualSpacing/>
    </w:pPr>
  </w:style>
  <w:style w:type="paragraph" w:styleId="ListNumber2">
    <w:name w:val="List Number 2"/>
    <w:basedOn w:val="BodyText"/>
    <w:uiPriority w:val="99"/>
    <w:unhideWhenUsed/>
    <w:qFormat/>
    <w:rsid w:val="0002048F"/>
    <w:pPr>
      <w:numPr>
        <w:numId w:val="5"/>
      </w:numPr>
      <w:tabs>
        <w:tab w:val="num" w:pos="717"/>
      </w:tabs>
      <w:suppressAutoHyphens/>
      <w:spacing w:after="0"/>
      <w:ind w:left="568" w:hanging="284"/>
    </w:pPr>
    <w:rPr>
      <w:rFonts w:ascii="Noto Sans Condensed Light" w:hAnsi="Noto Sans Condensed Light"/>
      <w:szCs w:val="20"/>
    </w:rPr>
  </w:style>
  <w:style w:type="paragraph" w:styleId="ListNumber3">
    <w:name w:val="List Number 3"/>
    <w:basedOn w:val="BodyText"/>
    <w:uiPriority w:val="99"/>
    <w:unhideWhenUsed/>
    <w:qFormat/>
    <w:rsid w:val="0002048F"/>
    <w:pPr>
      <w:numPr>
        <w:numId w:val="14"/>
      </w:numPr>
      <w:suppressAutoHyphens/>
      <w:spacing w:after="0"/>
      <w:ind w:left="568" w:hanging="284"/>
    </w:pPr>
    <w:rPr>
      <w:rFonts w:ascii="Noto Sans Condensed Light" w:hAnsi="Noto Sans Condensed Light" w:cs="Noto Sans Condensed"/>
    </w:r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1178BE"/>
    <w:rPr>
      <w:rFonts w:ascii="Noto Sans Condensed Light" w:hAnsi="Noto Sans Condensed Light" w:cs="Noto Sans Condensed"/>
      <w:caps/>
      <w:snapToGrid w:val="0"/>
      <w:color w:val="404040" w:themeColor="text1" w:themeTint="BF"/>
      <w:kern w:val="16"/>
      <w:lang w:val="en-GB" w:eastAsia="ja-JP"/>
      <w14:ligatures w14:val="standard"/>
    </w:rPr>
  </w:style>
  <w:style w:type="character" w:customStyle="1" w:styleId="Heading5Char">
    <w:name w:val="Heading 5 Char"/>
    <w:basedOn w:val="DefaultParagraphFont"/>
    <w:link w:val="Heading5"/>
    <w:uiPriority w:val="9"/>
    <w:rsid w:val="00584450"/>
    <w:rPr>
      <w:rFonts w:ascii="Noto Sans Condensed Light" w:hAnsi="Noto Sans Condensed Light" w:cs="Noto Serif Condensed Medium"/>
      <w:caps/>
      <w:snapToGrid w:val="0"/>
      <w:color w:val="000000" w:themeColor="text1"/>
      <w:kern w:val="16"/>
      <w:sz w:val="24"/>
      <w:szCs w:val="32"/>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6Char">
    <w:name w:val="Heading 6 Char"/>
    <w:basedOn w:val="DefaultParagraphFont"/>
    <w:link w:val="Heading6"/>
    <w:uiPriority w:val="9"/>
    <w:rsid w:val="00584450"/>
    <w:rPr>
      <w:rFonts w:ascii="Noto Sans Condensed Light" w:hAnsi="Noto Sans Condensed Light" w:cs="Noto Serif Condensed"/>
      <w:caps/>
      <w:snapToGrid w:val="0"/>
      <w:color w:val="000000" w:themeColor="text1"/>
      <w:kern w:val="16"/>
      <w:szCs w:val="20"/>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snapToGrid w:val="0"/>
      <w:color w:val="000000" w:themeColor="text1"/>
      <w:kern w:val="16"/>
      <w:sz w:val="18"/>
      <w:szCs w:val="24"/>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napToGrid w:val="0"/>
      <w:color w:val="6993C6" w:themeColor="accent1" w:themeTint="D9"/>
      <w:kern w:val="16"/>
      <w:sz w:val="18"/>
      <w:szCs w:val="24"/>
      <w:lang w:val="en-GB" w:eastAsia="ja-JP"/>
      <w14:ligatures w14:val="standard"/>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napToGrid w:val="0"/>
      <w:color w:val="000000" w:themeColor="text1"/>
      <w:kern w:val="16"/>
      <w:sz w:val="18"/>
      <w:szCs w:val="24"/>
      <w:lang w:val="en-GB" w:eastAsia="ja-JP"/>
      <w14:textFill>
        <w14:solidFill>
          <w14:schemeClr w14:val="tx1">
            <w14:lumMod w14:val="75000"/>
            <w14:lumOff w14:val="25000"/>
            <w14:lumMod w14:val="85000"/>
            <w14:lumOff w14:val="15000"/>
          </w14:schemeClr>
        </w14:solidFill>
      </w14:textFill>
      <w14:ligatures w14:val="standard"/>
    </w:rPr>
  </w:style>
  <w:style w:type="paragraph" w:styleId="Caption">
    <w:name w:val="caption"/>
    <w:basedOn w:val="Normal"/>
    <w:next w:val="Normal"/>
    <w:uiPriority w:val="35"/>
    <w:semiHidden/>
    <w:unhideWhenUsed/>
    <w:qFormat/>
    <w:rsid w:val="00FC693F"/>
    <w:pPr>
      <w:spacing w:before="80" w:after="120"/>
    </w:pPr>
    <w:rPr>
      <w:rFonts w:ascii="Segoe UI Semibold" w:hAnsi="Segoe UI Semibold" w:cs="Segoe UI Semibold"/>
      <w:b/>
      <w:bCs/>
      <w:i/>
      <w:color w:val="6993C6" w:themeColor="accent1" w:themeTint="D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6993C6" w:themeColor="accent1" w:themeTint="D9"/>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customStyle="1" w:styleId="DivLabelStructure">
    <w:name w:val="Div Label Structure"/>
    <w:basedOn w:val="DivLabelBase"/>
    <w:next w:val="BodyText"/>
    <w:qFormat/>
    <w:rsid w:val="003E0505"/>
    <w:rPr>
      <w:color w:val="A72D61"/>
    </w:rPr>
  </w:style>
  <w:style w:type="numbering" w:customStyle="1" w:styleId="Liststyle">
    <w:name w:val="List style"/>
    <w:uiPriority w:val="99"/>
    <w:rsid w:val="007E7387"/>
    <w:pPr>
      <w:numPr>
        <w:numId w:val="6"/>
      </w:numPr>
    </w:pPr>
  </w:style>
  <w:style w:type="paragraph" w:customStyle="1" w:styleId="SourceCode">
    <w:name w:val="Source Code"/>
    <w:basedOn w:val="Normal"/>
    <w:pPr>
      <w:wordWrap w:val="0"/>
    </w:pPr>
  </w:style>
  <w:style w:type="paragraph" w:styleId="TOC1">
    <w:name w:val="toc 1"/>
    <w:basedOn w:val="Normal"/>
    <w:next w:val="Normal"/>
    <w:uiPriority w:val="39"/>
    <w:unhideWhenUsed/>
    <w:rsid w:val="00BA4018"/>
    <w:pPr>
      <w:spacing w:after="100"/>
    </w:pPr>
  </w:style>
  <w:style w:type="paragraph" w:styleId="TOC2">
    <w:name w:val="toc 2"/>
    <w:basedOn w:val="Normal"/>
    <w:next w:val="Normal"/>
    <w:uiPriority w:val="39"/>
    <w:unhideWhenUsed/>
    <w:rsid w:val="00BA4018"/>
    <w:pPr>
      <w:spacing w:after="100"/>
      <w:ind w:left="200"/>
    </w:pPr>
  </w:style>
  <w:style w:type="character" w:styleId="Hyperlink">
    <w:name w:val="Hyperlink"/>
    <w:basedOn w:val="DefaultParagraphFont"/>
    <w:uiPriority w:val="99"/>
    <w:unhideWhenUsed/>
    <w:rsid w:val="00BA4018"/>
    <w:rPr>
      <w:color w:val="0000FF" w:themeColor="hyperlink"/>
      <w:u w:val="single"/>
    </w:rPr>
  </w:style>
  <w:style w:type="paragraph" w:customStyle="1" w:styleId="AWExampleGood">
    <w:name w:val="AW Example Good"/>
    <w:basedOn w:val="AWExample"/>
    <w:next w:val="Normal"/>
    <w:link w:val="AWExampleGoodChar"/>
    <w:qFormat/>
    <w:rsid w:val="00115983"/>
    <w:pPr>
      <w:pBdr>
        <w:top w:val="single" w:sz="8" w:space="8" w:color="2C9167"/>
        <w:left w:val="single" w:sz="48" w:space="12" w:color="2C9167"/>
        <w:bottom w:val="single" w:sz="8" w:space="8" w:color="2C9167"/>
        <w:right w:val="single" w:sz="48" w:space="12" w:color="2C9167"/>
      </w:pBdr>
    </w:pPr>
  </w:style>
  <w:style w:type="character" w:customStyle="1" w:styleId="AWExampleGoodChar">
    <w:name w:val="AW Example Good Char"/>
    <w:basedOn w:val="AWExampleChar"/>
    <w:link w:val="AWExampleGood"/>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 w:type="paragraph" w:customStyle="1" w:styleId="AWUnitNumber">
    <w:name w:val="AW Unit Number"/>
    <w:basedOn w:val="Normal"/>
    <w:next w:val="Normal"/>
    <w:link w:val="AWUnitNumberChar"/>
    <w:qFormat/>
    <w:rsid w:val="00F56244"/>
    <w:pPr>
      <w:spacing w:after="0" w:line="440" w:lineRule="exact"/>
      <w:jc w:val="center"/>
    </w:pPr>
    <w:rPr>
      <w:rFonts w:ascii="Noto Sans Condensed Light" w:hAnsi="Noto Sans Condensed Light"/>
      <w:iCs/>
      <w:color w:val="FFFFFF" w:themeColor="background1" w:themeTint="D9"/>
      <w:sz w:val="36"/>
      <w:szCs w:val="36"/>
    </w:rPr>
  </w:style>
  <w:style w:type="character" w:customStyle="1" w:styleId="AWUnitNumberChar">
    <w:name w:val="AW Unit Number Char"/>
    <w:basedOn w:val="DefaultParagraphFont"/>
    <w:link w:val="AWUnitNumber"/>
    <w:rsid w:val="00F56244"/>
    <w:rPr>
      <w:rFonts w:ascii="Noto Sans Condensed Light" w:hAnsi="Noto Sans Condensed Light" w:cs="Noto Serif Condensed"/>
      <w:iCs/>
      <w:snapToGrid w:val="0"/>
      <w:color w:val="FFFFFF" w:themeColor="background1" w:themeTint="D9"/>
      <w:kern w:val="16"/>
      <w:sz w:val="36"/>
      <w:szCs w:val="36"/>
      <w:lang w:val="en-GB" w:eastAsia="ja-JP"/>
      <w14:ligatures w14:val="standard"/>
    </w:rPr>
  </w:style>
  <w:style w:type="paragraph" w:customStyle="1" w:styleId="AWUnitTitle">
    <w:name w:val="AW Unit Title"/>
    <w:basedOn w:val="AWUnitNumber"/>
    <w:next w:val="Normal"/>
    <w:link w:val="AWUnitTitleChar"/>
    <w:qFormat/>
    <w:rsid w:val="00AA6F8C"/>
    <w:pPr>
      <w:keepNext/>
      <w:shd w:val="clear" w:color="auto" w:fill="31849B" w:themeFill="accent5" w:themeFillShade="BF"/>
      <w:spacing w:before="240" w:after="120" w:line="240" w:lineRule="auto"/>
      <w:jc w:val="left"/>
      <w:outlineLvl w:val="0"/>
    </w:pPr>
    <w:rPr>
      <w:rFonts w:asciiTheme="minorHAnsi" w:hAnsiTheme="minorHAnsi" w:cstheme="minorHAnsi"/>
      <w:color w:val="FFFFFF" w:themeColor="background1"/>
      <w:sz w:val="24"/>
      <w:szCs w:val="24"/>
    </w:rPr>
  </w:style>
  <w:style w:type="character" w:customStyle="1" w:styleId="AWUnitTitleChar">
    <w:name w:val="AW Unit Title Char"/>
    <w:basedOn w:val="AWUnitNumberChar"/>
    <w:link w:val="AWUnitTitle"/>
    <w:rsid w:val="00AA6F8C"/>
    <w:rPr>
      <w:rFonts w:ascii="Noto Sans Condensed Light" w:hAnsi="Noto Sans Condensed Light" w:cstheme="minorHAnsi"/>
      <w:iCs/>
      <w:snapToGrid w:val="0"/>
      <w:color w:val="FFFFFF" w:themeColor="background1"/>
      <w:kern w:val="16"/>
      <w:sz w:val="24"/>
      <w:szCs w:val="24"/>
      <w:shd w:val="clear" w:color="auto" w:fill="31849B" w:themeFill="accent5" w:themeFillShade="BF"/>
      <w:lang w:val="en-GB" w:eastAsia="ja-JP"/>
      <w14:ligatures w14:val="standard"/>
    </w:rPr>
  </w:style>
  <w:style w:type="paragraph" w:customStyle="1" w:styleId="DivLabelNotice">
    <w:name w:val="Div Label Notice"/>
    <w:basedOn w:val="DivLabelBase"/>
    <w:next w:val="BodyText"/>
    <w:qFormat/>
    <w:rsid w:val="00421B47"/>
    <w:rPr>
      <w:color w:val="943634" w:themeColor="accent2" w:themeShade="BF"/>
    </w:rPr>
  </w:style>
  <w:style w:type="paragraph" w:customStyle="1" w:styleId="HeaderOdd">
    <w:name w:val="Header Odd"/>
    <w:basedOn w:val="Normal"/>
    <w:next w:val="Normal"/>
    <w:link w:val="HeaderOddChar"/>
    <w:qFormat/>
    <w:rsid w:val="006B52BF"/>
    <w:pPr>
      <w:pBdr>
        <w:bottom w:val="single" w:sz="6" w:space="1" w:color="808080" w:themeColor="background1" w:themeShade="80"/>
      </w:pBdr>
      <w:spacing w:after="0"/>
      <w:jc w:val="right"/>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HeaderEven">
    <w:name w:val="Header Even"/>
    <w:basedOn w:val="Normal"/>
    <w:next w:val="Normal"/>
    <w:link w:val="HeaderEvenChar"/>
    <w:qFormat/>
    <w:rsid w:val="006B52BF"/>
    <w:pPr>
      <w:pBdr>
        <w:bottom w:val="single" w:sz="6" w:space="2" w:color="808080" w:themeColor="background1" w:themeShade="80"/>
      </w:pBdr>
      <w:spacing w:after="0"/>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AWExampleBad">
    <w:name w:val="AW Example Bad"/>
    <w:basedOn w:val="AWExample"/>
    <w:next w:val="Normal"/>
    <w:link w:val="AWExampleBadChar"/>
    <w:qFormat/>
    <w:rsid w:val="00115983"/>
    <w:pPr>
      <w:pBdr>
        <w:top w:val="single" w:sz="8" w:space="8" w:color="F06D00"/>
        <w:left w:val="single" w:sz="48" w:space="12" w:color="F06D00"/>
        <w:bottom w:val="single" w:sz="8" w:space="8" w:color="F06D00"/>
        <w:right w:val="single" w:sz="48" w:space="12" w:color="F06D00"/>
      </w:pBdr>
    </w:pPr>
  </w:style>
  <w:style w:type="character" w:customStyle="1" w:styleId="AWExampleBadChar">
    <w:name w:val="AW Example Bad Char"/>
    <w:basedOn w:val="AWExampleChar"/>
    <w:link w:val="AWExampleBad"/>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 w:type="character" w:customStyle="1" w:styleId="HeaderEvenChar">
    <w:name w:val="Header Even Char"/>
    <w:basedOn w:val="DefaultParagraphFont"/>
    <w:link w:val="HeaderEven"/>
    <w:rsid w:val="006B52BF"/>
    <w:rPr>
      <w:rFonts w:ascii="Roboto Condensed Light" w:hAnsi="Roboto Condensed Light"/>
      <w:color w:val="808080" w:themeColor="background1" w:themeShade="80"/>
      <w:sz w:val="21"/>
      <w:szCs w:val="21"/>
      <w:lang w:val="en-GB"/>
    </w:rPr>
  </w:style>
  <w:style w:type="character" w:customStyle="1" w:styleId="HeaderOddChar">
    <w:name w:val="Header Odd Char"/>
    <w:basedOn w:val="DefaultParagraphFont"/>
    <w:link w:val="HeaderOdd"/>
    <w:rsid w:val="006B52BF"/>
    <w:rPr>
      <w:rFonts w:ascii="Roboto Condensed Light" w:hAnsi="Roboto Condensed Light"/>
      <w:color w:val="808080" w:themeColor="background1" w:themeShade="80"/>
      <w:sz w:val="21"/>
      <w:szCs w:val="21"/>
      <w:lang w:val="en-GB"/>
    </w:rPr>
  </w:style>
  <w:style w:type="paragraph" w:styleId="TOC3">
    <w:name w:val="toc 3"/>
    <w:basedOn w:val="Normal"/>
    <w:next w:val="Normal"/>
    <w:uiPriority w:val="39"/>
    <w:unhideWhenUsed/>
    <w:rsid w:val="004852C7"/>
    <w:pPr>
      <w:spacing w:after="100"/>
      <w:ind w:left="400"/>
    </w:pPr>
  </w:style>
  <w:style w:type="paragraph" w:customStyle="1" w:styleId="DivLabelWrite">
    <w:name w:val="Div Label Write"/>
    <w:basedOn w:val="DivLabelBase"/>
    <w:next w:val="BodyText"/>
    <w:qFormat/>
    <w:rsid w:val="003E0505"/>
    <w:rPr>
      <w:color w:val="CA7032"/>
    </w:rPr>
  </w:style>
  <w:style w:type="paragraph" w:customStyle="1" w:styleId="DivLabelBase">
    <w:name w:val="Div Label Base"/>
    <w:basedOn w:val="BodyText"/>
    <w:next w:val="BodyText"/>
    <w:qFormat/>
    <w:rsid w:val="00546FE7"/>
    <w:pPr>
      <w:keepNext/>
      <w:spacing w:before="280" w:after="40"/>
    </w:pPr>
    <w:rPr>
      <w:rFonts w:ascii="Noto Sans Condensed Medium" w:hAnsi="Noto Sans Condensed Medium"/>
      <w:sz w:val="22"/>
    </w:rPr>
  </w:style>
  <w:style w:type="paragraph" w:customStyle="1" w:styleId="DivLabelRewrite">
    <w:name w:val="Div Label Rewrite"/>
    <w:basedOn w:val="DivLabelBase"/>
    <w:next w:val="BodyText"/>
    <w:qFormat/>
    <w:rsid w:val="003E0505"/>
    <w:rPr>
      <w:color w:val="E09F1E"/>
    </w:rPr>
  </w:style>
  <w:style w:type="paragraph" w:customStyle="1" w:styleId="DivLabelRevise">
    <w:name w:val="Div Label Revise"/>
    <w:basedOn w:val="DivLabelBase"/>
    <w:next w:val="BodyText"/>
    <w:qFormat/>
    <w:rsid w:val="00F56244"/>
    <w:pPr>
      <w:spacing w:after="120"/>
    </w:pPr>
    <w:rPr>
      <w:color w:val="75B04C"/>
    </w:rPr>
  </w:style>
  <w:style w:type="paragraph" w:customStyle="1" w:styleId="DivLabelEdit">
    <w:name w:val="Div Label Edit"/>
    <w:basedOn w:val="DivLabelBase"/>
    <w:next w:val="BodyText"/>
    <w:qFormat/>
    <w:rsid w:val="00421B47"/>
    <w:rPr>
      <w:color w:val="08705C"/>
    </w:rPr>
  </w:style>
  <w:style w:type="paragraph" w:customStyle="1" w:styleId="DivLabelExample">
    <w:name w:val="Div Label Example"/>
    <w:basedOn w:val="DivLabelBase"/>
    <w:next w:val="BodyText"/>
    <w:qFormat/>
    <w:rsid w:val="00553109"/>
    <w:pPr>
      <w:spacing w:after="120"/>
    </w:pPr>
    <w:rPr>
      <w:color w:val="4F81BD"/>
    </w:rPr>
  </w:style>
  <w:style w:type="paragraph" w:customStyle="1" w:styleId="ReflectionText">
    <w:name w:val="Reflection Text"/>
    <w:basedOn w:val="Normal"/>
    <w:next w:val="Normal"/>
    <w:link w:val="ReflectionTextChar"/>
    <w:rsid w:val="0081417C"/>
    <w:pPr>
      <w:kinsoku/>
      <w:overflowPunct/>
      <w:adjustRightInd/>
      <w:snapToGrid/>
      <w:spacing w:before="120" w:after="120" w:line="288" w:lineRule="auto"/>
      <w:ind w:left="284"/>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ReflectionTextChar">
    <w:name w:val="Reflection Text Char"/>
    <w:link w:val="ReflectionText"/>
    <w:rsid w:val="003B19AF"/>
    <w:rPr>
      <w:rFonts w:ascii="Congenial" w:eastAsia="Congenial" w:hAnsi="Congenial" w:cs="Congenial"/>
      <w:i/>
      <w:color w:val="6E6E6E"/>
      <w:sz w:val="20"/>
      <w:szCs w:val="20"/>
    </w:rPr>
  </w:style>
  <w:style w:type="character" w:customStyle="1" w:styleId="SmallNote">
    <w:name w:val="Small Note"/>
    <w:rsid w:val="003B19AF"/>
    <w:rPr>
      <w:rFonts w:ascii="Congenial" w:eastAsia="Congenial" w:hAnsi="Congenial" w:cs="Congenial"/>
      <w:b w:val="0"/>
      <w:i/>
      <w:color w:val="6E6E6E"/>
      <w:sz w:val="18"/>
      <w:szCs w:val="18"/>
    </w:rPr>
  </w:style>
  <w:style w:type="paragraph" w:customStyle="1" w:styleId="AWHomeworkTarget">
    <w:name w:val="AW Homework Target"/>
    <w:basedOn w:val="Normal"/>
    <w:next w:val="Normal"/>
    <w:link w:val="AWHomeworkTargetChar"/>
    <w:rsid w:val="00554600"/>
  </w:style>
  <w:style w:type="character" w:customStyle="1" w:styleId="AWHomeworkTargetChar">
    <w:name w:val="AW Homework Target Char"/>
    <w:link w:val="AWHomeworkTarget"/>
    <w:rsid w:val="00684F09"/>
    <w:rPr>
      <w:rFonts w:ascii="Noto Serif Condensed" w:hAnsi="Noto Serif Condensed" w:cs="Noto Serif Condensed"/>
      <w:snapToGrid w:val="0"/>
      <w:color w:val="262626" w:themeColor="text1" w:themeTint="D9"/>
      <w:kern w:val="16"/>
      <w:szCs w:val="24"/>
      <w:lang w:val="en-GB" w:eastAsia="ja-JP"/>
      <w14:ligatures w14:val="standard"/>
    </w:rPr>
  </w:style>
  <w:style w:type="character" w:customStyle="1" w:styleId="ActivityStar">
    <w:name w:val="Activity Star"/>
    <w:rsid w:val="003B19AF"/>
    <w:rPr>
      <w:rFonts w:ascii="Roboto Condensed" w:eastAsia="Roboto Condensed" w:hAnsi="Roboto Condensed" w:cs="Roboto Condensed"/>
      <w:b w:val="0"/>
      <w:color w:val="C47D2A"/>
      <w:sz w:val="16"/>
      <w:szCs w:val="16"/>
    </w:rPr>
  </w:style>
  <w:style w:type="paragraph" w:customStyle="1" w:styleId="Checklist">
    <w:name w:val="Checklist"/>
    <w:basedOn w:val="BodyText"/>
    <w:next w:val="BodyText"/>
    <w:link w:val="ChecklistChar"/>
    <w:qFormat/>
    <w:rsid w:val="00197488"/>
    <w:pPr>
      <w:suppressAutoHyphens/>
      <w:kinsoku/>
      <w:overflowPunct/>
      <w:adjustRightInd/>
      <w:ind w:left="714" w:hanging="357"/>
    </w:pPr>
    <w:rPr>
      <w:rFonts w:ascii="Noto Sans Condensed Light" w:hAnsi="Noto Sans Condensed Light" w:cs="Congenial"/>
      <w:snapToGrid/>
      <w:color w:val="2D2D2D"/>
      <w:kern w:val="0"/>
      <w:lang w:val="en-US" w:eastAsia="en-US"/>
      <w14:textFill>
        <w14:solidFill>
          <w14:srgbClr w14:val="2D2D2D">
            <w14:lumMod w14:val="85000"/>
            <w14:lumOff w14:val="15000"/>
          </w14:srgbClr>
        </w14:solidFill>
      </w14:textFill>
      <w14:ligatures w14:val="none"/>
    </w:rPr>
  </w:style>
  <w:style w:type="character" w:customStyle="1" w:styleId="ChecklistChar">
    <w:name w:val="Checklist Char"/>
    <w:link w:val="Checklist"/>
    <w:rsid w:val="00197488"/>
    <w:rPr>
      <w:rFonts w:ascii="Noto Sans Condensed Light" w:hAnsi="Noto Sans Condensed Light" w:cs="Congenial"/>
      <w:color w:val="2D2D2D"/>
      <w:sz w:val="21"/>
      <w:szCs w:val="24"/>
      <w14:textFill>
        <w14:solidFill>
          <w14:srgbClr w14:val="2D2D2D">
            <w14:lumMod w14:val="85000"/>
            <w14:lumOff w14:val="15000"/>
          </w14:srgbClr>
        </w14:solidFill>
      </w14:textFill>
    </w:rPr>
  </w:style>
  <w:style w:type="character" w:customStyle="1" w:styleId="PlaceholderToken">
    <w:name w:val="Placeholder Token"/>
    <w:rsid w:val="00562049"/>
    <w:rPr>
      <w:rFonts w:ascii="Consolas" w:eastAsia="Consolas" w:hAnsi="Consolas" w:cs="Consolas"/>
      <w:b w:val="0"/>
      <w:color w:val="6E6E6E"/>
      <w:sz w:val="16"/>
      <w:szCs w:val="16"/>
    </w:rPr>
  </w:style>
  <w:style w:type="paragraph" w:customStyle="1" w:styleId="Placeholder">
    <w:name w:val="Placeholder"/>
    <w:basedOn w:val="Normal"/>
    <w:next w:val="Normal"/>
    <w:link w:val="PlaceholderChar"/>
    <w:rsid w:val="0081417C"/>
    <w:pPr>
      <w:pBdr>
        <w:top w:val="dotted" w:sz="4" w:space="2" w:color="969696"/>
        <w:left w:val="dotted" w:sz="4" w:space="2" w:color="969696"/>
        <w:bottom w:val="dotted" w:sz="4" w:space="2" w:color="969696"/>
        <w:right w:val="dotted" w:sz="4" w:space="2" w:color="969696"/>
      </w:pBdr>
      <w:kinsoku/>
      <w:overflowPunct/>
      <w:adjustRightInd/>
      <w:snapToGrid/>
      <w:spacing w:before="160"/>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PlaceholderChar">
    <w:name w:val="Placeholder Char"/>
    <w:link w:val="Placeholder"/>
    <w:rsid w:val="00562049"/>
    <w:rPr>
      <w:rFonts w:ascii="Congenial" w:eastAsia="Congenial" w:hAnsi="Congenial" w:cs="Congenial"/>
      <w:i/>
      <w:color w:val="6E6E6E"/>
      <w:sz w:val="20"/>
      <w:szCs w:val="20"/>
    </w:rPr>
  </w:style>
  <w:style w:type="numbering" w:styleId="111111">
    <w:name w:val="Outline List 2"/>
    <w:basedOn w:val="NoList"/>
    <w:uiPriority w:val="99"/>
    <w:semiHidden/>
    <w:unhideWhenUsed/>
    <w:rsid w:val="00DB3AFA"/>
    <w:pPr>
      <w:numPr>
        <w:numId w:val="8"/>
      </w:numPr>
    </w:pPr>
  </w:style>
  <w:style w:type="numbering" w:styleId="1ai">
    <w:name w:val="Outline List 1"/>
    <w:basedOn w:val="NoList"/>
    <w:uiPriority w:val="99"/>
    <w:semiHidden/>
    <w:unhideWhenUsed/>
    <w:rsid w:val="00DB3AFA"/>
    <w:pPr>
      <w:numPr>
        <w:numId w:val="9"/>
      </w:numPr>
    </w:pPr>
  </w:style>
  <w:style w:type="numbering" w:styleId="ArticleSection">
    <w:name w:val="Outline List 3"/>
    <w:basedOn w:val="NoList"/>
    <w:uiPriority w:val="99"/>
    <w:semiHidden/>
    <w:unhideWhenUsed/>
    <w:rsid w:val="00DB3AFA"/>
    <w:pPr>
      <w:numPr>
        <w:numId w:val="10"/>
      </w:numPr>
    </w:pPr>
  </w:style>
  <w:style w:type="paragraph" w:styleId="BalloonText">
    <w:name w:val="Balloon Text"/>
    <w:basedOn w:val="Normal"/>
    <w:link w:val="BalloonTextChar"/>
    <w:uiPriority w:val="99"/>
    <w:semiHidden/>
    <w:unhideWhenUsed/>
    <w:rsid w:val="00DB3AFA"/>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DB3AFA"/>
    <w:rPr>
      <w:rFonts w:ascii="Segoe UI" w:hAnsi="Segoe UI" w:cs="Segoe UI"/>
      <w:snapToGrid w:val="0"/>
      <w:kern w:val="16"/>
      <w:sz w:val="18"/>
      <w:szCs w:val="18"/>
      <w:lang w:val="en-GB"/>
      <w14:ligatures w14:val="standard"/>
    </w:rPr>
  </w:style>
  <w:style w:type="paragraph" w:styleId="Bibliography">
    <w:name w:val="Bibliography"/>
    <w:basedOn w:val="Normal"/>
    <w:next w:val="Normal"/>
    <w:uiPriority w:val="37"/>
    <w:semiHidden/>
    <w:unhideWhenUsed/>
    <w:rsid w:val="00DB3AFA"/>
  </w:style>
  <w:style w:type="paragraph" w:styleId="BlockText">
    <w:name w:val="Block Text"/>
    <w:basedOn w:val="AWExample"/>
    <w:link w:val="BlockTextChar"/>
    <w:uiPriority w:val="99"/>
    <w:unhideWhenUsed/>
    <w:qFormat/>
    <w:rsid w:val="009E42EC"/>
    <w:pPr>
      <w:pBdr>
        <w:top w:val="single" w:sz="8" w:space="8" w:color="F0C800"/>
        <w:left w:val="single" w:sz="48" w:space="12" w:color="F0C800"/>
        <w:bottom w:val="single" w:sz="8" w:space="8" w:color="F0C800"/>
        <w:right w:val="single" w:sz="48" w:space="12" w:color="F0C800"/>
      </w:pBdr>
    </w:pPr>
  </w:style>
  <w:style w:type="paragraph" w:styleId="BodyTextFirstIndent">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type="character" w:customStyle="1" w:styleId="BodyTextFirstIndentChar">
    <w:name w:val="Body Text First Indent Char"/>
    <w:basedOn w:val="DefaultParagraphFont"/>
    <w:link w:val="BodyTextFirstIndent"/>
    <w:uiPriority w:val="99"/>
    <w:semiHidden/>
    <w:rsid w:val="0081417C"/>
    <w:rPr>
      <w:rFonts w:ascii="Noto Serif Condensed" w:hAnsi="Noto Serif Condensed" w:cs="Noto Serif Condensed"/>
      <w:snapToGrid/>
      <w:color w:val="404040" w:themeColor="text1" w:themeTint="BF"/>
      <w:kern w:val="16"/>
      <w:sz w:val="20"/>
      <w:szCs w:val="21"/>
      <w:lang w:val="en-GB" w:eastAsia="ja-JP"/>
      <w14:ligatures w14:val="standard"/>
    </w:rPr>
  </w:style>
  <w:style w:type="paragraph" w:styleId="BodyTextIndent">
    <w:name w:val="Body Text Indent"/>
    <w:basedOn w:val="Normal"/>
    <w:link w:val="BodyTextIndentChar"/>
    <w:uiPriority w:val="99"/>
    <w:semiHidden/>
    <w:unhideWhenUsed/>
    <w:rsid w:val="00DB3AFA"/>
    <w:pPr>
      <w:spacing w:after="120"/>
      <w:ind w:left="283"/>
    </w:pPr>
  </w:style>
  <w:style w:type="character" w:customStyle="1" w:styleId="BodyTextIndentChar">
    <w:name w:val="Body Text Indent Char"/>
    <w:basedOn w:val="DefaultParagraphFont"/>
    <w:link w:val="BodyTextIndent"/>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FirstIndent2">
    <w:name w:val="Body Text First Indent 2"/>
    <w:basedOn w:val="BodyTextIndent"/>
    <w:link w:val="BodyTextFirstIndent2Char"/>
    <w:uiPriority w:val="99"/>
    <w:semiHidden/>
    <w:unhideWhenUsed/>
    <w:rsid w:val="00DB3AFA"/>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2">
    <w:name w:val="Body Text Indent 2"/>
    <w:basedOn w:val="Normal"/>
    <w:link w:val="BodyTextIndent2Char"/>
    <w:uiPriority w:val="99"/>
    <w:semiHidden/>
    <w:unhideWhenUsed/>
    <w:rsid w:val="00DB3AFA"/>
    <w:pPr>
      <w:spacing w:after="120" w:line="480" w:lineRule="auto"/>
      <w:ind w:left="283"/>
    </w:pPr>
  </w:style>
  <w:style w:type="character" w:customStyle="1" w:styleId="BodyTextIndent2Char">
    <w:name w:val="Body Text Indent 2 Char"/>
    <w:basedOn w:val="DefaultParagraphFont"/>
    <w:link w:val="BodyTex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3">
    <w:name w:val="Body Text Indent 3"/>
    <w:basedOn w:val="Normal"/>
    <w:link w:val="BodyTextIndent3Char"/>
    <w:uiPriority w:val="99"/>
    <w:semiHidden/>
    <w:unhideWhenUsed/>
    <w:rsid w:val="00DB3AF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B3AFA"/>
    <w:rPr>
      <w:rFonts w:ascii="Noto Serif Condensed" w:hAnsi="Noto Serif Condensed" w:cs="Noto Serif Condensed"/>
      <w:snapToGrid w:val="0"/>
      <w:kern w:val="16"/>
      <w:sz w:val="16"/>
      <w:szCs w:val="16"/>
      <w:lang w:val="en-GB"/>
      <w14:ligatures w14:val="standard"/>
    </w:rPr>
  </w:style>
  <w:style w:type="paragraph" w:styleId="Closing">
    <w:name w:val="Closing"/>
    <w:basedOn w:val="Normal"/>
    <w:link w:val="ClosingChar"/>
    <w:uiPriority w:val="99"/>
    <w:semiHidden/>
    <w:unhideWhenUsed/>
    <w:rsid w:val="00DB3AFA"/>
    <w:pPr>
      <w:spacing w:after="0"/>
      <w:ind w:left="4252"/>
    </w:pPr>
  </w:style>
  <w:style w:type="character" w:customStyle="1" w:styleId="ClosingChar">
    <w:name w:val="Closing Char"/>
    <w:basedOn w:val="DefaultParagraphFont"/>
    <w:link w:val="Clos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CommentReference">
    <w:name w:val="annotation reference"/>
    <w:basedOn w:val="DefaultParagraphFont"/>
    <w:uiPriority w:val="99"/>
    <w:semiHidden/>
    <w:unhideWhenUsed/>
    <w:rsid w:val="00DB3AFA"/>
    <w:rPr>
      <w:sz w:val="16"/>
      <w:szCs w:val="16"/>
    </w:rPr>
  </w:style>
  <w:style w:type="paragraph" w:styleId="CommentText">
    <w:name w:val="annotation text"/>
    <w:basedOn w:val="Normal"/>
    <w:link w:val="CommentTextChar"/>
    <w:uiPriority w:val="99"/>
    <w:semiHidden/>
    <w:unhideWhenUsed/>
    <w:rsid w:val="00DB3AFA"/>
    <w:rPr>
      <w:szCs w:val="20"/>
    </w:rPr>
  </w:style>
  <w:style w:type="character" w:customStyle="1" w:styleId="CommentTextChar">
    <w:name w:val="Comment Text Char"/>
    <w:basedOn w:val="DefaultParagraphFont"/>
    <w:link w:val="Comment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CommentSubject">
    <w:name w:val="annotation subject"/>
    <w:basedOn w:val="CommentText"/>
    <w:next w:val="CommentText"/>
    <w:link w:val="CommentSubjectChar"/>
    <w:uiPriority w:val="99"/>
    <w:semiHidden/>
    <w:unhideWhenUsed/>
    <w:rsid w:val="00DB3AFA"/>
    <w:rPr>
      <w:b/>
      <w:bCs/>
    </w:rPr>
  </w:style>
  <w:style w:type="character" w:customStyle="1" w:styleId="CommentSubjectChar">
    <w:name w:val="Comment Subject Char"/>
    <w:basedOn w:val="CommentTextChar"/>
    <w:link w:val="CommentSubject"/>
    <w:uiPriority w:val="99"/>
    <w:semiHidden/>
    <w:rsid w:val="00DB3AFA"/>
    <w:rPr>
      <w:rFonts w:ascii="Noto Serif Condensed" w:hAnsi="Noto Serif Condensed" w:cs="Noto Serif Condensed"/>
      <w:b/>
      <w:bCs/>
      <w:snapToGrid w:val="0"/>
      <w:kern w:val="16"/>
      <w:sz w:val="20"/>
      <w:szCs w:val="20"/>
      <w:lang w:val="en-GB"/>
      <w14:ligatures w14:val="standard"/>
    </w:rPr>
  </w:style>
  <w:style w:type="paragraph" w:styleId="Date">
    <w:name w:val="Date"/>
    <w:basedOn w:val="Normal"/>
    <w:next w:val="Normal"/>
    <w:link w:val="DateChar"/>
    <w:uiPriority w:val="99"/>
    <w:semiHidden/>
    <w:unhideWhenUsed/>
    <w:rsid w:val="00DB3AFA"/>
  </w:style>
  <w:style w:type="character" w:customStyle="1" w:styleId="DateChar">
    <w:name w:val="Date Char"/>
    <w:basedOn w:val="DefaultParagraphFont"/>
    <w:link w:val="Date"/>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DocumentMap">
    <w:name w:val="Document Map"/>
    <w:basedOn w:val="Normal"/>
    <w:link w:val="DocumentMapChar"/>
    <w:uiPriority w:val="99"/>
    <w:semiHidden/>
    <w:unhideWhenUsed/>
    <w:rsid w:val="00DB3AFA"/>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B3AFA"/>
    <w:rPr>
      <w:rFonts w:ascii="Segoe UI" w:hAnsi="Segoe UI" w:cs="Segoe UI"/>
      <w:snapToGrid w:val="0"/>
      <w:kern w:val="16"/>
      <w:sz w:val="16"/>
      <w:szCs w:val="16"/>
      <w:lang w:val="en-GB"/>
      <w14:ligatures w14:val="standard"/>
    </w:rPr>
  </w:style>
  <w:style w:type="paragraph" w:styleId="E-mailSignature">
    <w:name w:val="E-mail Signature"/>
    <w:basedOn w:val="Normal"/>
    <w:link w:val="E-mailSignatureChar"/>
    <w:uiPriority w:val="99"/>
    <w:semiHidden/>
    <w:unhideWhenUsed/>
    <w:rsid w:val="00DB3AFA"/>
    <w:pPr>
      <w:spacing w:after="0"/>
    </w:pPr>
  </w:style>
  <w:style w:type="character" w:customStyle="1" w:styleId="E-mailSignatureChar">
    <w:name w:val="E-mail Signature Char"/>
    <w:basedOn w:val="DefaultParagraphFont"/>
    <w:link w:val="E-mai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EndnoteReference">
    <w:name w:val="endnote reference"/>
    <w:basedOn w:val="DefaultParagraphFont"/>
    <w:uiPriority w:val="99"/>
    <w:semiHidden/>
    <w:unhideWhenUsed/>
    <w:rsid w:val="00DB3AFA"/>
    <w:rPr>
      <w:vertAlign w:val="superscript"/>
    </w:rPr>
  </w:style>
  <w:style w:type="paragraph" w:styleId="EndnoteText">
    <w:name w:val="endnote text"/>
    <w:basedOn w:val="Normal"/>
    <w:link w:val="EndnoteTextChar"/>
    <w:uiPriority w:val="99"/>
    <w:semiHidden/>
    <w:unhideWhenUsed/>
    <w:rsid w:val="00DB3AFA"/>
    <w:pPr>
      <w:spacing w:after="0"/>
    </w:pPr>
    <w:rPr>
      <w:szCs w:val="20"/>
    </w:rPr>
  </w:style>
  <w:style w:type="character" w:customStyle="1" w:styleId="EndnoteTextChar">
    <w:name w:val="Endnote Text Char"/>
    <w:basedOn w:val="DefaultParagraphFont"/>
    <w:link w:val="Endnote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EnvelopeAddress">
    <w:name w:val="envelope address"/>
    <w:basedOn w:val="Normal"/>
    <w:uiPriority w:val="99"/>
    <w:semiHidden/>
    <w:unhideWhenUsed/>
    <w:rsid w:val="00DB3AFA"/>
    <w:pPr>
      <w:framePr w:w="7920" w:h="1980" w:hRule="exact" w:hSpace="180" w:wrap="auto" w:hAnchor="page" w:xAlign="center" w:yAlign="bottom"/>
      <w:spacing w:after="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DB3AFA"/>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DB3AFA"/>
    <w:rPr>
      <w:color w:val="800080" w:themeColor="followedHyperlink"/>
      <w:u w:val="single"/>
    </w:rPr>
  </w:style>
  <w:style w:type="character" w:styleId="FootnoteReference">
    <w:name w:val="footnote reference"/>
    <w:basedOn w:val="DefaultParagraphFont"/>
    <w:uiPriority w:val="99"/>
    <w:semiHidden/>
    <w:unhideWhenUsed/>
    <w:rsid w:val="00DB3AFA"/>
    <w:rPr>
      <w:vertAlign w:val="superscript"/>
    </w:rPr>
  </w:style>
  <w:style w:type="paragraph" w:styleId="FootnoteText">
    <w:name w:val="footnote text"/>
    <w:basedOn w:val="Normal"/>
    <w:link w:val="FootnoteTextChar"/>
    <w:uiPriority w:val="99"/>
    <w:unhideWhenUsed/>
    <w:rsid w:val="00DB3AFA"/>
    <w:pPr>
      <w:spacing w:after="0"/>
    </w:pPr>
    <w:rPr>
      <w:szCs w:val="20"/>
    </w:rPr>
  </w:style>
  <w:style w:type="character" w:customStyle="1" w:styleId="FootnoteTextChar">
    <w:name w:val="Footnote Text Char"/>
    <w:basedOn w:val="DefaultParagraphFont"/>
    <w:link w:val="FootnoteText"/>
    <w:uiPriority w:val="99"/>
    <w:rsid w:val="00DB3AFA"/>
    <w:rPr>
      <w:rFonts w:ascii="Noto Serif Condensed" w:hAnsi="Noto Serif Condensed" w:cs="Noto Serif Condensed"/>
      <w:snapToGrid w:val="0"/>
      <w:kern w:val="16"/>
      <w:sz w:val="20"/>
      <w:szCs w:val="20"/>
      <w:lang w:val="en-GB"/>
      <w14:ligatures w14:val="standard"/>
    </w:rPr>
  </w:style>
  <w:style w:type="table" w:styleId="GridTable1Light">
    <w:name w:val="Grid Table 1 Light"/>
    <w:basedOn w:val="TableNormal"/>
    <w:uiPriority w:val="99"/>
    <w:rsid w:val="00DB3A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B3AF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B3AF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B3AFA"/>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B3AFA"/>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B3AF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B3AF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DB3AF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B3AF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B3AFA"/>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B3AFA"/>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B3AFA"/>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B3AFA"/>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B3AFA"/>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DB3AFA"/>
    <w:rPr>
      <w:color w:val="2B579A"/>
      <w:shd w:val="clear" w:color="auto" w:fill="E1DFDD"/>
    </w:rPr>
  </w:style>
  <w:style w:type="character" w:styleId="HTMLAcronym">
    <w:name w:val="HTML Acronym"/>
    <w:basedOn w:val="DefaultParagraphFont"/>
    <w:uiPriority w:val="99"/>
    <w:semiHidden/>
    <w:unhideWhenUsed/>
    <w:rsid w:val="00DB3AFA"/>
  </w:style>
  <w:style w:type="paragraph" w:styleId="HTMLAddress">
    <w:name w:val="HTML Address"/>
    <w:basedOn w:val="Normal"/>
    <w:link w:val="HTMLAddressChar"/>
    <w:uiPriority w:val="99"/>
    <w:semiHidden/>
    <w:unhideWhenUsed/>
    <w:rsid w:val="00DB3AFA"/>
    <w:pPr>
      <w:spacing w:after="0"/>
    </w:pPr>
    <w:rPr>
      <w:i/>
      <w:iCs/>
    </w:rPr>
  </w:style>
  <w:style w:type="character" w:customStyle="1" w:styleId="HTMLAddressChar">
    <w:name w:val="HTML Address Char"/>
    <w:basedOn w:val="DefaultParagraphFont"/>
    <w:link w:val="HTMLAddress"/>
    <w:uiPriority w:val="99"/>
    <w:semiHidden/>
    <w:rsid w:val="00DB3AFA"/>
    <w:rPr>
      <w:rFonts w:ascii="Noto Serif Condensed" w:hAnsi="Noto Serif Condensed" w:cs="Noto Serif Condensed"/>
      <w:i/>
      <w:iCs/>
      <w:snapToGrid w:val="0"/>
      <w:kern w:val="16"/>
      <w:sz w:val="20"/>
      <w:szCs w:val="21"/>
      <w:lang w:val="en-GB"/>
      <w14:ligatures w14:val="standard"/>
    </w:rPr>
  </w:style>
  <w:style w:type="character" w:styleId="HTMLCite">
    <w:name w:val="HTML Cite"/>
    <w:basedOn w:val="DefaultParagraphFont"/>
    <w:uiPriority w:val="99"/>
    <w:semiHidden/>
    <w:unhideWhenUsed/>
    <w:rsid w:val="00DB3AFA"/>
    <w:rPr>
      <w:i/>
      <w:iCs/>
    </w:rPr>
  </w:style>
  <w:style w:type="character" w:styleId="HTMLCode">
    <w:name w:val="HTML Code"/>
    <w:basedOn w:val="DefaultParagraphFont"/>
    <w:uiPriority w:val="99"/>
    <w:semiHidden/>
    <w:unhideWhenUsed/>
    <w:rsid w:val="00DB3AFA"/>
    <w:rPr>
      <w:rFonts w:ascii="Consolas" w:hAnsi="Consolas"/>
      <w:sz w:val="20"/>
      <w:szCs w:val="20"/>
    </w:rPr>
  </w:style>
  <w:style w:type="character" w:styleId="HTMLDefinition">
    <w:name w:val="HTML Definition"/>
    <w:basedOn w:val="DefaultParagraphFont"/>
    <w:uiPriority w:val="99"/>
    <w:semiHidden/>
    <w:unhideWhenUsed/>
    <w:rsid w:val="00DB3AFA"/>
    <w:rPr>
      <w:i/>
      <w:iCs/>
    </w:rPr>
  </w:style>
  <w:style w:type="character" w:styleId="HTMLKeyboard">
    <w:name w:val="HTML Keyboard"/>
    <w:basedOn w:val="DefaultParagraphFont"/>
    <w:uiPriority w:val="99"/>
    <w:semiHidden/>
    <w:unhideWhenUsed/>
    <w:rsid w:val="00DB3AFA"/>
    <w:rPr>
      <w:rFonts w:ascii="Consolas" w:hAnsi="Consolas"/>
      <w:sz w:val="20"/>
      <w:szCs w:val="20"/>
    </w:rPr>
  </w:style>
  <w:style w:type="paragraph" w:styleId="HTMLPreformatted">
    <w:name w:val="HTML Preformatted"/>
    <w:basedOn w:val="Normal"/>
    <w:link w:val="HTMLPreformattedChar"/>
    <w:uiPriority w:val="99"/>
    <w:semiHidden/>
    <w:unhideWhenUsed/>
    <w:rsid w:val="00DB3AF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DB3AFA"/>
    <w:rPr>
      <w:rFonts w:ascii="Consolas" w:hAnsi="Consolas" w:cs="Noto Serif Condensed"/>
      <w:snapToGrid w:val="0"/>
      <w:kern w:val="16"/>
      <w:sz w:val="20"/>
      <w:szCs w:val="20"/>
      <w:lang w:val="en-GB"/>
      <w14:ligatures w14:val="standard"/>
    </w:rPr>
  </w:style>
  <w:style w:type="character" w:styleId="HTMLSample">
    <w:name w:val="HTML Sample"/>
    <w:basedOn w:val="DefaultParagraphFont"/>
    <w:uiPriority w:val="99"/>
    <w:semiHidden/>
    <w:unhideWhenUsed/>
    <w:rsid w:val="00DB3AFA"/>
    <w:rPr>
      <w:rFonts w:ascii="Consolas" w:hAnsi="Consolas"/>
      <w:sz w:val="24"/>
      <w:szCs w:val="24"/>
    </w:rPr>
  </w:style>
  <w:style w:type="character" w:styleId="HTMLTypewriter">
    <w:name w:val="HTML Typewriter"/>
    <w:basedOn w:val="DefaultParagraphFont"/>
    <w:uiPriority w:val="99"/>
    <w:semiHidden/>
    <w:unhideWhenUsed/>
    <w:rsid w:val="00DB3AFA"/>
    <w:rPr>
      <w:rFonts w:ascii="Consolas" w:hAnsi="Consolas"/>
      <w:sz w:val="20"/>
      <w:szCs w:val="20"/>
    </w:rPr>
  </w:style>
  <w:style w:type="character" w:styleId="HTMLVariable">
    <w:name w:val="HTML Variable"/>
    <w:basedOn w:val="DefaultParagraphFont"/>
    <w:uiPriority w:val="99"/>
    <w:semiHidden/>
    <w:unhideWhenUsed/>
    <w:rsid w:val="00DB3AFA"/>
    <w:rPr>
      <w:i/>
      <w:iCs/>
    </w:rPr>
  </w:style>
  <w:style w:type="paragraph" w:styleId="Index1">
    <w:name w:val="index 1"/>
    <w:basedOn w:val="Normal"/>
    <w:next w:val="Normal"/>
    <w:uiPriority w:val="99"/>
    <w:semiHidden/>
    <w:unhideWhenUsed/>
    <w:rsid w:val="00DB3AFA"/>
    <w:pPr>
      <w:spacing w:after="0"/>
      <w:ind w:left="200" w:hanging="200"/>
    </w:pPr>
  </w:style>
  <w:style w:type="paragraph" w:styleId="Index2">
    <w:name w:val="index 2"/>
    <w:basedOn w:val="Normal"/>
    <w:next w:val="Normal"/>
    <w:uiPriority w:val="99"/>
    <w:semiHidden/>
    <w:unhideWhenUsed/>
    <w:rsid w:val="00DB3AFA"/>
    <w:pPr>
      <w:spacing w:after="0"/>
      <w:ind w:left="400" w:hanging="200"/>
    </w:pPr>
  </w:style>
  <w:style w:type="paragraph" w:styleId="Index3">
    <w:name w:val="index 3"/>
    <w:basedOn w:val="Normal"/>
    <w:next w:val="Normal"/>
    <w:uiPriority w:val="99"/>
    <w:semiHidden/>
    <w:unhideWhenUsed/>
    <w:rsid w:val="00DB3AFA"/>
    <w:pPr>
      <w:spacing w:after="0"/>
      <w:ind w:left="600" w:hanging="200"/>
    </w:pPr>
  </w:style>
  <w:style w:type="paragraph" w:styleId="Index4">
    <w:name w:val="index 4"/>
    <w:basedOn w:val="Normal"/>
    <w:next w:val="Normal"/>
    <w:uiPriority w:val="99"/>
    <w:semiHidden/>
    <w:unhideWhenUsed/>
    <w:rsid w:val="00DB3AFA"/>
    <w:pPr>
      <w:spacing w:after="0"/>
      <w:ind w:left="800" w:hanging="200"/>
    </w:pPr>
  </w:style>
  <w:style w:type="paragraph" w:styleId="Index5">
    <w:name w:val="index 5"/>
    <w:basedOn w:val="Normal"/>
    <w:next w:val="Normal"/>
    <w:uiPriority w:val="99"/>
    <w:semiHidden/>
    <w:unhideWhenUsed/>
    <w:rsid w:val="00DB3AFA"/>
    <w:pPr>
      <w:spacing w:after="0"/>
      <w:ind w:left="1000" w:hanging="200"/>
    </w:pPr>
  </w:style>
  <w:style w:type="paragraph" w:styleId="Index6">
    <w:name w:val="index 6"/>
    <w:basedOn w:val="Normal"/>
    <w:next w:val="Normal"/>
    <w:uiPriority w:val="99"/>
    <w:semiHidden/>
    <w:unhideWhenUsed/>
    <w:rsid w:val="00DB3AFA"/>
    <w:pPr>
      <w:spacing w:after="0"/>
      <w:ind w:left="1200" w:hanging="200"/>
    </w:pPr>
  </w:style>
  <w:style w:type="paragraph" w:styleId="Index7">
    <w:name w:val="index 7"/>
    <w:basedOn w:val="Normal"/>
    <w:next w:val="Normal"/>
    <w:uiPriority w:val="99"/>
    <w:semiHidden/>
    <w:unhideWhenUsed/>
    <w:rsid w:val="00DB3AFA"/>
    <w:pPr>
      <w:spacing w:after="0"/>
      <w:ind w:left="1400" w:hanging="200"/>
    </w:pPr>
  </w:style>
  <w:style w:type="paragraph" w:styleId="Index8">
    <w:name w:val="index 8"/>
    <w:basedOn w:val="Normal"/>
    <w:next w:val="Normal"/>
    <w:uiPriority w:val="99"/>
    <w:semiHidden/>
    <w:unhideWhenUsed/>
    <w:rsid w:val="00DB3AFA"/>
    <w:pPr>
      <w:spacing w:after="0"/>
      <w:ind w:left="1600" w:hanging="200"/>
    </w:pPr>
  </w:style>
  <w:style w:type="paragraph" w:styleId="Index9">
    <w:name w:val="index 9"/>
    <w:basedOn w:val="Normal"/>
    <w:next w:val="Normal"/>
    <w:uiPriority w:val="99"/>
    <w:semiHidden/>
    <w:unhideWhenUsed/>
    <w:rsid w:val="00DB3AFA"/>
    <w:pPr>
      <w:spacing w:after="0"/>
      <w:ind w:left="1800" w:hanging="200"/>
    </w:pPr>
  </w:style>
  <w:style w:type="paragraph" w:styleId="IndexHeading">
    <w:name w:val="index heading"/>
    <w:basedOn w:val="Normal"/>
    <w:next w:val="Index1"/>
    <w:uiPriority w:val="99"/>
    <w:semiHidden/>
    <w:unhideWhenUsed/>
    <w:rsid w:val="00DB3AFA"/>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DB3AFA"/>
  </w:style>
  <w:style w:type="paragraph" w:styleId="List4">
    <w:name w:val="List 4"/>
    <w:basedOn w:val="Normal"/>
    <w:uiPriority w:val="99"/>
    <w:semiHidden/>
    <w:unhideWhenUsed/>
    <w:rsid w:val="00DB3AFA"/>
    <w:pPr>
      <w:ind w:left="1132" w:hanging="283"/>
      <w:contextualSpacing/>
    </w:pPr>
  </w:style>
  <w:style w:type="paragraph" w:styleId="List5">
    <w:name w:val="List 5"/>
    <w:basedOn w:val="Normal"/>
    <w:uiPriority w:val="99"/>
    <w:semiHidden/>
    <w:unhideWhenUsed/>
    <w:rsid w:val="00DB3AFA"/>
    <w:pPr>
      <w:ind w:left="1415" w:hanging="283"/>
      <w:contextualSpacing/>
    </w:pPr>
  </w:style>
  <w:style w:type="paragraph" w:styleId="ListBullet4">
    <w:name w:val="List Bullet 4"/>
    <w:basedOn w:val="Normal"/>
    <w:uiPriority w:val="99"/>
    <w:semiHidden/>
    <w:unhideWhenUsed/>
    <w:rsid w:val="00DB3AFA"/>
    <w:pPr>
      <w:numPr>
        <w:numId w:val="4"/>
      </w:numPr>
      <w:contextualSpacing/>
    </w:pPr>
  </w:style>
  <w:style w:type="paragraph" w:styleId="ListBullet5">
    <w:name w:val="List Bullet 5"/>
    <w:basedOn w:val="Normal"/>
    <w:uiPriority w:val="99"/>
    <w:semiHidden/>
    <w:unhideWhenUsed/>
    <w:rsid w:val="00DB3AFA"/>
    <w:pPr>
      <w:numPr>
        <w:numId w:val="11"/>
      </w:numPr>
      <w:contextualSpacing/>
    </w:pPr>
  </w:style>
  <w:style w:type="paragraph" w:styleId="ListContinue4">
    <w:name w:val="List Continue 4"/>
    <w:basedOn w:val="Normal"/>
    <w:uiPriority w:val="99"/>
    <w:semiHidden/>
    <w:unhideWhenUsed/>
    <w:rsid w:val="00DB3AFA"/>
    <w:pPr>
      <w:spacing w:after="120"/>
      <w:ind w:left="1132"/>
      <w:contextualSpacing/>
    </w:pPr>
  </w:style>
  <w:style w:type="paragraph" w:styleId="ListContinue5">
    <w:name w:val="List Continue 5"/>
    <w:basedOn w:val="Normal"/>
    <w:uiPriority w:val="99"/>
    <w:semiHidden/>
    <w:unhideWhenUsed/>
    <w:rsid w:val="00DB3AFA"/>
    <w:pPr>
      <w:spacing w:after="120"/>
      <w:ind w:left="1415"/>
      <w:contextualSpacing/>
    </w:pPr>
  </w:style>
  <w:style w:type="paragraph" w:styleId="ListNumber4">
    <w:name w:val="List Number 4"/>
    <w:basedOn w:val="Normal"/>
    <w:uiPriority w:val="99"/>
    <w:semiHidden/>
    <w:unhideWhenUsed/>
    <w:rsid w:val="00DB3AFA"/>
    <w:pPr>
      <w:numPr>
        <w:numId w:val="12"/>
      </w:numPr>
      <w:contextualSpacing/>
    </w:pPr>
  </w:style>
  <w:style w:type="paragraph" w:styleId="ListNumber5">
    <w:name w:val="List Number 5"/>
    <w:basedOn w:val="Normal"/>
    <w:uiPriority w:val="99"/>
    <w:semiHidden/>
    <w:unhideWhenUsed/>
    <w:rsid w:val="00DB3AFA"/>
    <w:pPr>
      <w:numPr>
        <w:numId w:val="13"/>
      </w:numPr>
      <w:contextualSpacing/>
    </w:pPr>
  </w:style>
  <w:style w:type="table" w:styleId="ListTable1Light">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B3AF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B3AFA"/>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B3AFA"/>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B3AFA"/>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B3AFA"/>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B3AFA"/>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B3AFA"/>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B3AF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B3AFA"/>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B3AFA"/>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B3AFA"/>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B3AFA"/>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B3AFA"/>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B3AFA"/>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B3AF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B3AFA"/>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B3AFA"/>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B3AFA"/>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B3AFA"/>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B3AFA"/>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B3AFA"/>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B3AF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B3AFA"/>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B3AFA"/>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B3AFA"/>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B3AFA"/>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B3AFA"/>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B3AFA"/>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DB3AFA"/>
    <w:rPr>
      <w:color w:val="2B579A"/>
      <w:shd w:val="clear" w:color="auto" w:fill="E1DFDD"/>
    </w:rPr>
  </w:style>
  <w:style w:type="paragraph" w:styleId="MessageHeader">
    <w:name w:val="Message Header"/>
    <w:basedOn w:val="Normal"/>
    <w:link w:val="MessageHeaderChar"/>
    <w:uiPriority w:val="99"/>
    <w:semiHidden/>
    <w:unhideWhenUsed/>
    <w:rsid w:val="00DB3AF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DB3AFA"/>
    <w:rPr>
      <w:rFonts w:asciiTheme="majorHAnsi" w:eastAsiaTheme="majorEastAsia" w:hAnsiTheme="majorHAnsi" w:cstheme="majorBidi"/>
      <w:snapToGrid w:val="0"/>
      <w:kern w:val="16"/>
      <w:sz w:val="24"/>
      <w:szCs w:val="24"/>
      <w:shd w:val="pct20" w:color="auto" w:fill="auto"/>
      <w:lang w:val="en-GB"/>
      <w14:ligatures w14:val="standard"/>
    </w:rPr>
  </w:style>
  <w:style w:type="paragraph" w:styleId="NormalWeb">
    <w:name w:val="Normal (Web)"/>
    <w:basedOn w:val="Normal"/>
    <w:uiPriority w:val="99"/>
    <w:semiHidden/>
    <w:unhideWhenUsed/>
    <w:rsid w:val="00DB3AFA"/>
    <w:rPr>
      <w:rFonts w:ascii="Times New Roman" w:hAnsi="Times New Roman" w:cs="Times New Roman"/>
      <w:sz w:val="24"/>
    </w:rPr>
  </w:style>
  <w:style w:type="paragraph" w:styleId="NormalIndent">
    <w:name w:val="Normal Indent"/>
    <w:basedOn w:val="Normal"/>
    <w:uiPriority w:val="99"/>
    <w:semiHidden/>
    <w:unhideWhenUsed/>
    <w:rsid w:val="00DB3AFA"/>
    <w:pPr>
      <w:ind w:left="720"/>
    </w:pPr>
  </w:style>
  <w:style w:type="paragraph" w:styleId="NoteHeading">
    <w:name w:val="Note Heading"/>
    <w:basedOn w:val="Normal"/>
    <w:next w:val="Normal"/>
    <w:link w:val="NoteHeadingChar"/>
    <w:uiPriority w:val="99"/>
    <w:semiHidden/>
    <w:unhideWhenUsed/>
    <w:rsid w:val="00DB3AFA"/>
    <w:pPr>
      <w:spacing w:after="0"/>
    </w:pPr>
  </w:style>
  <w:style w:type="character" w:customStyle="1" w:styleId="NoteHeadingChar">
    <w:name w:val="Note Heading Char"/>
    <w:basedOn w:val="DefaultParagraphFont"/>
    <w:link w:val="NoteHead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PageNumber">
    <w:name w:val="page number"/>
    <w:basedOn w:val="DefaultParagraphFont"/>
    <w:uiPriority w:val="99"/>
    <w:semiHidden/>
    <w:unhideWhenUsed/>
    <w:rsid w:val="00DB3AFA"/>
  </w:style>
  <w:style w:type="character" w:styleId="PlaceholderText">
    <w:name w:val="Placeholder Text"/>
    <w:basedOn w:val="DefaultParagraphFont"/>
    <w:uiPriority w:val="99"/>
    <w:semiHidden/>
    <w:rsid w:val="00DB3AFA"/>
    <w:rPr>
      <w:color w:val="666666"/>
    </w:rPr>
  </w:style>
  <w:style w:type="table" w:styleId="PlainTable1">
    <w:name w:val="Plain Table 1"/>
    <w:basedOn w:val="TableNormal"/>
    <w:uiPriority w:val="99"/>
    <w:rsid w:val="00DB3A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B3A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B3A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B3AFA"/>
    <w:pPr>
      <w:spacing w:after="0"/>
    </w:pPr>
    <w:rPr>
      <w:rFonts w:ascii="Consolas" w:hAnsi="Consolas"/>
    </w:rPr>
  </w:style>
  <w:style w:type="character" w:customStyle="1" w:styleId="PlainTextChar">
    <w:name w:val="Plain Text Char"/>
    <w:basedOn w:val="DefaultParagraphFont"/>
    <w:link w:val="PlainText"/>
    <w:uiPriority w:val="99"/>
    <w:semiHidden/>
    <w:rsid w:val="00DB3AFA"/>
    <w:rPr>
      <w:rFonts w:ascii="Consolas" w:hAnsi="Consolas" w:cs="Noto Serif Condensed"/>
      <w:snapToGrid w:val="0"/>
      <w:kern w:val="16"/>
      <w:sz w:val="21"/>
      <w:szCs w:val="21"/>
      <w:lang w:val="en-GB"/>
      <w14:ligatures w14:val="standard"/>
    </w:rPr>
  </w:style>
  <w:style w:type="paragraph" w:styleId="Salutation">
    <w:name w:val="Salutation"/>
    <w:basedOn w:val="Normal"/>
    <w:next w:val="Normal"/>
    <w:link w:val="SalutationChar"/>
    <w:uiPriority w:val="99"/>
    <w:semiHidden/>
    <w:unhideWhenUsed/>
    <w:rsid w:val="00DB3AFA"/>
  </w:style>
  <w:style w:type="character" w:customStyle="1" w:styleId="SalutationChar">
    <w:name w:val="Salutation Char"/>
    <w:basedOn w:val="DefaultParagraphFont"/>
    <w:link w:val="Salutation"/>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Signature">
    <w:name w:val="Signature"/>
    <w:basedOn w:val="Normal"/>
    <w:link w:val="SignatureChar"/>
    <w:uiPriority w:val="99"/>
    <w:semiHidden/>
    <w:unhideWhenUsed/>
    <w:rsid w:val="00DB3AFA"/>
    <w:pPr>
      <w:spacing w:after="0"/>
      <w:ind w:left="4252"/>
    </w:pPr>
  </w:style>
  <w:style w:type="character" w:customStyle="1" w:styleId="SignatureChar">
    <w:name w:val="Signature Char"/>
    <w:basedOn w:val="DefaultParagraphFont"/>
    <w:link w:va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SmartHyperlink">
    <w:name w:val="Smart Hyperlink"/>
    <w:basedOn w:val="DefaultParagraphFont"/>
    <w:uiPriority w:val="99"/>
    <w:semiHidden/>
    <w:unhideWhenUsed/>
    <w:rsid w:val="00DB3AFA"/>
    <w:rPr>
      <w:u w:val="dotted"/>
    </w:rPr>
  </w:style>
  <w:style w:type="character" w:styleId="SmartLink">
    <w:name w:val="Smart Link"/>
    <w:basedOn w:val="DefaultParagraphFont"/>
    <w:uiPriority w:val="99"/>
    <w:semiHidden/>
    <w:unhideWhenUsed/>
    <w:rsid w:val="00DB3AFA"/>
    <w:rPr>
      <w:color w:val="0000FF"/>
      <w:u w:val="single"/>
      <w:shd w:val="clear" w:color="auto" w:fill="F3F2F1"/>
    </w:rPr>
  </w:style>
  <w:style w:type="table" w:styleId="Table3Deffects1">
    <w:name w:val="Table 3D effects 1"/>
    <w:basedOn w:val="TableNormal"/>
    <w:uiPriority w:val="99"/>
    <w:semiHidden/>
    <w:unhideWhenUsed/>
    <w:rsid w:val="00DB3AFA"/>
    <w:pPr>
      <w:kinsoku w:val="0"/>
      <w:overflowPunct w:val="0"/>
      <w:adjustRightInd w:val="0"/>
      <w:snapToGrid w:val="0"/>
      <w:spacing w:after="18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B3AFA"/>
    <w:pPr>
      <w:kinsoku w:val="0"/>
      <w:overflowPunct w:val="0"/>
      <w:adjustRightInd w:val="0"/>
      <w:snapToGrid w:val="0"/>
      <w:spacing w:after="18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B3AFA"/>
    <w:pPr>
      <w:kinsoku w:val="0"/>
      <w:overflowPunct w:val="0"/>
      <w:adjustRightInd w:val="0"/>
      <w:snapToGrid w:val="0"/>
      <w:spacing w:after="18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B3AFA"/>
    <w:pPr>
      <w:kinsoku w:val="0"/>
      <w:overflowPunct w:val="0"/>
      <w:adjustRightInd w:val="0"/>
      <w:snapToGrid w:val="0"/>
      <w:spacing w:after="18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B3AFA"/>
    <w:pPr>
      <w:kinsoku w:val="0"/>
      <w:overflowPunct w:val="0"/>
      <w:adjustRightInd w:val="0"/>
      <w:snapToGrid w:val="0"/>
      <w:spacing w:after="18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B3AFA"/>
    <w:pPr>
      <w:kinsoku w:val="0"/>
      <w:overflowPunct w:val="0"/>
      <w:adjustRightInd w:val="0"/>
      <w:snapToGrid w:val="0"/>
      <w:spacing w:after="18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B3AFA"/>
    <w:pPr>
      <w:kinsoku w:val="0"/>
      <w:overflowPunct w:val="0"/>
      <w:adjustRightInd w:val="0"/>
      <w:snapToGrid w:val="0"/>
      <w:spacing w:after="18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B3AFA"/>
    <w:pPr>
      <w:kinsoku w:val="0"/>
      <w:overflowPunct w:val="0"/>
      <w:adjustRightInd w:val="0"/>
      <w:snapToGrid w:val="0"/>
      <w:spacing w:after="18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DB3A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B3AFA"/>
    <w:pPr>
      <w:spacing w:after="0"/>
      <w:ind w:left="200" w:hanging="200"/>
    </w:pPr>
  </w:style>
  <w:style w:type="paragraph" w:styleId="TableofFigures">
    <w:name w:val="table of figures"/>
    <w:basedOn w:val="Normal"/>
    <w:next w:val="Normal"/>
    <w:uiPriority w:val="99"/>
    <w:semiHidden/>
    <w:unhideWhenUsed/>
    <w:rsid w:val="00DB3AFA"/>
    <w:pPr>
      <w:spacing w:after="0"/>
    </w:pPr>
  </w:style>
  <w:style w:type="table" w:styleId="TableProfessional">
    <w:name w:val="Table Professional"/>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B3AFA"/>
    <w:pPr>
      <w:kinsoku w:val="0"/>
      <w:overflowPunct w:val="0"/>
      <w:adjustRightInd w:val="0"/>
      <w:snapToGrid w:val="0"/>
      <w:spacing w:after="18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B3AFA"/>
    <w:pPr>
      <w:kinsoku w:val="0"/>
      <w:overflowPunct w:val="0"/>
      <w:adjustRightInd w:val="0"/>
      <w:snapToGrid w:val="0"/>
      <w:spacing w:after="18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B3AFA"/>
    <w:pPr>
      <w:kinsoku w:val="0"/>
      <w:overflowPunct w:val="0"/>
      <w:adjustRightInd w:val="0"/>
      <w:snapToGrid w:val="0"/>
      <w:spacing w:after="1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B3AFA"/>
    <w:pPr>
      <w:kinsoku w:val="0"/>
      <w:overflowPunct w:val="0"/>
      <w:adjustRightInd w:val="0"/>
      <w:snapToGrid w:val="0"/>
      <w:spacing w:after="18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B3AFA"/>
    <w:pPr>
      <w:kinsoku w:val="0"/>
      <w:overflowPunct w:val="0"/>
      <w:adjustRightInd w:val="0"/>
      <w:snapToGrid w:val="0"/>
      <w:spacing w:after="18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B3AFA"/>
    <w:pPr>
      <w:kinsoku w:val="0"/>
      <w:overflowPunct w:val="0"/>
      <w:adjustRightInd w:val="0"/>
      <w:snapToGrid w:val="0"/>
      <w:spacing w:after="18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B3AFA"/>
    <w:pPr>
      <w:spacing w:before="120"/>
    </w:pPr>
    <w:rPr>
      <w:rFonts w:asciiTheme="majorHAnsi" w:eastAsiaTheme="majorEastAsia" w:hAnsiTheme="majorHAnsi" w:cstheme="majorBidi"/>
      <w:b/>
      <w:bCs/>
      <w:sz w:val="24"/>
    </w:rPr>
  </w:style>
  <w:style w:type="paragraph" w:styleId="TOC4">
    <w:name w:val="toc 4"/>
    <w:basedOn w:val="Normal"/>
    <w:next w:val="Normal"/>
    <w:uiPriority w:val="39"/>
    <w:semiHidden/>
    <w:unhideWhenUsed/>
    <w:rsid w:val="00DB3AFA"/>
    <w:pPr>
      <w:spacing w:after="100"/>
      <w:ind w:left="600"/>
    </w:pPr>
  </w:style>
  <w:style w:type="paragraph" w:styleId="TOC5">
    <w:name w:val="toc 5"/>
    <w:basedOn w:val="Normal"/>
    <w:next w:val="Normal"/>
    <w:uiPriority w:val="39"/>
    <w:semiHidden/>
    <w:unhideWhenUsed/>
    <w:rsid w:val="00DB3AFA"/>
    <w:pPr>
      <w:spacing w:after="100"/>
      <w:ind w:left="800"/>
    </w:pPr>
  </w:style>
  <w:style w:type="paragraph" w:styleId="TOC6">
    <w:name w:val="toc 6"/>
    <w:basedOn w:val="Normal"/>
    <w:next w:val="Normal"/>
    <w:uiPriority w:val="39"/>
    <w:semiHidden/>
    <w:unhideWhenUsed/>
    <w:rsid w:val="00DB3AFA"/>
    <w:pPr>
      <w:spacing w:after="100"/>
      <w:ind w:left="1000"/>
    </w:pPr>
  </w:style>
  <w:style w:type="paragraph" w:styleId="TOC7">
    <w:name w:val="toc 7"/>
    <w:basedOn w:val="Normal"/>
    <w:next w:val="Normal"/>
    <w:uiPriority w:val="39"/>
    <w:semiHidden/>
    <w:unhideWhenUsed/>
    <w:rsid w:val="00DB3AFA"/>
    <w:pPr>
      <w:spacing w:after="100"/>
      <w:ind w:left="1200"/>
    </w:pPr>
  </w:style>
  <w:style w:type="paragraph" w:styleId="TOC8">
    <w:name w:val="toc 8"/>
    <w:basedOn w:val="Normal"/>
    <w:next w:val="Normal"/>
    <w:uiPriority w:val="39"/>
    <w:semiHidden/>
    <w:unhideWhenUsed/>
    <w:rsid w:val="00DB3AFA"/>
    <w:pPr>
      <w:spacing w:after="100"/>
      <w:ind w:left="1400"/>
    </w:pPr>
  </w:style>
  <w:style w:type="paragraph" w:styleId="TOC9">
    <w:name w:val="toc 9"/>
    <w:basedOn w:val="Normal"/>
    <w:next w:val="Normal"/>
    <w:uiPriority w:val="39"/>
    <w:semiHidden/>
    <w:unhideWhenUsed/>
    <w:rsid w:val="00DB3AFA"/>
    <w:pPr>
      <w:spacing w:after="100"/>
      <w:ind w:left="1600"/>
    </w:pPr>
  </w:style>
  <w:style w:type="character" w:styleId="UnresolvedMention">
    <w:name w:val="Unresolved Mention"/>
    <w:basedOn w:val="DefaultParagraphFont"/>
    <w:uiPriority w:val="99"/>
    <w:semiHidden/>
    <w:unhideWhenUsed/>
    <w:rsid w:val="00DB3AFA"/>
    <w:rPr>
      <w:color w:val="605E5C"/>
      <w:shd w:val="clear" w:color="auto" w:fill="E1DFDD"/>
    </w:rPr>
  </w:style>
  <w:style w:type="paragraph" w:customStyle="1" w:styleId="DecimalAligned">
    <w:name w:val="Decimal Aligned"/>
    <w:basedOn w:val="Normal"/>
    <w:uiPriority w:val="40"/>
    <w:qFormat/>
    <w:rsid w:val="00750955"/>
    <w:pPr>
      <w:tabs>
        <w:tab w:val="decimal" w:pos="360"/>
      </w:tabs>
      <w:kinsoku/>
      <w:overflowPunct/>
      <w:adjustRightInd/>
      <w:snapToGrid/>
      <w:spacing w:after="200"/>
    </w:pPr>
    <w:rPr>
      <w:rFonts w:cs="Times New Roman"/>
      <w:snapToGrid/>
      <w:kern w:val="0"/>
      <w:lang w:val="en-US"/>
      <w14:ligatures w14:val="none"/>
    </w:rPr>
  </w:style>
  <w:style w:type="paragraph" w:customStyle="1" w:styleId="AWExample">
    <w:name w:val="AW Example"/>
    <w:basedOn w:val="BodyText"/>
    <w:next w:val="BodyText"/>
    <w:link w:val="AWExampleChar"/>
    <w:qFormat/>
    <w:rsid w:val="001178BE"/>
    <w:pPr>
      <w:keepNext/>
      <w:keepLines/>
      <w:pBdr>
        <w:top w:val="single" w:sz="8" w:space="4" w:color="4F81BD" w:themeColor="accent1"/>
        <w:left w:val="single" w:sz="48" w:space="4" w:color="4F81BD" w:themeColor="accent1"/>
        <w:bottom w:val="single" w:sz="8" w:space="4" w:color="4F81BD" w:themeColor="accent1"/>
        <w:right w:val="single" w:sz="48" w:space="4" w:color="4F81BD" w:themeColor="accent1"/>
      </w:pBdr>
      <w:suppressAutoHyphens/>
      <w:spacing w:before="80" w:after="80"/>
      <w:ind w:left="227" w:right="227"/>
    </w:pPr>
    <w:rPr>
      <w:rFonts w:ascii="Noto Sans Condensed" w:hAnsi="Noto Sans Condensed"/>
      <w:iCs/>
    </w:rPr>
  </w:style>
  <w:style w:type="character" w:customStyle="1" w:styleId="AWExampleChar">
    <w:name w:val="AW Example Char"/>
    <w:basedOn w:val="DefaultParagraphFont"/>
    <w:link w:val="AWExample"/>
    <w:rsid w:val="001178BE"/>
    <w:rPr>
      <w:rFonts w:ascii="Noto Sans Condensed" w:hAnsi="Noto Sans Condensed" w:cs="Noto Serif Condensed"/>
      <w:iCs/>
      <w:snapToGrid w:val="0"/>
      <w:color w:val="404040" w:themeColor="text1" w:themeTint="BF"/>
      <w:kern w:val="16"/>
      <w:sz w:val="18"/>
      <w:szCs w:val="24"/>
      <w:lang w:val="en-GB" w:eastAsia="ja-JP"/>
      <w14:ligatures w14:val="standard"/>
    </w:rPr>
  </w:style>
  <w:style w:type="paragraph" w:customStyle="1" w:styleId="DivLabelExampleGood">
    <w:name w:val="Div Label Example Good"/>
    <w:basedOn w:val="DivLabelExample"/>
    <w:next w:val="BodyText"/>
    <w:qFormat/>
    <w:rsid w:val="003874BD"/>
    <w:rPr>
      <w:color w:val="2C9167"/>
    </w:rPr>
  </w:style>
  <w:style w:type="paragraph" w:customStyle="1" w:styleId="DivLabelExampleBad">
    <w:name w:val="Div Label Example Bad"/>
    <w:basedOn w:val="DivLabelExample"/>
    <w:next w:val="BodyText"/>
    <w:qFormat/>
    <w:rsid w:val="003874BD"/>
    <w:rPr>
      <w:color w:val="E36C0A"/>
    </w:rPr>
  </w:style>
  <w:style w:type="paragraph" w:styleId="BodyText">
    <w:name w:val="Body Text"/>
    <w:basedOn w:val="Normal"/>
    <w:link w:val="BodyTextChar"/>
    <w:uiPriority w:val="99"/>
    <w:unhideWhenUsed/>
    <w:qFormat/>
    <w:rsid w:val="00DF6D77"/>
    <w:pPr>
      <w:spacing w:after="120"/>
    </w:pPr>
    <w:rPr>
      <w:color w:val="404040" w:themeColor="text1" w:themeTint="BF"/>
    </w:rPr>
  </w:style>
  <w:style w:type="character" w:customStyle="1" w:styleId="BodyTextChar">
    <w:name w:val="Body Text Char"/>
    <w:basedOn w:val="DefaultParagraphFont"/>
    <w:link w:val="BodyText"/>
    <w:uiPriority w:val="99"/>
    <w:rsid w:val="00DF6D77"/>
    <w:rPr>
      <w:rFonts w:ascii="Noto Serif Condensed" w:hAnsi="Noto Serif Condensed" w:cs="Noto Serif Condensed"/>
      <w:snapToGrid w:val="0"/>
      <w:color w:val="404040" w:themeColor="text1" w:themeTint="BF"/>
      <w:kern w:val="16"/>
      <w:sz w:val="21"/>
      <w:szCs w:val="24"/>
      <w:lang w:val="en-GB" w:eastAsia="ja-JP"/>
      <w14:ligatures w14:val="standard"/>
    </w:rPr>
  </w:style>
  <w:style w:type="character" w:customStyle="1" w:styleId="DivTag">
    <w:name w:val="Div Tag"/>
    <w:qFormat/>
    <w:rsid w:val="0019577B"/>
    <w:rPr>
      <w:position w:val="-8"/>
      <w:u w:val="none"/>
    </w:rPr>
  </w:style>
  <w:style w:type="table" w:customStyle="1" w:styleId="AWStandardTable">
    <w:name w:val="AW Standard Table"/>
    <w:basedOn w:val="TableNormal"/>
    <w:uiPriority w:val="40"/>
    <w:rsid w:val="00EC1163"/>
    <w:pPr>
      <w:suppressAutoHyphens/>
      <w:overflowPunct w:val="0"/>
      <w:snapToGrid w:val="0"/>
      <w:spacing w:after="0" w:line="240" w:lineRule="auto"/>
    </w:pPr>
    <w:rPr>
      <w:rFonts w:ascii="Noto Sans Condensed Light" w:hAnsi="Noto Sans Condensed Light"/>
      <w:color w:val="000000" w:themeColor="text1"/>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Pr>
    <w:tcPr>
      <w:shd w:val="clear" w:color="auto" w:fill="auto"/>
    </w:tcPr>
    <w:tblStylePr w:type="firstRow">
      <w:pPr>
        <w:wordWrap/>
        <w:spacing w:beforeLines="0" w:before="0" w:beforeAutospacing="0" w:afterLines="0" w:after="0" w:afterAutospacing="0" w:line="240" w:lineRule="auto"/>
        <w:jc w:val="center"/>
      </w:pPr>
      <w:tblPr/>
      <w:tcPr>
        <w:shd w:val="clear" w:color="auto" w:fill="97DDED"/>
      </w:tcPr>
    </w:tblStylePr>
    <w:tblStylePr w:type="firstCol">
      <w:rPr>
        <w:b/>
      </w:rPr>
    </w:tblStylePr>
  </w:style>
  <w:style w:type="table" w:customStyle="1" w:styleId="AWComparisonTable">
    <w:name w:val="AW Comparison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PhraseBankTable">
    <w:name w:val="AW Phrase Bank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RubricTable">
    <w:name w:val="AW Rubric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paragraph" w:customStyle="1" w:styleId="AWTableBody">
    <w:name w:val="AW Table Body"/>
    <w:basedOn w:val="Normal"/>
    <w:uiPriority w:val="40"/>
    <w:rsid w:val="0002048F"/>
    <w:pPr>
      <w:suppressAutoHyphens/>
      <w:spacing w:after="0"/>
    </w:pPr>
    <w:rPr>
      <w:rFonts w:ascii="Noto Sans Condensed Light" w:hAnsi="Noto Sans Condensed Light"/>
      <w:sz w:val="16"/>
      <w:szCs w:val="16"/>
    </w:rPr>
  </w:style>
  <w:style w:type="paragraph" w:customStyle="1" w:styleId="AWTableHeader">
    <w:name w:val="AW Table Header"/>
    <w:basedOn w:val="Normal"/>
    <w:uiPriority w:val="39"/>
    <w:rsid w:val="0002048F"/>
    <w:pPr>
      <w:suppressAutoHyphens/>
      <w:spacing w:after="0"/>
    </w:pPr>
    <w:rPr>
      <w:rFonts w:ascii="Noto Sans Condensed" w:hAnsi="Noto Sans Condensed"/>
      <w:color w:val="000000" w:themeColor="text1"/>
      <w:sz w:val="16"/>
      <w:szCs w:val="21"/>
    </w:rPr>
  </w:style>
  <w:style w:type="character" w:customStyle="1" w:styleId="BlockTextChar">
    <w:name w:val="Block Text Char"/>
    <w:basedOn w:val="AWExampleChar"/>
    <w:link w:val="BlockText"/>
    <w:uiPriority w:val="99"/>
    <w:rsid w:val="009E42EC"/>
    <w:rPr>
      <w:rFonts w:ascii="Noto Sans Condensed" w:hAnsi="Noto Sans Condensed" w:cs="Noto Serif Condensed"/>
      <w:iCs/>
      <w:snapToGrid w:val="0"/>
      <w:color w:val="404040" w:themeColor="text1" w:themeTint="BF"/>
      <w:kern w:val="16"/>
      <w:sz w:val="18"/>
      <w:szCs w:val="24"/>
      <w:lang w:val="en-GB" w:eastAsia="ja-JP"/>
      <w14:ligatures w14:val="standard"/>
    </w:rPr>
  </w:style>
  <w:style w:type="table" w:customStyle="1" w:styleId="AWStandardNoHeader">
    <w:name w:val="AW Standard No Header"/>
    <w:basedOn w:val="TableNormal"/>
    <w:uiPriority w:val="99"/>
    <w:rsid w:val="00AB5FF1"/>
    <w:pPr>
      <w:keepLines/>
      <w:suppressAutoHyphens/>
      <w:overflowPunct w:val="0"/>
      <w:snapToGrid w:val="0"/>
      <w:spacing w:after="0" w:line="240" w:lineRule="auto"/>
      <w:jc w:val="center"/>
    </w:pPr>
    <w:rPr>
      <w:sz w:val="21"/>
    </w:rPr>
    <w:tblPr>
      <w:tblBorders>
        <w:top w:val="single" w:sz="4" w:space="0" w:color="215868" w:themeColor="accent5" w:themeShade="80"/>
        <w:left w:val="single" w:sz="4" w:space="0" w:color="215868" w:themeColor="accent5" w:themeShade="80"/>
        <w:bottom w:val="single" w:sz="4" w:space="0" w:color="215868" w:themeColor="accent5" w:themeShade="80"/>
        <w:right w:val="single" w:sz="4" w:space="0" w:color="215868" w:themeColor="accent5" w:themeShade="80"/>
        <w:insideH w:val="single" w:sz="4" w:space="0" w:color="215868" w:themeColor="accent5" w:themeShade="80"/>
        <w:insideV w:val="single" w:sz="4" w:space="0" w:color="215868" w:themeColor="accent5" w:themeShade="80"/>
      </w:tblBorders>
      <w:tblCellMar>
        <w:top w:w="57" w:type="dxa"/>
        <w:bottom w:w="57" w:type="dxa"/>
      </w:tblCellMar>
    </w:tblPr>
    <w:tcPr>
      <w:shd w:val="clear" w:color="auto" w:fill="auto"/>
    </w:tcPr>
  </w:style>
  <w:style w:type="paragraph" w:customStyle="1" w:styleId="StyleAWExampleBold">
    <w:name w:val="Style AW Example + Bold"/>
    <w:basedOn w:val="AWExample"/>
    <w:rsid w:val="001178BE"/>
    <w:rPr>
      <w:b/>
      <w:bCs/>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8" Type="http://schemas.openxmlformats.org/officeDocument/2006/relationships/font" Target="fonts/font8.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D_Noto">
      <a:majorFont>
        <a:latin typeface="Noto Sans Medium"/>
        <a:ea typeface="Noto Sans JP SemiBold"/>
        <a:cs typeface=""/>
      </a:majorFont>
      <a:minorFont>
        <a:latin typeface="Noto Sans Condensed"/>
        <a:ea typeface="Noto Sans JP Light"/>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E00CF-7AD0-4F5E-B59D-0C9B06704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22</Pages>
  <Words>12123</Words>
  <Characters>69102</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14</cp:revision>
  <cp:lastPrinted>2026-06-11T05:35:00Z</cp:lastPrinted>
  <dcterms:created xsi:type="dcterms:W3CDTF">2026-06-10T07:18:00Z</dcterms:created>
  <dcterms:modified xsi:type="dcterms:W3CDTF">2026-06-11T05:38:00Z</dcterms:modified>
</cp:coreProperties>
</file>