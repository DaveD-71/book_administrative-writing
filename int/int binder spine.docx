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664E" w14:textId="66AF8348" w:rsidR="006F6913" w:rsidRDefault="00A80714">
      <w:r>
        <w:rPr>
          <w:noProof/>
        </w:rPr>
        <mc:AlternateContent>
          <mc:Choice Requires="wpg">
            <w:drawing>
              <wp:inline distT="0" distB="0" distL="0" distR="0" wp14:anchorId="36ADBF9F" wp14:editId="558833FB">
                <wp:extent cx="1087120" cy="8618220"/>
                <wp:effectExtent l="0" t="0" r="0" b="0"/>
                <wp:docPr id="76626640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7120" cy="8618220"/>
                          <a:chOff x="0" y="0"/>
                          <a:chExt cx="1087120" cy="8618220"/>
                        </a:xfrm>
                      </wpg:grpSpPr>
                      <pic:pic xmlns:pic="http://schemas.openxmlformats.org/drawingml/2006/picture">
                        <pic:nvPicPr>
                          <pic:cNvPr id="2062057933" name="Picture 7"/>
                          <pic:cNvPicPr>
                            <a:picLocks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82" r="440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120" cy="861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91672012" name="logo"/>
                        <wps:cNvSpPr>
                          <a:spLocks noChangeAspect="1"/>
                        </wps:cNvSpPr>
                        <wps:spPr>
                          <a:xfrm flipV="1">
                            <a:off x="292005" y="7683689"/>
                            <a:ext cx="504000" cy="504000"/>
                          </a:xfrm>
                          <a:custGeom>
                            <a:avLst/>
                            <a:gdLst>
                              <a:gd name="csX0" fmla="*/ 1471752 w 3323909"/>
                              <a:gd name="csY0" fmla="*/ 3313537 h 3328068"/>
                              <a:gd name="csX1" fmla="*/ 684352 w 3323909"/>
                              <a:gd name="csY1" fmla="*/ 3018897 h 3328068"/>
                              <a:gd name="csX2" fmla="*/ 257632 w 3323909"/>
                              <a:gd name="csY2" fmla="*/ 2584557 h 3328068"/>
                              <a:gd name="csX3" fmla="*/ -1448 w 3323909"/>
                              <a:gd name="csY3" fmla="*/ 1651107 h 3328068"/>
                              <a:gd name="csX4" fmla="*/ 82372 w 3323909"/>
                              <a:gd name="csY4" fmla="*/ 1093577 h 3328068"/>
                              <a:gd name="csX5" fmla="*/ 1343482 w 3323909"/>
                              <a:gd name="csY5" fmla="*/ 38207 h 3328068"/>
                              <a:gd name="csX6" fmla="*/ 2185492 w 3323909"/>
                              <a:gd name="csY6" fmla="*/ 31857 h 3328068"/>
                              <a:gd name="csX7" fmla="*/ 2722702 w 3323909"/>
                              <a:gd name="csY7" fmla="*/ 219817 h 3328068"/>
                              <a:gd name="csX8" fmla="*/ 2849702 w 3323909"/>
                              <a:gd name="csY8" fmla="*/ 285857 h 3328068"/>
                              <a:gd name="csX9" fmla="*/ 2901772 w 3323909"/>
                              <a:gd name="csY9" fmla="*/ 508107 h 3328068"/>
                              <a:gd name="csX10" fmla="*/ 2962732 w 3323909"/>
                              <a:gd name="csY10" fmla="*/ 767187 h 3328068"/>
                              <a:gd name="csX11" fmla="*/ 2971622 w 3323909"/>
                              <a:gd name="csY11" fmla="*/ 804017 h 3328068"/>
                              <a:gd name="csX12" fmla="*/ 2929712 w 3323909"/>
                              <a:gd name="csY12" fmla="*/ 772267 h 3328068"/>
                              <a:gd name="csX13" fmla="*/ 2102942 w 3323909"/>
                              <a:gd name="csY13" fmla="*/ 425557 h 3328068"/>
                              <a:gd name="csX14" fmla="*/ 1530172 w 3323909"/>
                              <a:gd name="csY14" fmla="*/ 425557 h 3328068"/>
                              <a:gd name="csX15" fmla="*/ 529412 w 3323909"/>
                              <a:gd name="csY15" fmla="*/ 1359007 h 3328068"/>
                              <a:gd name="csX16" fmla="*/ 549732 w 3323909"/>
                              <a:gd name="csY16" fmla="*/ 2000357 h 3328068"/>
                              <a:gd name="csX17" fmla="*/ 1672412 w 3323909"/>
                              <a:gd name="csY17" fmla="*/ 2916027 h 3328068"/>
                              <a:gd name="csX18" fmla="*/ 2815412 w 3323909"/>
                              <a:gd name="csY18" fmla="*/ 2256897 h 3328068"/>
                              <a:gd name="csX19" fmla="*/ 2890342 w 3323909"/>
                              <a:gd name="csY19" fmla="*/ 1784457 h 3328068"/>
                              <a:gd name="csX20" fmla="*/ 2721432 w 3323909"/>
                              <a:gd name="csY20" fmla="*/ 1258677 h 3328068"/>
                              <a:gd name="csX21" fmla="*/ 2443302 w 3323909"/>
                              <a:gd name="csY21" fmla="*/ 1247247 h 3328068"/>
                              <a:gd name="csX22" fmla="*/ 2433142 w 3323909"/>
                              <a:gd name="csY22" fmla="*/ 1790807 h 3328068"/>
                              <a:gd name="csX23" fmla="*/ 2327732 w 3323909"/>
                              <a:gd name="csY23" fmla="*/ 2488037 h 3328068"/>
                              <a:gd name="csX24" fmla="*/ 1744802 w 3323909"/>
                              <a:gd name="csY24" fmla="*/ 2656947 h 3328068"/>
                              <a:gd name="csX25" fmla="*/ 1144092 w 3323909"/>
                              <a:gd name="csY25" fmla="*/ 2470257 h 3328068"/>
                              <a:gd name="csX26" fmla="*/ 1039952 w 3323909"/>
                              <a:gd name="csY26" fmla="*/ 1610467 h 3328068"/>
                              <a:gd name="csX27" fmla="*/ 1039952 w 3323909"/>
                              <a:gd name="csY27" fmla="*/ 939907 h 3328068"/>
                              <a:gd name="csX28" fmla="*/ 1287602 w 3323909"/>
                              <a:gd name="csY28" fmla="*/ 939907 h 3328068"/>
                              <a:gd name="csX29" fmla="*/ 1535252 w 3323909"/>
                              <a:gd name="csY29" fmla="*/ 939907 h 3328068"/>
                              <a:gd name="csX30" fmla="*/ 1535252 w 3323909"/>
                              <a:gd name="csY30" fmla="*/ 1339957 h 3328068"/>
                              <a:gd name="csX31" fmla="*/ 1535252 w 3323909"/>
                              <a:gd name="csY31" fmla="*/ 1741277 h 3328068"/>
                              <a:gd name="csX32" fmla="*/ 1735912 w 3323909"/>
                              <a:gd name="csY32" fmla="*/ 1737467 h 3328068"/>
                              <a:gd name="csX33" fmla="*/ 1935302 w 3323909"/>
                              <a:gd name="csY33" fmla="*/ 1733657 h 3328068"/>
                              <a:gd name="csX34" fmla="*/ 1941652 w 3323909"/>
                              <a:gd name="csY34" fmla="*/ 1371707 h 3328068"/>
                              <a:gd name="csX35" fmla="*/ 1975942 w 3323909"/>
                              <a:gd name="csY35" fmla="*/ 957687 h 3328068"/>
                              <a:gd name="csX36" fmla="*/ 2397582 w 3323909"/>
                              <a:gd name="csY36" fmla="*/ 762107 h 3328068"/>
                              <a:gd name="csX37" fmla="*/ 2770962 w 3323909"/>
                              <a:gd name="csY37" fmla="*/ 843387 h 3328068"/>
                              <a:gd name="csX38" fmla="*/ 3292932 w 3323909"/>
                              <a:gd name="csY38" fmla="*/ 2112117 h 3328068"/>
                              <a:gd name="csX39" fmla="*/ 1699082 w 3323909"/>
                              <a:gd name="csY39" fmla="*/ 3326237 h 3328068"/>
                              <a:gd name="csX40" fmla="*/ 1471752 w 3323909"/>
                              <a:gd name="csY40" fmla="*/ 3313537 h 3328068"/>
                              <a:gd name="csX41" fmla="*/ 1852752 w 3323909"/>
                              <a:gd name="csY41" fmla="*/ 2432157 h 3328068"/>
                              <a:gd name="csX42" fmla="*/ 1935302 w 3323909"/>
                              <a:gd name="csY42" fmla="*/ 2152757 h 3328068"/>
                              <a:gd name="csX43" fmla="*/ 1935302 w 3323909"/>
                              <a:gd name="csY43" fmla="*/ 1974957 h 3328068"/>
                              <a:gd name="csX44" fmla="*/ 1735912 w 3323909"/>
                              <a:gd name="csY44" fmla="*/ 1971147 h 3328068"/>
                              <a:gd name="csX45" fmla="*/ 1535252 w 3323909"/>
                              <a:gd name="csY45" fmla="*/ 1967337 h 3328068"/>
                              <a:gd name="csX46" fmla="*/ 1535252 w 3323909"/>
                              <a:gd name="csY46" fmla="*/ 2148947 h 3328068"/>
                              <a:gd name="csX47" fmla="*/ 1729562 w 3323909"/>
                              <a:gd name="csY47" fmla="*/ 2451207 h 3328068"/>
                              <a:gd name="csX48" fmla="*/ 1852752 w 3323909"/>
                              <a:gd name="csY48" fmla="*/ 2432157 h 332806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</a:cxnLst>
                            <a:rect l="l" t="t" r="r" b="b"/>
                            <a:pathLst>
                              <a:path w="3323909" h="3328068">
                                <a:moveTo>
                                  <a:pt x="1471752" y="3313537"/>
                                </a:moveTo>
                                <a:cubicBezTo>
                                  <a:pt x="1192352" y="3277977"/>
                                  <a:pt x="918032" y="3175107"/>
                                  <a:pt x="684352" y="3018897"/>
                                </a:cubicBezTo>
                                <a:cubicBezTo>
                                  <a:pt x="549732" y="2928727"/>
                                  <a:pt x="347802" y="2722987"/>
                                  <a:pt x="257632" y="2584557"/>
                                </a:cubicBezTo>
                                <a:cubicBezTo>
                                  <a:pt x="79832" y="2311507"/>
                                  <a:pt x="-1448" y="2018137"/>
                                  <a:pt x="-1448" y="1651107"/>
                                </a:cubicBezTo>
                                <a:cubicBezTo>
                                  <a:pt x="-1448" y="1430127"/>
                                  <a:pt x="22682" y="1272647"/>
                                  <a:pt x="82372" y="1093577"/>
                                </a:cubicBezTo>
                                <a:cubicBezTo>
                                  <a:pt x="267792" y="539857"/>
                                  <a:pt x="713562" y="166477"/>
                                  <a:pt x="1343482" y="38207"/>
                                </a:cubicBezTo>
                                <a:cubicBezTo>
                                  <a:pt x="1593672" y="-12593"/>
                                  <a:pt x="1950542" y="-15133"/>
                                  <a:pt x="2185492" y="31857"/>
                                </a:cubicBezTo>
                                <a:cubicBezTo>
                                  <a:pt x="2345512" y="63607"/>
                                  <a:pt x="2581732" y="146157"/>
                                  <a:pt x="2722702" y="219817"/>
                                </a:cubicBezTo>
                                <a:lnTo>
                                  <a:pt x="2849702" y="285857"/>
                                </a:lnTo>
                                <a:lnTo>
                                  <a:pt x="2901772" y="508107"/>
                                </a:lnTo>
                                <a:cubicBezTo>
                                  <a:pt x="2929712" y="630027"/>
                                  <a:pt x="2957652" y="746867"/>
                                  <a:pt x="2962732" y="767187"/>
                                </a:cubicBezTo>
                                <a:lnTo>
                                  <a:pt x="2971622" y="804017"/>
                                </a:lnTo>
                                <a:lnTo>
                                  <a:pt x="2929712" y="772267"/>
                                </a:lnTo>
                                <a:cubicBezTo>
                                  <a:pt x="2762072" y="645267"/>
                                  <a:pt x="2354402" y="473817"/>
                                  <a:pt x="2102942" y="425557"/>
                                </a:cubicBezTo>
                                <a:cubicBezTo>
                                  <a:pt x="1965782" y="398887"/>
                                  <a:pt x="1678762" y="398887"/>
                                  <a:pt x="1530172" y="425557"/>
                                </a:cubicBezTo>
                                <a:cubicBezTo>
                                  <a:pt x="996772" y="520807"/>
                                  <a:pt x="632282" y="859897"/>
                                  <a:pt x="529412" y="1359007"/>
                                </a:cubicBezTo>
                                <a:cubicBezTo>
                                  <a:pt x="492582" y="1532997"/>
                                  <a:pt x="502742" y="1821287"/>
                                  <a:pt x="549732" y="2000357"/>
                                </a:cubicBezTo>
                                <a:cubicBezTo>
                                  <a:pt x="690702" y="2536297"/>
                                  <a:pt x="1117422" y="2884277"/>
                                  <a:pt x="1672412" y="2916027"/>
                                </a:cubicBezTo>
                                <a:cubicBezTo>
                                  <a:pt x="2185492" y="2945237"/>
                                  <a:pt x="2638882" y="2683617"/>
                                  <a:pt x="2815412" y="2256897"/>
                                </a:cubicBezTo>
                                <a:cubicBezTo>
                                  <a:pt x="2877642" y="2107037"/>
                                  <a:pt x="2899232" y="1977497"/>
                                  <a:pt x="2890342" y="1784457"/>
                                </a:cubicBezTo>
                                <a:cubicBezTo>
                                  <a:pt x="2880182" y="1554587"/>
                                  <a:pt x="2824302" y="1379327"/>
                                  <a:pt x="2721432" y="1258677"/>
                                </a:cubicBezTo>
                                <a:cubicBezTo>
                                  <a:pt x="2622372" y="1143107"/>
                                  <a:pt x="2468702" y="1138027"/>
                                  <a:pt x="2443302" y="1247247"/>
                                </a:cubicBezTo>
                                <a:cubicBezTo>
                                  <a:pt x="2440762" y="1263757"/>
                                  <a:pt x="2435682" y="1507597"/>
                                  <a:pt x="2433142" y="1790807"/>
                                </a:cubicBezTo>
                                <a:cubicBezTo>
                                  <a:pt x="2429332" y="2375007"/>
                                  <a:pt x="2429332" y="2375007"/>
                                  <a:pt x="2327732" y="2488037"/>
                                </a:cubicBezTo>
                                <a:cubicBezTo>
                                  <a:pt x="2219782" y="2608687"/>
                                  <a:pt x="2054682" y="2655677"/>
                                  <a:pt x="1744802" y="2656947"/>
                                </a:cubicBezTo>
                                <a:cubicBezTo>
                                  <a:pt x="1433652" y="2656947"/>
                                  <a:pt x="1267282" y="2606147"/>
                                  <a:pt x="1144092" y="2470257"/>
                                </a:cubicBezTo>
                                <a:cubicBezTo>
                                  <a:pt x="1037412" y="2353417"/>
                                  <a:pt x="1039952" y="2376277"/>
                                  <a:pt x="1039952" y="1610467"/>
                                </a:cubicBezTo>
                                <a:lnTo>
                                  <a:pt x="1039952" y="939907"/>
                                </a:lnTo>
                                <a:lnTo>
                                  <a:pt x="1287602" y="939907"/>
                                </a:lnTo>
                                <a:lnTo>
                                  <a:pt x="1535252" y="939907"/>
                                </a:lnTo>
                                <a:lnTo>
                                  <a:pt x="1535252" y="1339957"/>
                                </a:lnTo>
                                <a:lnTo>
                                  <a:pt x="1535252" y="1741277"/>
                                </a:lnTo>
                                <a:lnTo>
                                  <a:pt x="1735912" y="1737467"/>
                                </a:lnTo>
                                <a:lnTo>
                                  <a:pt x="1935302" y="1733657"/>
                                </a:lnTo>
                                <a:lnTo>
                                  <a:pt x="1941652" y="1371707"/>
                                </a:lnTo>
                                <a:cubicBezTo>
                                  <a:pt x="1948002" y="1028807"/>
                                  <a:pt x="1949272" y="1007217"/>
                                  <a:pt x="1975942" y="957687"/>
                                </a:cubicBezTo>
                                <a:cubicBezTo>
                                  <a:pt x="2045792" y="826877"/>
                                  <a:pt x="2186762" y="762107"/>
                                  <a:pt x="2397582" y="762107"/>
                                </a:cubicBezTo>
                                <a:cubicBezTo>
                                  <a:pt x="2542362" y="762107"/>
                                  <a:pt x="2647772" y="784967"/>
                                  <a:pt x="2770962" y="843387"/>
                                </a:cubicBezTo>
                                <a:cubicBezTo>
                                  <a:pt x="3204032" y="1044047"/>
                                  <a:pt x="3402152" y="1529187"/>
                                  <a:pt x="3292932" y="2112117"/>
                                </a:cubicBezTo>
                                <a:cubicBezTo>
                                  <a:pt x="3155772" y="2834747"/>
                                  <a:pt x="2499182" y="3335127"/>
                                  <a:pt x="1699082" y="3326237"/>
                                </a:cubicBezTo>
                                <a:cubicBezTo>
                                  <a:pt x="1619072" y="3324967"/>
                                  <a:pt x="1517472" y="3319887"/>
                                  <a:pt x="1471752" y="3313537"/>
                                </a:cubicBezTo>
                                <a:close/>
                                <a:moveTo>
                                  <a:pt x="1852752" y="2432157"/>
                                </a:moveTo>
                                <a:cubicBezTo>
                                  <a:pt x="1921332" y="2396597"/>
                                  <a:pt x="1934032" y="2350877"/>
                                  <a:pt x="1935302" y="2152757"/>
                                </a:cubicBezTo>
                                <a:lnTo>
                                  <a:pt x="1935302" y="1974957"/>
                                </a:lnTo>
                                <a:lnTo>
                                  <a:pt x="1735912" y="1971147"/>
                                </a:lnTo>
                                <a:lnTo>
                                  <a:pt x="1535252" y="1967337"/>
                                </a:lnTo>
                                <a:lnTo>
                                  <a:pt x="1535252" y="2148947"/>
                                </a:lnTo>
                                <a:cubicBezTo>
                                  <a:pt x="1535252" y="2411837"/>
                                  <a:pt x="1560652" y="2451207"/>
                                  <a:pt x="1729562" y="2451207"/>
                                </a:cubicBezTo>
                                <a:cubicBezTo>
                                  <a:pt x="1781632" y="2451207"/>
                                  <a:pt x="1829892" y="2443587"/>
                                  <a:pt x="1852752" y="24321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2423"/>
                          </a:solidFill>
                          <a:ln w="127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53F982" id="Group 9" o:spid="_x0000_s1026" style="width:85.6pt;height:678.6pt;mso-position-horizontal-relative:char;mso-position-vertical-relative:line" coordsize="10871,86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0871;height:86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">
                  <v:imagedata r:id="rId6" o:title="" cropleft="21156f" cropright="28884f"/>
                  <o:lock v:ext="edit" aspectratio="f"/>
                </v:shape>
                <v:shape id="logo" o:spid="_x0000_s1028" style="position:absolute;left:2920;top:76836;width:5040;height:5040;flip:y;visibility:visible;mso-wrap-style:square;v-text-anchor:top" coordsize="3323909,332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" path="m1471752,3313537c1192352,3277977,918032,3175107,684352,3018897,549732,2928727,347802,2722987,257632,2584557,79832,2311507,-1448,2018137,-1448,1651107v,-220980,24130,-378460,83820,-557530c267792,539857,713562,166477,1343482,38207v250190,-50800,607060,-53340,842010,-6350c2345512,63607,2581732,146157,2722702,219817r127000,66040l2901772,508107v27940,121920,55880,238760,60960,259080l2971622,804017r-41910,-31750c2762072,645267,2354402,473817,2102942,425557v-137160,-26670,-424180,-26670,-572770,c996772,520807,632282,859897,529412,1359007v-36830,173990,-26670,462280,20320,641350c690702,2536297,1117422,2884277,1672412,2916027v513080,29210,966470,-232410,1143000,-659130c2877642,2107037,2899232,1977497,2890342,1784457v-10160,-229870,-66040,-405130,-168910,-525780c2622372,1143107,2468702,1138027,2443302,1247247v-2540,16510,-7620,260350,-10160,543560c2429332,2375007,2429332,2375007,2327732,2488037v-107950,120650,-273050,167640,-582930,168910c1433652,2656947,1267282,2606147,1144092,2470257v-106680,-116840,-104140,-93980,-104140,-859790l1039952,939907r247650,l1535252,939907r,400050l1535252,1741277r200660,-3810l1935302,1733657r6350,-361950c1948002,1028807,1949272,1007217,1975942,957687v69850,-130810,210820,-195580,421640,-195580c2542362,762107,2647772,784967,2770962,843387v433070,200660,631190,685800,521970,1268730c3155772,2834747,2499182,3335127,1699082,3326237v-80010,-1270,-181610,-6350,-227330,-12700xm1852752,2432157v68580,-35560,81280,-81280,82550,-279400l1935302,1974957r-199390,-3810l1535252,1967337r,181610c1535252,2411837,1560652,2451207,1729562,2451207v52070,,100330,-7620,123190,-19050xe" fillcolor="#232423" stroked="f" strokeweight=".1pt">
                  <v:stroke joinstyle="miter"/>
                  <v:path arrowok="t" o:connecttype="custom" o:connectlocs="223160,501799;103767,457179;39064,391403;-220,250042;12490,165610;203710,5786;331383,4824;412840,33289;432097,43290;439992,76947;449235,116182;450583,121760;444228,116952;318866,64446;232018,64446;80274,205807;83355,302932;253586,441601;426897,341783;438259,270237;412647,190613;370475,188882;368934,271198;352951,376786;264562,402366;173477,374094;157687,243888;157687,142339;195237,142339;232788,142339;232788,202922;232788,263698;263214,263121;293447,262544;294410,207730;299610,145031;363542,115413;420157,127722;499303,319857;257630,503723;223160,501799;280930,368324;293447,326012;293447,299086;263214,298509;232788,297932;232788,325435;262251,371209;280930,368324" o:connectangles="0,0,0,0,0,0,0,0,0,0,0,0,0,0,0,0,0,0,0,0,0,0,0,0,0,0,0,0,0,0,0,0,0,0,0,0,0,0,0,0,0,0,0,0,0,0,0,0,0"/>
                  <o:lock v:ext="edit" aspectratio="t"/>
                </v:shap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64C5A3D" wp14:editId="6A2EC461">
                <wp:extent cx="1087120" cy="8618220"/>
                <wp:effectExtent l="0" t="0" r="0" b="0"/>
                <wp:docPr id="1534191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7120" cy="8618220"/>
                          <a:chOff x="0" y="0"/>
                          <a:chExt cx="1087120" cy="8618220"/>
                        </a:xfrm>
                      </wpg:grpSpPr>
                      <pic:pic xmlns:pic="http://schemas.openxmlformats.org/drawingml/2006/picture">
                        <pic:nvPicPr>
                          <pic:cNvPr id="1209763775" name="Picture 7"/>
                          <pic:cNvPicPr>
                            <a:picLocks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82" r="440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120" cy="861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8166301" name="logo"/>
                        <wps:cNvSpPr>
                          <a:spLocks noChangeAspect="1"/>
                        </wps:cNvSpPr>
                        <wps:spPr>
                          <a:xfrm flipV="1">
                            <a:off x="292005" y="7683689"/>
                            <a:ext cx="504000" cy="504000"/>
                          </a:xfrm>
                          <a:custGeom>
                            <a:avLst/>
                            <a:gdLst>
                              <a:gd name="csX0" fmla="*/ 1471752 w 3323909"/>
                              <a:gd name="csY0" fmla="*/ 3313537 h 3328068"/>
                              <a:gd name="csX1" fmla="*/ 684352 w 3323909"/>
                              <a:gd name="csY1" fmla="*/ 3018897 h 3328068"/>
                              <a:gd name="csX2" fmla="*/ 257632 w 3323909"/>
                              <a:gd name="csY2" fmla="*/ 2584557 h 3328068"/>
                              <a:gd name="csX3" fmla="*/ -1448 w 3323909"/>
                              <a:gd name="csY3" fmla="*/ 1651107 h 3328068"/>
                              <a:gd name="csX4" fmla="*/ 82372 w 3323909"/>
                              <a:gd name="csY4" fmla="*/ 1093577 h 3328068"/>
                              <a:gd name="csX5" fmla="*/ 1343482 w 3323909"/>
                              <a:gd name="csY5" fmla="*/ 38207 h 3328068"/>
                              <a:gd name="csX6" fmla="*/ 2185492 w 3323909"/>
                              <a:gd name="csY6" fmla="*/ 31857 h 3328068"/>
                              <a:gd name="csX7" fmla="*/ 2722702 w 3323909"/>
                              <a:gd name="csY7" fmla="*/ 219817 h 3328068"/>
                              <a:gd name="csX8" fmla="*/ 2849702 w 3323909"/>
                              <a:gd name="csY8" fmla="*/ 285857 h 3328068"/>
                              <a:gd name="csX9" fmla="*/ 2901772 w 3323909"/>
                              <a:gd name="csY9" fmla="*/ 508107 h 3328068"/>
                              <a:gd name="csX10" fmla="*/ 2962732 w 3323909"/>
                              <a:gd name="csY10" fmla="*/ 767187 h 3328068"/>
                              <a:gd name="csX11" fmla="*/ 2971622 w 3323909"/>
                              <a:gd name="csY11" fmla="*/ 804017 h 3328068"/>
                              <a:gd name="csX12" fmla="*/ 2929712 w 3323909"/>
                              <a:gd name="csY12" fmla="*/ 772267 h 3328068"/>
                              <a:gd name="csX13" fmla="*/ 2102942 w 3323909"/>
                              <a:gd name="csY13" fmla="*/ 425557 h 3328068"/>
                              <a:gd name="csX14" fmla="*/ 1530172 w 3323909"/>
                              <a:gd name="csY14" fmla="*/ 425557 h 3328068"/>
                              <a:gd name="csX15" fmla="*/ 529412 w 3323909"/>
                              <a:gd name="csY15" fmla="*/ 1359007 h 3328068"/>
                              <a:gd name="csX16" fmla="*/ 549732 w 3323909"/>
                              <a:gd name="csY16" fmla="*/ 2000357 h 3328068"/>
                              <a:gd name="csX17" fmla="*/ 1672412 w 3323909"/>
                              <a:gd name="csY17" fmla="*/ 2916027 h 3328068"/>
                              <a:gd name="csX18" fmla="*/ 2815412 w 3323909"/>
                              <a:gd name="csY18" fmla="*/ 2256897 h 3328068"/>
                              <a:gd name="csX19" fmla="*/ 2890342 w 3323909"/>
                              <a:gd name="csY19" fmla="*/ 1784457 h 3328068"/>
                              <a:gd name="csX20" fmla="*/ 2721432 w 3323909"/>
                              <a:gd name="csY20" fmla="*/ 1258677 h 3328068"/>
                              <a:gd name="csX21" fmla="*/ 2443302 w 3323909"/>
                              <a:gd name="csY21" fmla="*/ 1247247 h 3328068"/>
                              <a:gd name="csX22" fmla="*/ 2433142 w 3323909"/>
                              <a:gd name="csY22" fmla="*/ 1790807 h 3328068"/>
                              <a:gd name="csX23" fmla="*/ 2327732 w 3323909"/>
                              <a:gd name="csY23" fmla="*/ 2488037 h 3328068"/>
                              <a:gd name="csX24" fmla="*/ 1744802 w 3323909"/>
                              <a:gd name="csY24" fmla="*/ 2656947 h 3328068"/>
                              <a:gd name="csX25" fmla="*/ 1144092 w 3323909"/>
                              <a:gd name="csY25" fmla="*/ 2470257 h 3328068"/>
                              <a:gd name="csX26" fmla="*/ 1039952 w 3323909"/>
                              <a:gd name="csY26" fmla="*/ 1610467 h 3328068"/>
                              <a:gd name="csX27" fmla="*/ 1039952 w 3323909"/>
                              <a:gd name="csY27" fmla="*/ 939907 h 3328068"/>
                              <a:gd name="csX28" fmla="*/ 1287602 w 3323909"/>
                              <a:gd name="csY28" fmla="*/ 939907 h 3328068"/>
                              <a:gd name="csX29" fmla="*/ 1535252 w 3323909"/>
                              <a:gd name="csY29" fmla="*/ 939907 h 3328068"/>
                              <a:gd name="csX30" fmla="*/ 1535252 w 3323909"/>
                              <a:gd name="csY30" fmla="*/ 1339957 h 3328068"/>
                              <a:gd name="csX31" fmla="*/ 1535252 w 3323909"/>
                              <a:gd name="csY31" fmla="*/ 1741277 h 3328068"/>
                              <a:gd name="csX32" fmla="*/ 1735912 w 3323909"/>
                              <a:gd name="csY32" fmla="*/ 1737467 h 3328068"/>
                              <a:gd name="csX33" fmla="*/ 1935302 w 3323909"/>
                              <a:gd name="csY33" fmla="*/ 1733657 h 3328068"/>
                              <a:gd name="csX34" fmla="*/ 1941652 w 3323909"/>
                              <a:gd name="csY34" fmla="*/ 1371707 h 3328068"/>
                              <a:gd name="csX35" fmla="*/ 1975942 w 3323909"/>
                              <a:gd name="csY35" fmla="*/ 957687 h 3328068"/>
                              <a:gd name="csX36" fmla="*/ 2397582 w 3323909"/>
                              <a:gd name="csY36" fmla="*/ 762107 h 3328068"/>
                              <a:gd name="csX37" fmla="*/ 2770962 w 3323909"/>
                              <a:gd name="csY37" fmla="*/ 843387 h 3328068"/>
                              <a:gd name="csX38" fmla="*/ 3292932 w 3323909"/>
                              <a:gd name="csY38" fmla="*/ 2112117 h 3328068"/>
                              <a:gd name="csX39" fmla="*/ 1699082 w 3323909"/>
                              <a:gd name="csY39" fmla="*/ 3326237 h 3328068"/>
                              <a:gd name="csX40" fmla="*/ 1471752 w 3323909"/>
                              <a:gd name="csY40" fmla="*/ 3313537 h 3328068"/>
                              <a:gd name="csX41" fmla="*/ 1852752 w 3323909"/>
                              <a:gd name="csY41" fmla="*/ 2432157 h 3328068"/>
                              <a:gd name="csX42" fmla="*/ 1935302 w 3323909"/>
                              <a:gd name="csY42" fmla="*/ 2152757 h 3328068"/>
                              <a:gd name="csX43" fmla="*/ 1935302 w 3323909"/>
                              <a:gd name="csY43" fmla="*/ 1974957 h 3328068"/>
                              <a:gd name="csX44" fmla="*/ 1735912 w 3323909"/>
                              <a:gd name="csY44" fmla="*/ 1971147 h 3328068"/>
                              <a:gd name="csX45" fmla="*/ 1535252 w 3323909"/>
                              <a:gd name="csY45" fmla="*/ 1967337 h 3328068"/>
                              <a:gd name="csX46" fmla="*/ 1535252 w 3323909"/>
                              <a:gd name="csY46" fmla="*/ 2148947 h 3328068"/>
                              <a:gd name="csX47" fmla="*/ 1729562 w 3323909"/>
                              <a:gd name="csY47" fmla="*/ 2451207 h 3328068"/>
                              <a:gd name="csX48" fmla="*/ 1852752 w 3323909"/>
                              <a:gd name="csY48" fmla="*/ 2432157 h 332806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</a:cxnLst>
                            <a:rect l="l" t="t" r="r" b="b"/>
                            <a:pathLst>
                              <a:path w="3323909" h="3328068">
                                <a:moveTo>
                                  <a:pt x="1471752" y="3313537"/>
                                </a:moveTo>
                                <a:cubicBezTo>
                                  <a:pt x="1192352" y="3277977"/>
                                  <a:pt x="918032" y="3175107"/>
                                  <a:pt x="684352" y="3018897"/>
                                </a:cubicBezTo>
                                <a:cubicBezTo>
                                  <a:pt x="549732" y="2928727"/>
                                  <a:pt x="347802" y="2722987"/>
                                  <a:pt x="257632" y="2584557"/>
                                </a:cubicBezTo>
                                <a:cubicBezTo>
                                  <a:pt x="79832" y="2311507"/>
                                  <a:pt x="-1448" y="2018137"/>
                                  <a:pt x="-1448" y="1651107"/>
                                </a:cubicBezTo>
                                <a:cubicBezTo>
                                  <a:pt x="-1448" y="1430127"/>
                                  <a:pt x="22682" y="1272647"/>
                                  <a:pt x="82372" y="1093577"/>
                                </a:cubicBezTo>
                                <a:cubicBezTo>
                                  <a:pt x="267792" y="539857"/>
                                  <a:pt x="713562" y="166477"/>
                                  <a:pt x="1343482" y="38207"/>
                                </a:cubicBezTo>
                                <a:cubicBezTo>
                                  <a:pt x="1593672" y="-12593"/>
                                  <a:pt x="1950542" y="-15133"/>
                                  <a:pt x="2185492" y="31857"/>
                                </a:cubicBezTo>
                                <a:cubicBezTo>
                                  <a:pt x="2345512" y="63607"/>
                                  <a:pt x="2581732" y="146157"/>
                                  <a:pt x="2722702" y="219817"/>
                                </a:cubicBezTo>
                                <a:lnTo>
                                  <a:pt x="2849702" y="285857"/>
                                </a:lnTo>
                                <a:lnTo>
                                  <a:pt x="2901772" y="508107"/>
                                </a:lnTo>
                                <a:cubicBezTo>
                                  <a:pt x="2929712" y="630027"/>
                                  <a:pt x="2957652" y="746867"/>
                                  <a:pt x="2962732" y="767187"/>
                                </a:cubicBezTo>
                                <a:lnTo>
                                  <a:pt x="2971622" y="804017"/>
                                </a:lnTo>
                                <a:lnTo>
                                  <a:pt x="2929712" y="772267"/>
                                </a:lnTo>
                                <a:cubicBezTo>
                                  <a:pt x="2762072" y="645267"/>
                                  <a:pt x="2354402" y="473817"/>
                                  <a:pt x="2102942" y="425557"/>
                                </a:cubicBezTo>
                                <a:cubicBezTo>
                                  <a:pt x="1965782" y="398887"/>
                                  <a:pt x="1678762" y="398887"/>
                                  <a:pt x="1530172" y="425557"/>
                                </a:cubicBezTo>
                                <a:cubicBezTo>
                                  <a:pt x="996772" y="520807"/>
                                  <a:pt x="632282" y="859897"/>
                                  <a:pt x="529412" y="1359007"/>
                                </a:cubicBezTo>
                                <a:cubicBezTo>
                                  <a:pt x="492582" y="1532997"/>
                                  <a:pt x="502742" y="1821287"/>
                                  <a:pt x="549732" y="2000357"/>
                                </a:cubicBezTo>
                                <a:cubicBezTo>
                                  <a:pt x="690702" y="2536297"/>
                                  <a:pt x="1117422" y="2884277"/>
                                  <a:pt x="1672412" y="2916027"/>
                                </a:cubicBezTo>
                                <a:cubicBezTo>
                                  <a:pt x="2185492" y="2945237"/>
                                  <a:pt x="2638882" y="2683617"/>
                                  <a:pt x="2815412" y="2256897"/>
                                </a:cubicBezTo>
                                <a:cubicBezTo>
                                  <a:pt x="2877642" y="2107037"/>
                                  <a:pt x="2899232" y="1977497"/>
                                  <a:pt x="2890342" y="1784457"/>
                                </a:cubicBezTo>
                                <a:cubicBezTo>
                                  <a:pt x="2880182" y="1554587"/>
                                  <a:pt x="2824302" y="1379327"/>
                                  <a:pt x="2721432" y="1258677"/>
                                </a:cubicBezTo>
                                <a:cubicBezTo>
                                  <a:pt x="2622372" y="1143107"/>
                                  <a:pt x="2468702" y="1138027"/>
                                  <a:pt x="2443302" y="1247247"/>
                                </a:cubicBezTo>
                                <a:cubicBezTo>
                                  <a:pt x="2440762" y="1263757"/>
                                  <a:pt x="2435682" y="1507597"/>
                                  <a:pt x="2433142" y="1790807"/>
                                </a:cubicBezTo>
                                <a:cubicBezTo>
                                  <a:pt x="2429332" y="2375007"/>
                                  <a:pt x="2429332" y="2375007"/>
                                  <a:pt x="2327732" y="2488037"/>
                                </a:cubicBezTo>
                                <a:cubicBezTo>
                                  <a:pt x="2219782" y="2608687"/>
                                  <a:pt x="2054682" y="2655677"/>
                                  <a:pt x="1744802" y="2656947"/>
                                </a:cubicBezTo>
                                <a:cubicBezTo>
                                  <a:pt x="1433652" y="2656947"/>
                                  <a:pt x="1267282" y="2606147"/>
                                  <a:pt x="1144092" y="2470257"/>
                                </a:cubicBezTo>
                                <a:cubicBezTo>
                                  <a:pt x="1037412" y="2353417"/>
                                  <a:pt x="1039952" y="2376277"/>
                                  <a:pt x="1039952" y="1610467"/>
                                </a:cubicBezTo>
                                <a:lnTo>
                                  <a:pt x="1039952" y="939907"/>
                                </a:lnTo>
                                <a:lnTo>
                                  <a:pt x="1287602" y="939907"/>
                                </a:lnTo>
                                <a:lnTo>
                                  <a:pt x="1535252" y="939907"/>
                                </a:lnTo>
                                <a:lnTo>
                                  <a:pt x="1535252" y="1339957"/>
                                </a:lnTo>
                                <a:lnTo>
                                  <a:pt x="1535252" y="1741277"/>
                                </a:lnTo>
                                <a:lnTo>
                                  <a:pt x="1735912" y="1737467"/>
                                </a:lnTo>
                                <a:lnTo>
                                  <a:pt x="1935302" y="1733657"/>
                                </a:lnTo>
                                <a:lnTo>
                                  <a:pt x="1941652" y="1371707"/>
                                </a:lnTo>
                                <a:cubicBezTo>
                                  <a:pt x="1948002" y="1028807"/>
                                  <a:pt x="1949272" y="1007217"/>
                                  <a:pt x="1975942" y="957687"/>
                                </a:cubicBezTo>
                                <a:cubicBezTo>
                                  <a:pt x="2045792" y="826877"/>
                                  <a:pt x="2186762" y="762107"/>
                                  <a:pt x="2397582" y="762107"/>
                                </a:cubicBezTo>
                                <a:cubicBezTo>
                                  <a:pt x="2542362" y="762107"/>
                                  <a:pt x="2647772" y="784967"/>
                                  <a:pt x="2770962" y="843387"/>
                                </a:cubicBezTo>
                                <a:cubicBezTo>
                                  <a:pt x="3204032" y="1044047"/>
                                  <a:pt x="3402152" y="1529187"/>
                                  <a:pt x="3292932" y="2112117"/>
                                </a:cubicBezTo>
                                <a:cubicBezTo>
                                  <a:pt x="3155772" y="2834747"/>
                                  <a:pt x="2499182" y="3335127"/>
                                  <a:pt x="1699082" y="3326237"/>
                                </a:cubicBezTo>
                                <a:cubicBezTo>
                                  <a:pt x="1619072" y="3324967"/>
                                  <a:pt x="1517472" y="3319887"/>
                                  <a:pt x="1471752" y="3313537"/>
                                </a:cubicBezTo>
                                <a:close/>
                                <a:moveTo>
                                  <a:pt x="1852752" y="2432157"/>
                                </a:moveTo>
                                <a:cubicBezTo>
                                  <a:pt x="1921332" y="2396597"/>
                                  <a:pt x="1934032" y="2350877"/>
                                  <a:pt x="1935302" y="2152757"/>
                                </a:cubicBezTo>
                                <a:lnTo>
                                  <a:pt x="1935302" y="1974957"/>
                                </a:lnTo>
                                <a:lnTo>
                                  <a:pt x="1735912" y="1971147"/>
                                </a:lnTo>
                                <a:lnTo>
                                  <a:pt x="1535252" y="1967337"/>
                                </a:lnTo>
                                <a:lnTo>
                                  <a:pt x="1535252" y="2148947"/>
                                </a:lnTo>
                                <a:cubicBezTo>
                                  <a:pt x="1535252" y="2411837"/>
                                  <a:pt x="1560652" y="2451207"/>
                                  <a:pt x="1729562" y="2451207"/>
                                </a:cubicBezTo>
                                <a:cubicBezTo>
                                  <a:pt x="1781632" y="2451207"/>
                                  <a:pt x="1829892" y="2443587"/>
                                  <a:pt x="1852752" y="24321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2423"/>
                          </a:solidFill>
                          <a:ln w="127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E3C3B1" id="Group 9" o:spid="_x0000_s1026" style="width:85.6pt;height:678.6pt;mso-position-horizontal-relative:char;mso-position-vertical-relative:line" coordsize="10871,86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">
                <v:shape id="Picture 7" o:spid="_x0000_s1027" type="#_x0000_t75" style="position:absolute;width:10871;height:86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">
                  <v:imagedata r:id="rId6" o:title="" cropleft="21156f" cropright="28884f"/>
                  <o:lock v:ext="edit" aspectratio="f"/>
                </v:shape>
                <v:shape id="logo" o:spid="_x0000_s1028" style="position:absolute;left:2920;top:76836;width:5040;height:5040;flip:y;visibility:visible;mso-wrap-style:square;v-text-anchor:top" coordsize="3323909,332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" path="m1471752,3313537c1192352,3277977,918032,3175107,684352,3018897,549732,2928727,347802,2722987,257632,2584557,79832,2311507,-1448,2018137,-1448,1651107v,-220980,24130,-378460,83820,-557530c267792,539857,713562,166477,1343482,38207v250190,-50800,607060,-53340,842010,-6350c2345512,63607,2581732,146157,2722702,219817r127000,66040l2901772,508107v27940,121920,55880,238760,60960,259080l2971622,804017r-41910,-31750c2762072,645267,2354402,473817,2102942,425557v-137160,-26670,-424180,-26670,-572770,c996772,520807,632282,859897,529412,1359007v-36830,173990,-26670,462280,20320,641350c690702,2536297,1117422,2884277,1672412,2916027v513080,29210,966470,-232410,1143000,-659130c2877642,2107037,2899232,1977497,2890342,1784457v-10160,-229870,-66040,-405130,-168910,-525780c2622372,1143107,2468702,1138027,2443302,1247247v-2540,16510,-7620,260350,-10160,543560c2429332,2375007,2429332,2375007,2327732,2488037v-107950,120650,-273050,167640,-582930,168910c1433652,2656947,1267282,2606147,1144092,2470257v-106680,-116840,-104140,-93980,-104140,-859790l1039952,939907r247650,l1535252,939907r,400050l1535252,1741277r200660,-3810l1935302,1733657r6350,-361950c1948002,1028807,1949272,1007217,1975942,957687v69850,-130810,210820,-195580,421640,-195580c2542362,762107,2647772,784967,2770962,843387v433070,200660,631190,685800,521970,1268730c3155772,2834747,2499182,3335127,1699082,3326237v-80010,-1270,-181610,-6350,-227330,-12700xm1852752,2432157v68580,-35560,81280,-81280,82550,-279400l1935302,1974957r-199390,-3810l1535252,1967337r,181610c1535252,2411837,1560652,2451207,1729562,2451207v52070,,100330,-7620,123190,-19050xe" fillcolor="#232423" stroked="f" strokeweight=".1pt">
                  <v:stroke joinstyle="miter"/>
                  <v:path arrowok="t" o:connecttype="custom" o:connectlocs="223160,501799;103767,457179;39064,391403;-220,250042;12490,165610;203710,5786;331383,4824;412840,33289;432097,43290;439992,76947;449235,116182;450583,121760;444228,116952;318866,64446;232018,64446;80274,205807;83355,302932;253586,441601;426897,341783;438259,270237;412647,190613;370475,188882;368934,271198;352951,376786;264562,402366;173477,374094;157687,243888;157687,142339;195237,142339;232788,142339;232788,202922;232788,263698;263214,263121;293447,262544;294410,207730;299610,145031;363542,115413;420157,127722;499303,319857;257630,503723;223160,501799;280930,368324;293447,326012;293447,299086;263214,298509;232788,297932;232788,325435;262251,371209;280930,368324" o:connectangles="0,0,0,0,0,0,0,0,0,0,0,0,0,0,0,0,0,0,0,0,0,0,0,0,0,0,0,0,0,0,0,0,0,0,0,0,0,0,0,0,0,0,0,0,0,0,0,0,0"/>
                  <o:lock v:ext="edit" aspectratio="t"/>
                </v:shap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21E1B048" wp14:editId="30E59F8D">
                <wp:extent cx="1087120" cy="8618220"/>
                <wp:effectExtent l="0" t="0" r="0" b="0"/>
                <wp:docPr id="42496567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7120" cy="8618220"/>
                          <a:chOff x="0" y="0"/>
                          <a:chExt cx="1087120" cy="8618220"/>
                        </a:xfrm>
                      </wpg:grpSpPr>
                      <pic:pic xmlns:pic="http://schemas.openxmlformats.org/drawingml/2006/picture">
                        <pic:nvPicPr>
                          <pic:cNvPr id="991866869" name="Picture 7"/>
                          <pic:cNvPicPr>
                            <a:picLocks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82" r="440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120" cy="861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38759150" name="logo"/>
                        <wps:cNvSpPr>
                          <a:spLocks noChangeAspect="1"/>
                        </wps:cNvSpPr>
                        <wps:spPr>
                          <a:xfrm flipV="1">
                            <a:off x="292005" y="7683689"/>
                            <a:ext cx="504000" cy="504000"/>
                          </a:xfrm>
                          <a:custGeom>
                            <a:avLst/>
                            <a:gdLst>
                              <a:gd name="csX0" fmla="*/ 1471752 w 3323909"/>
                              <a:gd name="csY0" fmla="*/ 3313537 h 3328068"/>
                              <a:gd name="csX1" fmla="*/ 684352 w 3323909"/>
                              <a:gd name="csY1" fmla="*/ 3018897 h 3328068"/>
                              <a:gd name="csX2" fmla="*/ 257632 w 3323909"/>
                              <a:gd name="csY2" fmla="*/ 2584557 h 3328068"/>
                              <a:gd name="csX3" fmla="*/ -1448 w 3323909"/>
                              <a:gd name="csY3" fmla="*/ 1651107 h 3328068"/>
                              <a:gd name="csX4" fmla="*/ 82372 w 3323909"/>
                              <a:gd name="csY4" fmla="*/ 1093577 h 3328068"/>
                              <a:gd name="csX5" fmla="*/ 1343482 w 3323909"/>
                              <a:gd name="csY5" fmla="*/ 38207 h 3328068"/>
                              <a:gd name="csX6" fmla="*/ 2185492 w 3323909"/>
                              <a:gd name="csY6" fmla="*/ 31857 h 3328068"/>
                              <a:gd name="csX7" fmla="*/ 2722702 w 3323909"/>
                              <a:gd name="csY7" fmla="*/ 219817 h 3328068"/>
                              <a:gd name="csX8" fmla="*/ 2849702 w 3323909"/>
                              <a:gd name="csY8" fmla="*/ 285857 h 3328068"/>
                              <a:gd name="csX9" fmla="*/ 2901772 w 3323909"/>
                              <a:gd name="csY9" fmla="*/ 508107 h 3328068"/>
                              <a:gd name="csX10" fmla="*/ 2962732 w 3323909"/>
                              <a:gd name="csY10" fmla="*/ 767187 h 3328068"/>
                              <a:gd name="csX11" fmla="*/ 2971622 w 3323909"/>
                              <a:gd name="csY11" fmla="*/ 804017 h 3328068"/>
                              <a:gd name="csX12" fmla="*/ 2929712 w 3323909"/>
                              <a:gd name="csY12" fmla="*/ 772267 h 3328068"/>
                              <a:gd name="csX13" fmla="*/ 2102942 w 3323909"/>
                              <a:gd name="csY13" fmla="*/ 425557 h 3328068"/>
                              <a:gd name="csX14" fmla="*/ 1530172 w 3323909"/>
                              <a:gd name="csY14" fmla="*/ 425557 h 3328068"/>
                              <a:gd name="csX15" fmla="*/ 529412 w 3323909"/>
                              <a:gd name="csY15" fmla="*/ 1359007 h 3328068"/>
                              <a:gd name="csX16" fmla="*/ 549732 w 3323909"/>
                              <a:gd name="csY16" fmla="*/ 2000357 h 3328068"/>
                              <a:gd name="csX17" fmla="*/ 1672412 w 3323909"/>
                              <a:gd name="csY17" fmla="*/ 2916027 h 3328068"/>
                              <a:gd name="csX18" fmla="*/ 2815412 w 3323909"/>
                              <a:gd name="csY18" fmla="*/ 2256897 h 3328068"/>
                              <a:gd name="csX19" fmla="*/ 2890342 w 3323909"/>
                              <a:gd name="csY19" fmla="*/ 1784457 h 3328068"/>
                              <a:gd name="csX20" fmla="*/ 2721432 w 3323909"/>
                              <a:gd name="csY20" fmla="*/ 1258677 h 3328068"/>
                              <a:gd name="csX21" fmla="*/ 2443302 w 3323909"/>
                              <a:gd name="csY21" fmla="*/ 1247247 h 3328068"/>
                              <a:gd name="csX22" fmla="*/ 2433142 w 3323909"/>
                              <a:gd name="csY22" fmla="*/ 1790807 h 3328068"/>
                              <a:gd name="csX23" fmla="*/ 2327732 w 3323909"/>
                              <a:gd name="csY23" fmla="*/ 2488037 h 3328068"/>
                              <a:gd name="csX24" fmla="*/ 1744802 w 3323909"/>
                              <a:gd name="csY24" fmla="*/ 2656947 h 3328068"/>
                              <a:gd name="csX25" fmla="*/ 1144092 w 3323909"/>
                              <a:gd name="csY25" fmla="*/ 2470257 h 3328068"/>
                              <a:gd name="csX26" fmla="*/ 1039952 w 3323909"/>
                              <a:gd name="csY26" fmla="*/ 1610467 h 3328068"/>
                              <a:gd name="csX27" fmla="*/ 1039952 w 3323909"/>
                              <a:gd name="csY27" fmla="*/ 939907 h 3328068"/>
                              <a:gd name="csX28" fmla="*/ 1287602 w 3323909"/>
                              <a:gd name="csY28" fmla="*/ 939907 h 3328068"/>
                              <a:gd name="csX29" fmla="*/ 1535252 w 3323909"/>
                              <a:gd name="csY29" fmla="*/ 939907 h 3328068"/>
                              <a:gd name="csX30" fmla="*/ 1535252 w 3323909"/>
                              <a:gd name="csY30" fmla="*/ 1339957 h 3328068"/>
                              <a:gd name="csX31" fmla="*/ 1535252 w 3323909"/>
                              <a:gd name="csY31" fmla="*/ 1741277 h 3328068"/>
                              <a:gd name="csX32" fmla="*/ 1735912 w 3323909"/>
                              <a:gd name="csY32" fmla="*/ 1737467 h 3328068"/>
                              <a:gd name="csX33" fmla="*/ 1935302 w 3323909"/>
                              <a:gd name="csY33" fmla="*/ 1733657 h 3328068"/>
                              <a:gd name="csX34" fmla="*/ 1941652 w 3323909"/>
                              <a:gd name="csY34" fmla="*/ 1371707 h 3328068"/>
                              <a:gd name="csX35" fmla="*/ 1975942 w 3323909"/>
                              <a:gd name="csY35" fmla="*/ 957687 h 3328068"/>
                              <a:gd name="csX36" fmla="*/ 2397582 w 3323909"/>
                              <a:gd name="csY36" fmla="*/ 762107 h 3328068"/>
                              <a:gd name="csX37" fmla="*/ 2770962 w 3323909"/>
                              <a:gd name="csY37" fmla="*/ 843387 h 3328068"/>
                              <a:gd name="csX38" fmla="*/ 3292932 w 3323909"/>
                              <a:gd name="csY38" fmla="*/ 2112117 h 3328068"/>
                              <a:gd name="csX39" fmla="*/ 1699082 w 3323909"/>
                              <a:gd name="csY39" fmla="*/ 3326237 h 3328068"/>
                              <a:gd name="csX40" fmla="*/ 1471752 w 3323909"/>
                              <a:gd name="csY40" fmla="*/ 3313537 h 3328068"/>
                              <a:gd name="csX41" fmla="*/ 1852752 w 3323909"/>
                              <a:gd name="csY41" fmla="*/ 2432157 h 3328068"/>
                              <a:gd name="csX42" fmla="*/ 1935302 w 3323909"/>
                              <a:gd name="csY42" fmla="*/ 2152757 h 3328068"/>
                              <a:gd name="csX43" fmla="*/ 1935302 w 3323909"/>
                              <a:gd name="csY43" fmla="*/ 1974957 h 3328068"/>
                              <a:gd name="csX44" fmla="*/ 1735912 w 3323909"/>
                              <a:gd name="csY44" fmla="*/ 1971147 h 3328068"/>
                              <a:gd name="csX45" fmla="*/ 1535252 w 3323909"/>
                              <a:gd name="csY45" fmla="*/ 1967337 h 3328068"/>
                              <a:gd name="csX46" fmla="*/ 1535252 w 3323909"/>
                              <a:gd name="csY46" fmla="*/ 2148947 h 3328068"/>
                              <a:gd name="csX47" fmla="*/ 1729562 w 3323909"/>
                              <a:gd name="csY47" fmla="*/ 2451207 h 3328068"/>
                              <a:gd name="csX48" fmla="*/ 1852752 w 3323909"/>
                              <a:gd name="csY48" fmla="*/ 2432157 h 332806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</a:cxnLst>
                            <a:rect l="l" t="t" r="r" b="b"/>
                            <a:pathLst>
                              <a:path w="3323909" h="3328068">
                                <a:moveTo>
                                  <a:pt x="1471752" y="3313537"/>
                                </a:moveTo>
                                <a:cubicBezTo>
                                  <a:pt x="1192352" y="3277977"/>
                                  <a:pt x="918032" y="3175107"/>
                                  <a:pt x="684352" y="3018897"/>
                                </a:cubicBezTo>
                                <a:cubicBezTo>
                                  <a:pt x="549732" y="2928727"/>
                                  <a:pt x="347802" y="2722987"/>
                                  <a:pt x="257632" y="2584557"/>
                                </a:cubicBezTo>
                                <a:cubicBezTo>
                                  <a:pt x="79832" y="2311507"/>
                                  <a:pt x="-1448" y="2018137"/>
                                  <a:pt x="-1448" y="1651107"/>
                                </a:cubicBezTo>
                                <a:cubicBezTo>
                                  <a:pt x="-1448" y="1430127"/>
                                  <a:pt x="22682" y="1272647"/>
                                  <a:pt x="82372" y="1093577"/>
                                </a:cubicBezTo>
                                <a:cubicBezTo>
                                  <a:pt x="267792" y="539857"/>
                                  <a:pt x="713562" y="166477"/>
                                  <a:pt x="1343482" y="38207"/>
                                </a:cubicBezTo>
                                <a:cubicBezTo>
                                  <a:pt x="1593672" y="-12593"/>
                                  <a:pt x="1950542" y="-15133"/>
                                  <a:pt x="2185492" y="31857"/>
                                </a:cubicBezTo>
                                <a:cubicBezTo>
                                  <a:pt x="2345512" y="63607"/>
                                  <a:pt x="2581732" y="146157"/>
                                  <a:pt x="2722702" y="219817"/>
                                </a:cubicBezTo>
                                <a:lnTo>
                                  <a:pt x="2849702" y="285857"/>
                                </a:lnTo>
                                <a:lnTo>
                                  <a:pt x="2901772" y="508107"/>
                                </a:lnTo>
                                <a:cubicBezTo>
                                  <a:pt x="2929712" y="630027"/>
                                  <a:pt x="2957652" y="746867"/>
                                  <a:pt x="2962732" y="767187"/>
                                </a:cubicBezTo>
                                <a:lnTo>
                                  <a:pt x="2971622" y="804017"/>
                                </a:lnTo>
                                <a:lnTo>
                                  <a:pt x="2929712" y="772267"/>
                                </a:lnTo>
                                <a:cubicBezTo>
                                  <a:pt x="2762072" y="645267"/>
                                  <a:pt x="2354402" y="473817"/>
                                  <a:pt x="2102942" y="425557"/>
                                </a:cubicBezTo>
                                <a:cubicBezTo>
                                  <a:pt x="1965782" y="398887"/>
                                  <a:pt x="1678762" y="398887"/>
                                  <a:pt x="1530172" y="425557"/>
                                </a:cubicBezTo>
                                <a:cubicBezTo>
                                  <a:pt x="996772" y="520807"/>
                                  <a:pt x="632282" y="859897"/>
                                  <a:pt x="529412" y="1359007"/>
                                </a:cubicBezTo>
                                <a:cubicBezTo>
                                  <a:pt x="492582" y="1532997"/>
                                  <a:pt x="502742" y="1821287"/>
                                  <a:pt x="549732" y="2000357"/>
                                </a:cubicBezTo>
                                <a:cubicBezTo>
                                  <a:pt x="690702" y="2536297"/>
                                  <a:pt x="1117422" y="2884277"/>
                                  <a:pt x="1672412" y="2916027"/>
                                </a:cubicBezTo>
                                <a:cubicBezTo>
                                  <a:pt x="2185492" y="2945237"/>
                                  <a:pt x="2638882" y="2683617"/>
                                  <a:pt x="2815412" y="2256897"/>
                                </a:cubicBezTo>
                                <a:cubicBezTo>
                                  <a:pt x="2877642" y="2107037"/>
                                  <a:pt x="2899232" y="1977497"/>
                                  <a:pt x="2890342" y="1784457"/>
                                </a:cubicBezTo>
                                <a:cubicBezTo>
                                  <a:pt x="2880182" y="1554587"/>
                                  <a:pt x="2824302" y="1379327"/>
                                  <a:pt x="2721432" y="1258677"/>
                                </a:cubicBezTo>
                                <a:cubicBezTo>
                                  <a:pt x="2622372" y="1143107"/>
                                  <a:pt x="2468702" y="1138027"/>
                                  <a:pt x="2443302" y="1247247"/>
                                </a:cubicBezTo>
                                <a:cubicBezTo>
                                  <a:pt x="2440762" y="1263757"/>
                                  <a:pt x="2435682" y="1507597"/>
                                  <a:pt x="2433142" y="1790807"/>
                                </a:cubicBezTo>
                                <a:cubicBezTo>
                                  <a:pt x="2429332" y="2375007"/>
                                  <a:pt x="2429332" y="2375007"/>
                                  <a:pt x="2327732" y="2488037"/>
                                </a:cubicBezTo>
                                <a:cubicBezTo>
                                  <a:pt x="2219782" y="2608687"/>
                                  <a:pt x="2054682" y="2655677"/>
                                  <a:pt x="1744802" y="2656947"/>
                                </a:cubicBezTo>
                                <a:cubicBezTo>
                                  <a:pt x="1433652" y="2656947"/>
                                  <a:pt x="1267282" y="2606147"/>
                                  <a:pt x="1144092" y="2470257"/>
                                </a:cubicBezTo>
                                <a:cubicBezTo>
                                  <a:pt x="1037412" y="2353417"/>
                                  <a:pt x="1039952" y="2376277"/>
                                  <a:pt x="1039952" y="1610467"/>
                                </a:cubicBezTo>
                                <a:lnTo>
                                  <a:pt x="1039952" y="939907"/>
                                </a:lnTo>
                                <a:lnTo>
                                  <a:pt x="1287602" y="939907"/>
                                </a:lnTo>
                                <a:lnTo>
                                  <a:pt x="1535252" y="939907"/>
                                </a:lnTo>
                                <a:lnTo>
                                  <a:pt x="1535252" y="1339957"/>
                                </a:lnTo>
                                <a:lnTo>
                                  <a:pt x="1535252" y="1741277"/>
                                </a:lnTo>
                                <a:lnTo>
                                  <a:pt x="1735912" y="1737467"/>
                                </a:lnTo>
                                <a:lnTo>
                                  <a:pt x="1935302" y="1733657"/>
                                </a:lnTo>
                                <a:lnTo>
                                  <a:pt x="1941652" y="1371707"/>
                                </a:lnTo>
                                <a:cubicBezTo>
                                  <a:pt x="1948002" y="1028807"/>
                                  <a:pt x="1949272" y="1007217"/>
                                  <a:pt x="1975942" y="957687"/>
                                </a:cubicBezTo>
                                <a:cubicBezTo>
                                  <a:pt x="2045792" y="826877"/>
                                  <a:pt x="2186762" y="762107"/>
                                  <a:pt x="2397582" y="762107"/>
                                </a:cubicBezTo>
                                <a:cubicBezTo>
                                  <a:pt x="2542362" y="762107"/>
                                  <a:pt x="2647772" y="784967"/>
                                  <a:pt x="2770962" y="843387"/>
                                </a:cubicBezTo>
                                <a:cubicBezTo>
                                  <a:pt x="3204032" y="1044047"/>
                                  <a:pt x="3402152" y="1529187"/>
                                  <a:pt x="3292932" y="2112117"/>
                                </a:cubicBezTo>
                                <a:cubicBezTo>
                                  <a:pt x="3155772" y="2834747"/>
                                  <a:pt x="2499182" y="3335127"/>
                                  <a:pt x="1699082" y="3326237"/>
                                </a:cubicBezTo>
                                <a:cubicBezTo>
                                  <a:pt x="1619072" y="3324967"/>
                                  <a:pt x="1517472" y="3319887"/>
                                  <a:pt x="1471752" y="3313537"/>
                                </a:cubicBezTo>
                                <a:close/>
                                <a:moveTo>
                                  <a:pt x="1852752" y="2432157"/>
                                </a:moveTo>
                                <a:cubicBezTo>
                                  <a:pt x="1921332" y="2396597"/>
                                  <a:pt x="1934032" y="2350877"/>
                                  <a:pt x="1935302" y="2152757"/>
                                </a:cubicBezTo>
                                <a:lnTo>
                                  <a:pt x="1935302" y="1974957"/>
                                </a:lnTo>
                                <a:lnTo>
                                  <a:pt x="1735912" y="1971147"/>
                                </a:lnTo>
                                <a:lnTo>
                                  <a:pt x="1535252" y="1967337"/>
                                </a:lnTo>
                                <a:lnTo>
                                  <a:pt x="1535252" y="2148947"/>
                                </a:lnTo>
                                <a:cubicBezTo>
                                  <a:pt x="1535252" y="2411837"/>
                                  <a:pt x="1560652" y="2451207"/>
                                  <a:pt x="1729562" y="2451207"/>
                                </a:cubicBezTo>
                                <a:cubicBezTo>
                                  <a:pt x="1781632" y="2451207"/>
                                  <a:pt x="1829892" y="2443587"/>
                                  <a:pt x="1852752" y="24321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2423"/>
                          </a:solidFill>
                          <a:ln w="127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E35766" id="Group 9" o:spid="_x0000_s1026" style="width:85.6pt;height:678.6pt;mso-position-horizontal-relative:char;mso-position-vertical-relative:line" coordsize="10871,86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">
                <v:shape id="Picture 7" o:spid="_x0000_s1027" type="#_x0000_t75" style="position:absolute;width:10871;height:86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">
                  <v:imagedata r:id="rId6" o:title="" cropleft="21156f" cropright="28884f"/>
                  <o:lock v:ext="edit" aspectratio="f"/>
                </v:shape>
                <v:shape id="logo" o:spid="_x0000_s1028" style="position:absolute;left:2920;top:76836;width:5040;height:5040;flip:y;visibility:visible;mso-wrap-style:square;v-text-anchor:top" coordsize="3323909,332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" path="m1471752,3313537c1192352,3277977,918032,3175107,684352,3018897,549732,2928727,347802,2722987,257632,2584557,79832,2311507,-1448,2018137,-1448,1651107v,-220980,24130,-378460,83820,-557530c267792,539857,713562,166477,1343482,38207v250190,-50800,607060,-53340,842010,-6350c2345512,63607,2581732,146157,2722702,219817r127000,66040l2901772,508107v27940,121920,55880,238760,60960,259080l2971622,804017r-41910,-31750c2762072,645267,2354402,473817,2102942,425557v-137160,-26670,-424180,-26670,-572770,c996772,520807,632282,859897,529412,1359007v-36830,173990,-26670,462280,20320,641350c690702,2536297,1117422,2884277,1672412,2916027v513080,29210,966470,-232410,1143000,-659130c2877642,2107037,2899232,1977497,2890342,1784457v-10160,-229870,-66040,-405130,-168910,-525780c2622372,1143107,2468702,1138027,2443302,1247247v-2540,16510,-7620,260350,-10160,543560c2429332,2375007,2429332,2375007,2327732,2488037v-107950,120650,-273050,167640,-582930,168910c1433652,2656947,1267282,2606147,1144092,2470257v-106680,-116840,-104140,-93980,-104140,-859790l1039952,939907r247650,l1535252,939907r,400050l1535252,1741277r200660,-3810l1935302,1733657r6350,-361950c1948002,1028807,1949272,1007217,1975942,957687v69850,-130810,210820,-195580,421640,-195580c2542362,762107,2647772,784967,2770962,843387v433070,200660,631190,685800,521970,1268730c3155772,2834747,2499182,3335127,1699082,3326237v-80010,-1270,-181610,-6350,-227330,-12700xm1852752,2432157v68580,-35560,81280,-81280,82550,-279400l1935302,1974957r-199390,-3810l1535252,1967337r,181610c1535252,2411837,1560652,2451207,1729562,2451207v52070,,100330,-7620,123190,-19050xe" fillcolor="#232423" stroked="f" strokeweight=".1pt">
                  <v:stroke joinstyle="miter"/>
                  <v:path arrowok="t" o:connecttype="custom" o:connectlocs="223160,501799;103767,457179;39064,391403;-220,250042;12490,165610;203710,5786;331383,4824;412840,33289;432097,43290;439992,76947;449235,116182;450583,121760;444228,116952;318866,64446;232018,64446;80274,205807;83355,302932;253586,441601;426897,341783;438259,270237;412647,190613;370475,188882;368934,271198;352951,376786;264562,402366;173477,374094;157687,243888;157687,142339;195237,142339;232788,142339;232788,202922;232788,263698;263214,263121;293447,262544;294410,207730;299610,145031;363542,115413;420157,127722;499303,319857;257630,503723;223160,501799;280930,368324;293447,326012;293447,299086;263214,298509;232788,297932;232788,325435;262251,371209;280930,368324" o:connectangles="0,0,0,0,0,0,0,0,0,0,0,0,0,0,0,0,0,0,0,0,0,0,0,0,0,0,0,0,0,0,0,0,0,0,0,0,0,0,0,0,0,0,0,0,0,0,0,0,0"/>
                  <o:lock v:ext="edit" aspectratio="t"/>
                </v:shape>
                <w10:anchorlock/>
              </v:group>
            </w:pict>
          </mc:Fallback>
        </mc:AlternateContent>
      </w:r>
    </w:p>
    <w:sectPr w:rsidR="006F6913" w:rsidSect="0047782D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11352">
    <w:abstractNumId w:val="3"/>
  </w:num>
  <w:num w:numId="2" w16cid:durableId="1236477952">
    <w:abstractNumId w:val="3"/>
  </w:num>
  <w:num w:numId="3" w16cid:durableId="1684815771">
    <w:abstractNumId w:val="1"/>
  </w:num>
  <w:num w:numId="4" w16cid:durableId="1114860476">
    <w:abstractNumId w:val="1"/>
  </w:num>
  <w:num w:numId="5" w16cid:durableId="1174345365">
    <w:abstractNumId w:val="2"/>
  </w:num>
  <w:num w:numId="6" w16cid:durableId="677779046">
    <w:abstractNumId w:val="2"/>
  </w:num>
  <w:num w:numId="7" w16cid:durableId="1394817995">
    <w:abstractNumId w:val="0"/>
  </w:num>
  <w:num w:numId="8" w16cid:durableId="203333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117"/>
    <w:rsid w:val="00055A5A"/>
    <w:rsid w:val="00082354"/>
    <w:rsid w:val="00115BDC"/>
    <w:rsid w:val="00137EAC"/>
    <w:rsid w:val="001814B1"/>
    <w:rsid w:val="001B7C57"/>
    <w:rsid w:val="001D21E9"/>
    <w:rsid w:val="002C3324"/>
    <w:rsid w:val="002F3219"/>
    <w:rsid w:val="003D2864"/>
    <w:rsid w:val="0047782D"/>
    <w:rsid w:val="004D1BE4"/>
    <w:rsid w:val="004E54EC"/>
    <w:rsid w:val="004F15F7"/>
    <w:rsid w:val="004F742C"/>
    <w:rsid w:val="00527E24"/>
    <w:rsid w:val="005B0514"/>
    <w:rsid w:val="005D69CB"/>
    <w:rsid w:val="006A3B18"/>
    <w:rsid w:val="006B5685"/>
    <w:rsid w:val="006F6913"/>
    <w:rsid w:val="00726616"/>
    <w:rsid w:val="00750AC7"/>
    <w:rsid w:val="007B60EB"/>
    <w:rsid w:val="0090155A"/>
    <w:rsid w:val="00922296"/>
    <w:rsid w:val="00A80714"/>
    <w:rsid w:val="00AA502A"/>
    <w:rsid w:val="00AB3117"/>
    <w:rsid w:val="00AE25F9"/>
    <w:rsid w:val="00AE559D"/>
    <w:rsid w:val="00B370D1"/>
    <w:rsid w:val="00B631F5"/>
    <w:rsid w:val="00B65825"/>
    <w:rsid w:val="00BC67B4"/>
    <w:rsid w:val="00C4523D"/>
    <w:rsid w:val="00CB1D08"/>
    <w:rsid w:val="00CD5AA0"/>
    <w:rsid w:val="00D65086"/>
    <w:rsid w:val="00D670E3"/>
    <w:rsid w:val="00DE5F1E"/>
    <w:rsid w:val="00E21466"/>
    <w:rsid w:val="00E8201A"/>
    <w:rsid w:val="00ED7D21"/>
    <w:rsid w:val="00F11013"/>
    <w:rsid w:val="00FA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E52E8E-53F1-4E06-BF81-6F9E9E635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B18"/>
    <w:pPr>
      <w:keepNext/>
      <w:keepLines/>
      <w:pBdr>
        <w:bottom w:val="single" w:sz="6" w:space="2" w:color="D0D7DE"/>
      </w:pBdr>
      <w:snapToGrid w:val="0"/>
      <w:spacing w:after="240" w:line="560" w:lineRule="exact"/>
      <w:outlineLvl w:val="0"/>
    </w:pPr>
    <w:rPr>
      <w:rFonts w:ascii="Segoe UI Semibold" w:eastAsiaTheme="majorEastAsia" w:hAnsi="Segoe UI Semibold" w:cs="Segoe UI Semibold"/>
      <w:noProof/>
      <w:color w:val="000000"/>
      <w:kern w:val="0"/>
      <w:sz w:val="40"/>
      <w:szCs w:val="22"/>
      <w:lang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B18"/>
    <w:pPr>
      <w:keepNext/>
      <w:keepLines/>
      <w:pBdr>
        <w:bottom w:val="single" w:sz="6" w:space="2" w:color="auto"/>
      </w:pBdr>
      <w:snapToGrid w:val="0"/>
      <w:spacing w:before="480" w:after="240" w:line="440" w:lineRule="exact"/>
      <w:outlineLvl w:val="1"/>
    </w:pPr>
    <w:rPr>
      <w:rFonts w:ascii="Segoe UI Semibold" w:eastAsiaTheme="majorEastAsia" w:hAnsi="Segoe UI Semibold" w:cs="Segoe UI Semibold"/>
      <w:noProof/>
      <w:color w:val="000000"/>
      <w:kern w:val="0"/>
      <w:sz w:val="32"/>
      <w:lang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B18"/>
    <w:pPr>
      <w:keepNext/>
      <w:keepLines/>
      <w:snapToGrid w:val="0"/>
      <w:spacing w:before="360" w:after="120" w:line="192" w:lineRule="auto"/>
      <w:outlineLvl w:val="2"/>
    </w:pPr>
    <w:rPr>
      <w:rFonts w:ascii="Segoe UI Semibold" w:eastAsiaTheme="majorEastAsia" w:hAnsi="Segoe UI Semibold" w:cs="Segoe UI Semibold"/>
      <w:noProof/>
      <w:color w:val="000000"/>
      <w:kern w:val="0"/>
      <w:lang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3B18"/>
    <w:pPr>
      <w:keepNext/>
      <w:keepLines/>
      <w:snapToGrid w:val="0"/>
      <w:spacing w:before="280" w:line="192" w:lineRule="auto"/>
      <w:outlineLvl w:val="3"/>
    </w:pPr>
    <w:rPr>
      <w:rFonts w:ascii="Segoe UI Semibold" w:eastAsiaTheme="majorEastAsia" w:hAnsi="Segoe UI Semibold" w:cs="Segoe UI Semibold"/>
      <w:noProof/>
      <w:color w:val="000000"/>
      <w:kern w:val="0"/>
      <w:sz w:val="22"/>
      <w:szCs w:val="21"/>
      <w:shd w:val="clear" w:color="auto" w:fill="F2CEED" w:themeFill="accent5" w:themeFillTint="33"/>
      <w:lang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B18"/>
    <w:pPr>
      <w:keepNext/>
      <w:keepLines/>
      <w:snapToGrid w:val="0"/>
      <w:spacing w:before="360" w:after="240" w:line="300" w:lineRule="auto"/>
      <w:outlineLvl w:val="4"/>
    </w:pPr>
    <w:rPr>
      <w:rFonts w:ascii="Segoe UI Semibold" w:eastAsiaTheme="majorEastAsia" w:hAnsi="Segoe UI Semibold" w:cs="Segoe UI Semibold"/>
      <w:b/>
      <w:noProof/>
      <w:color w:val="000000"/>
      <w:kern w:val="0"/>
      <w:sz w:val="21"/>
      <w:szCs w:val="22"/>
      <w:lang w:eastAsia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B18"/>
    <w:rPr>
      <w:rFonts w:ascii="Segoe UI Semibold" w:eastAsiaTheme="majorEastAsia" w:hAnsi="Segoe UI Semibold" w:cs="Segoe UI Semibold"/>
      <w:noProof/>
      <w:color w:val="000000"/>
      <w:kern w:val="0"/>
      <w:sz w:val="40"/>
      <w:szCs w:val="22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A3B18"/>
    <w:rPr>
      <w:rFonts w:ascii="Segoe UI Semibold" w:eastAsiaTheme="majorEastAsia" w:hAnsi="Segoe UI Semibold" w:cs="Segoe UI Semibold"/>
      <w:noProof/>
      <w:color w:val="000000"/>
      <w:kern w:val="0"/>
      <w:sz w:val="32"/>
      <w:lang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A3B18"/>
    <w:rPr>
      <w:rFonts w:ascii="Segoe UI Semibold" w:eastAsiaTheme="majorEastAsia" w:hAnsi="Segoe UI Semibold" w:cs="Segoe UI Semibold"/>
      <w:noProof/>
      <w:color w:val="000000"/>
      <w:kern w:val="0"/>
      <w:lang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A3B18"/>
    <w:rPr>
      <w:rFonts w:ascii="Segoe UI Semibold" w:eastAsiaTheme="majorEastAsia" w:hAnsi="Segoe UI Semibold" w:cs="Segoe UI Semibold"/>
      <w:noProof/>
      <w:color w:val="000000"/>
      <w:kern w:val="0"/>
      <w:sz w:val="22"/>
      <w:szCs w:val="21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B18"/>
    <w:rPr>
      <w:rFonts w:ascii="Segoe UI Semibold" w:eastAsiaTheme="majorEastAsia" w:hAnsi="Segoe UI Semibold" w:cs="Segoe UI Semibold"/>
      <w:b/>
      <w:noProof/>
      <w:color w:val="000000"/>
      <w:kern w:val="0"/>
      <w:sz w:val="21"/>
      <w:szCs w:val="22"/>
      <w:lang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Dobson</dc:creator>
  <cp:keywords/>
  <dc:description/>
  <cp:lastModifiedBy>David Dobson</cp:lastModifiedBy>
  <cp:revision>5</cp:revision>
  <cp:lastPrinted>2026-06-15T07:14:00Z</cp:lastPrinted>
  <dcterms:created xsi:type="dcterms:W3CDTF">2026-06-15T04:59:00Z</dcterms:created>
  <dcterms:modified xsi:type="dcterms:W3CDTF">2026-06-15T07:14:00Z</dcterms:modified>
</cp:coreProperties>
</file>