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A9880" w14:textId="77777777" w:rsidR="00570A1C" w:rsidRDefault="002E169B" w:rsidP="00570A1C">
      <w:pPr>
        <w:pStyle w:val="Heading1"/>
        <w:spacing w:after="600"/>
        <w:sectPr w:rsidR="00570A1C" w:rsidSect="0009051C">
          <w:headerReference w:type="even" r:id="rId7"/>
          <w:headerReference w:type="default" r:id="rId8"/>
          <w:headerReference w:type="first" r:id="rId9"/>
          <w:pgSz w:w="11906" w:h="16838" w:code="9"/>
          <w:pgMar w:top="1418" w:right="1701" w:bottom="1134" w:left="2268" w:header="680" w:footer="397" w:gutter="0"/>
          <w:pgNumType w:fmt="lowerRoman"/>
          <w:cols w:space="720"/>
          <w:docGrid w:linePitch="360"/>
        </w:sectPr>
      </w:pPr>
      <w:bookmarkStart w:id="0" w:name="administrative-writing-intermediate"/>
      <w:r>
        <w:t>Administrative Writing, Intermediate</w:t>
      </w:r>
    </w:p>
    <w:p w14:paraId="25E0806E" w14:textId="271822BE" w:rsidR="00FA433C" w:rsidRPr="00570A1C" w:rsidRDefault="002E169B" w:rsidP="0009051C">
      <w:pPr>
        <w:spacing w:after="240"/>
        <w:ind w:firstLine="284"/>
        <w:rPr>
          <w:sz w:val="22"/>
          <w:szCs w:val="22"/>
        </w:rPr>
      </w:pPr>
      <w:r w:rsidRPr="00570A1C">
        <w:rPr>
          <w:sz w:val="22"/>
          <w:szCs w:val="22"/>
        </w:rPr>
        <w:t>This textbook helps you build practical administrative writing skills step by step. You begin with the basics of clear sentences, professional tone, and paragraph structure. Then you move into common workplace writing tasks such as emails, clarification requests, delay updates, procedures, notices, summaries, and short explanations. In the later units, you combine these skills across multiple documents, revise earlier writing more carefully, and prepare a small portfolio of stronger final work.</w:t>
      </w:r>
    </w:p>
    <w:p w14:paraId="30ABB415" w14:textId="2F7D1822" w:rsidR="00FA433C" w:rsidRPr="00570A1C" w:rsidRDefault="002E169B" w:rsidP="0009051C">
      <w:pPr>
        <w:pStyle w:val="BodyText"/>
        <w:spacing w:after="240"/>
        <w:ind w:firstLine="284"/>
        <w:rPr>
          <w:sz w:val="22"/>
          <w:szCs w:val="22"/>
        </w:rPr>
      </w:pPr>
      <w:r w:rsidRPr="00570A1C">
        <w:rPr>
          <w:sz w:val="22"/>
          <w:szCs w:val="22"/>
        </w:rPr>
        <w:t>The book is designed for intermediate-level learners who need English for real office communication. The goal is not to make your writing sound overly formal or complicated. The goal is to help you write messages that are clear, polite, well organised, and useful for the reader. Throughout the book, you will compare weaker and stronger examples, study useful language, practise writing with support, and then write more independently.</w:t>
      </w:r>
    </w:p>
    <w:p w14:paraId="46286557" w14:textId="431E1115" w:rsidR="00FA433C" w:rsidRPr="00570A1C" w:rsidRDefault="002E169B" w:rsidP="0009051C">
      <w:pPr>
        <w:pStyle w:val="BodyText"/>
        <w:spacing w:after="240"/>
        <w:ind w:firstLine="284"/>
        <w:rPr>
          <w:sz w:val="22"/>
          <w:szCs w:val="22"/>
        </w:rPr>
      </w:pPr>
      <w:r w:rsidRPr="00570A1C">
        <w:rPr>
          <w:sz w:val="22"/>
          <w:szCs w:val="22"/>
        </w:rPr>
        <w:t xml:space="preserve">The book also teaches different kinds of workplace messages, not only external emails. You will practise internal messages for colleagues, short notices for teams, meeting summaries, problem explanations, procedures, clarification requests, correction messages, and sets of related documents written for different readers. Some tasks ask you to write to an outside office or applicant, while others ask you to explain the same situation inside your own team. This helps you understand how audience, </w:t>
      </w:r>
      <w:r w:rsidRPr="00570A1C">
        <w:rPr>
          <w:sz w:val="22"/>
          <w:szCs w:val="22"/>
        </w:rPr>
        <w:t>purpose, tone, and level of detail change from one document type to another.</w:t>
      </w:r>
    </w:p>
    <w:p w14:paraId="16C4A109" w14:textId="77777777" w:rsidR="00FA433C" w:rsidRPr="00570A1C" w:rsidRDefault="002E169B" w:rsidP="0009051C">
      <w:pPr>
        <w:pStyle w:val="BodyText"/>
        <w:spacing w:after="240"/>
        <w:ind w:firstLine="284"/>
        <w:rPr>
          <w:sz w:val="22"/>
          <w:szCs w:val="22"/>
        </w:rPr>
      </w:pPr>
      <w:r w:rsidRPr="00570A1C">
        <w:rPr>
          <w:sz w:val="22"/>
          <w:szCs w:val="22"/>
        </w:rPr>
        <w:t>Each unit follows a clear learning sequence. First, you notice a writing problem or compare two versions. Next, you study the language, structure, or pattern that makes the stronger version work. After that, you practise the skill in guided and freer tasks, edit weak writing, and check your own progress. This repeated pattern helps you build control little by little instead of trying to write everything perfectly at once.</w:t>
      </w:r>
    </w:p>
    <w:p w14:paraId="4DDB1701" w14:textId="73821CF4" w:rsidR="00570A1C" w:rsidRDefault="0009051C" w:rsidP="0009051C">
      <w:pPr>
        <w:pStyle w:val="BodyText"/>
        <w:spacing w:after="240"/>
        <w:ind w:firstLine="284"/>
        <w:rPr>
          <w:sz w:val="22"/>
          <w:szCs w:val="22"/>
        </w:rPr>
      </w:pPr>
      <w:r>
        <w:rPr>
          <w:noProof/>
          <w:snapToGrid/>
          <w:sz w:val="22"/>
          <w14:ligatures w14:val="none"/>
        </w:rPr>
        <w:drawing>
          <wp:anchor distT="0" distB="0" distL="114300" distR="114300" simplePos="0" relativeHeight="251659264" behindDoc="0" locked="0" layoutInCell="1" allowOverlap="1" wp14:anchorId="2FB2AEAE" wp14:editId="5B9939F2">
            <wp:simplePos x="0" y="0"/>
            <wp:positionH relativeFrom="column">
              <wp:align>center</wp:align>
            </wp:positionH>
            <wp:positionV relativeFrom="margin">
              <wp:align>bottom</wp:align>
            </wp:positionV>
            <wp:extent cx="1267200" cy="1620000"/>
            <wp:effectExtent l="0" t="0" r="9525" b="0"/>
            <wp:wrapSquare wrapText="bothSides"/>
            <wp:docPr id="127297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78616" name="Picture 1272978616"/>
                    <pic:cNvPicPr/>
                  </pic:nvPicPr>
                  <pic:blipFill>
                    <a:blip r:embed="rId10">
                      <a:duotone>
                        <a:schemeClr val="accent1">
                          <a:shade val="45000"/>
                          <a:satMod val="135000"/>
                        </a:schemeClr>
                        <a:prstClr val="white"/>
                      </a:duotone>
                      <a:extLst>
                        <a:ext uri="{BEBA8EAE-BF5A-486C-A8C5-ECC9F3942E4B}">
                          <a14:imgProps xmlns:a14="http://schemas.microsoft.com/office/drawing/2010/main">
                            <a14:imgLayer r:embed="rId11">
                              <a14:imgEffect>
                                <a14:saturation sat="66000"/>
                              </a14:imgEffect>
                            </a14:imgLayer>
                          </a14:imgProps>
                        </a:ext>
                      </a:extLst>
                    </a:blip>
                    <a:stretch>
                      <a:fillRect/>
                    </a:stretch>
                  </pic:blipFill>
                  <pic:spPr>
                    <a:xfrm>
                      <a:off x="0" y="0"/>
                      <a:ext cx="1267200" cy="1620000"/>
                    </a:xfrm>
                    <a:prstGeom prst="rect">
                      <a:avLst/>
                    </a:prstGeom>
                  </pic:spPr>
                </pic:pic>
              </a:graphicData>
            </a:graphic>
            <wp14:sizeRelH relativeFrom="margin">
              <wp14:pctWidth>0</wp14:pctWidth>
            </wp14:sizeRelH>
            <wp14:sizeRelV relativeFrom="margin">
              <wp14:pctHeight>0</wp14:pctHeight>
            </wp14:sizeRelV>
          </wp:anchor>
        </w:drawing>
      </w:r>
      <w:r w:rsidR="002E169B" w:rsidRPr="00570A1C">
        <w:rPr>
          <w:sz w:val="22"/>
          <w:szCs w:val="22"/>
        </w:rPr>
        <w:t>By the end of the book, you should be able to write short administrative texts with better control of accuracy, tone, clarity, and organisation. You should also be better able to adapt one situation for different readers, revise your own drafts, and choose language that helps the reader understand what happened,</w:t>
      </w:r>
      <w:r w:rsidRPr="0009051C">
        <w:rPr>
          <w:noProof/>
          <w:snapToGrid/>
          <w:sz w:val="22"/>
          <w14:ligatures w14:val="none"/>
        </w:rPr>
        <w:t xml:space="preserve"> </w:t>
      </w:r>
      <w:r w:rsidR="002E169B" w:rsidRPr="00570A1C">
        <w:rPr>
          <w:sz w:val="22"/>
          <w:szCs w:val="22"/>
        </w:rPr>
        <w:t xml:space="preserve"> what is needed, and what should happen next.</w:t>
      </w:r>
    </w:p>
    <w:p w14:paraId="248E71A7" w14:textId="77777777" w:rsidR="0009051C" w:rsidRDefault="0009051C" w:rsidP="0009051C">
      <w:pPr>
        <w:pStyle w:val="BodyText"/>
        <w:spacing w:after="0"/>
        <w:rPr>
          <w:sz w:val="22"/>
          <w:szCs w:val="22"/>
        </w:rPr>
        <w:sectPr w:rsidR="0009051C" w:rsidSect="0009051C">
          <w:type w:val="continuous"/>
          <w:pgSz w:w="11906" w:h="16838" w:code="9"/>
          <w:pgMar w:top="1418" w:right="1701" w:bottom="1134" w:left="2268" w:header="680" w:footer="397" w:gutter="0"/>
          <w:pgNumType w:fmt="lowerRoman"/>
          <w:cols w:num="2" w:space="567"/>
          <w:titlePg/>
          <w:docGrid w:linePitch="360"/>
        </w:sectPr>
      </w:pPr>
    </w:p>
    <w:p w14:paraId="3108C204" w14:textId="1406132C" w:rsidR="00FA433C" w:rsidRPr="007007A6" w:rsidRDefault="002E169B" w:rsidP="0009051C">
      <w:pPr>
        <w:pStyle w:val="Heading4"/>
        <w:spacing w:before="0"/>
      </w:pPr>
      <w:bookmarkStart w:id="1" w:name="module-overview"/>
      <w:r>
        <w:lastRenderedPageBreak/>
        <w:t>Overview</w:t>
      </w:r>
    </w:p>
    <w:p w14:paraId="3807D3E4" w14:textId="77777777" w:rsidR="00FA433C" w:rsidRPr="00570A1C" w:rsidRDefault="002E169B" w:rsidP="00570A1C">
      <w:pPr>
        <w:spacing w:before="480"/>
        <w:rPr>
          <w:color w:val="E36C0A" w:themeColor="accent6" w:themeShade="BF"/>
          <w:sz w:val="24"/>
        </w:rPr>
      </w:pPr>
      <w:r w:rsidRPr="00570A1C">
        <w:rPr>
          <w:rStyle w:val="BodyTextChar"/>
          <w:b/>
          <w:bCs/>
          <w:caps/>
          <w:color w:val="E36C0A" w:themeColor="accent6" w:themeShade="BF"/>
          <w:sz w:val="24"/>
        </w:rPr>
        <w:t>Module</w:t>
      </w:r>
      <w:r w:rsidRPr="00570A1C">
        <w:rPr>
          <w:rStyle w:val="BodyTextChar"/>
          <w:b/>
          <w:bCs/>
          <w:color w:val="E36C0A" w:themeColor="accent6" w:themeShade="BF"/>
          <w:sz w:val="24"/>
        </w:rPr>
        <w:t xml:space="preserve"> 1</w:t>
      </w:r>
      <w:r w:rsidRPr="00570A1C">
        <w:rPr>
          <w:color w:val="E36C0A" w:themeColor="accent6" w:themeShade="BF"/>
          <w:sz w:val="24"/>
        </w:rPr>
        <w:t xml:space="preserve"> gives you the basic writing skills you need for the rest of the book.</w:t>
      </w:r>
    </w:p>
    <w:p w14:paraId="1F58B3C3" w14:textId="2A067A0D"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1</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Clear Sentence Structure</w:t>
      </w:r>
      <w:r w:rsidRPr="00570A1C">
        <w:rPr>
          <w:sz w:val="22"/>
        </w:rPr>
        <w:t xml:space="preserve"> teaches you how to compare sentences, study sentence patterns, build a short message, and fix reader problems caused by weak sentence control.</w:t>
      </w:r>
    </w:p>
    <w:p w14:paraId="28F502D4" w14:textId="6B3DB6A9"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2</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Professional Tone Basics</w:t>
      </w:r>
      <w:r w:rsidRPr="00570A1C">
        <w:rPr>
          <w:sz w:val="22"/>
        </w:rPr>
        <w:t xml:space="preserve"> teaches you how to compare tone, use polite request phrases, write a more professional email, and remove tone problems from weak writing.</w:t>
      </w:r>
    </w:p>
    <w:p w14:paraId="5A7A4153" w14:textId="31F7F193"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3</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Paragraph Structure</w:t>
      </w:r>
      <w:r w:rsidRPr="00570A1C">
        <w:rPr>
          <w:sz w:val="22"/>
        </w:rPr>
        <w:t xml:space="preserve"> teaches you how to compare paragraphs, study paragraph structure, build one paragraph from facts, and repair paragraph logic so your writing stays focused.</w:t>
      </w:r>
    </w:p>
    <w:p w14:paraId="1F2903D7" w14:textId="77777777" w:rsidR="00FA433C" w:rsidRPr="00570A1C" w:rsidRDefault="002E169B" w:rsidP="00570A1C">
      <w:pPr>
        <w:spacing w:before="480"/>
        <w:rPr>
          <w:color w:val="E36C0A" w:themeColor="accent6" w:themeShade="BF"/>
          <w:sz w:val="24"/>
        </w:rPr>
      </w:pPr>
      <w:r w:rsidRPr="00570A1C">
        <w:rPr>
          <w:rStyle w:val="BodyTextChar"/>
          <w:b/>
          <w:bCs/>
          <w:caps/>
          <w:color w:val="E36C0A" w:themeColor="accent6" w:themeShade="BF"/>
          <w:sz w:val="24"/>
        </w:rPr>
        <w:t>Module</w:t>
      </w:r>
      <w:r w:rsidRPr="00570A1C">
        <w:rPr>
          <w:rStyle w:val="BodyTextChar"/>
          <w:b/>
          <w:bCs/>
          <w:color w:val="E36C0A" w:themeColor="accent6" w:themeShade="BF"/>
          <w:sz w:val="24"/>
        </w:rPr>
        <w:t xml:space="preserve"> 2</w:t>
      </w:r>
      <w:r w:rsidRPr="00570A1C">
        <w:rPr>
          <w:color w:val="E36C0A" w:themeColor="accent6" w:themeShade="BF"/>
          <w:sz w:val="24"/>
        </w:rPr>
        <w:t xml:space="preserve"> focuses on short professional emails.</w:t>
      </w:r>
    </w:p>
    <w:p w14:paraId="03851E29" w14:textId="3C5F2B15"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4</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Email Layout and Standard Phrases</w:t>
      </w:r>
      <w:r w:rsidRPr="00570A1C">
        <w:rPr>
          <w:sz w:val="22"/>
        </w:rPr>
        <w:t xml:space="preserve"> teaches you how to identify clear email organisation, use standard email parts, and repair weak email structure.</w:t>
      </w:r>
    </w:p>
    <w:p w14:paraId="24E2B036" w14:textId="0EB60DF7"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5</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Requesting Clarification</w:t>
      </w:r>
      <w:r w:rsidRPr="00570A1C">
        <w:rPr>
          <w:sz w:val="22"/>
        </w:rPr>
        <w:t xml:space="preserve"> teaches you how to ask clear questions, use clarification phrases, and write messages that help the reader answer easily.</w:t>
      </w:r>
    </w:p>
    <w:p w14:paraId="278ECCA1" w14:textId="0832EC43"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6</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Communicating Delays or Changes</w:t>
      </w:r>
      <w:r w:rsidRPr="00570A1C">
        <w:rPr>
          <w:sz w:val="22"/>
        </w:rPr>
        <w:t xml:space="preserve"> teaches you how to explain delays or changes clearly, include missing information, and reduce reader uncertainty.</w:t>
      </w:r>
    </w:p>
    <w:p w14:paraId="2C4CFB21" w14:textId="6DF66121"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7</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Making Requests Politely</w:t>
      </w:r>
      <w:r w:rsidRPr="00570A1C">
        <w:rPr>
          <w:sz w:val="22"/>
        </w:rPr>
        <w:t xml:space="preserve"> teaches you how to choose polite request forms, write useful request emails, and vary politeness for different situations.</w:t>
      </w:r>
    </w:p>
    <w:p w14:paraId="204AF523" w14:textId="77777777" w:rsidR="00FA433C" w:rsidRPr="00570A1C" w:rsidRDefault="002E169B" w:rsidP="00570A1C">
      <w:pPr>
        <w:spacing w:before="480"/>
        <w:rPr>
          <w:color w:val="E36C0A" w:themeColor="accent6" w:themeShade="BF"/>
          <w:sz w:val="24"/>
        </w:rPr>
      </w:pPr>
      <w:r w:rsidRPr="00570A1C">
        <w:rPr>
          <w:rStyle w:val="BodyTextChar"/>
          <w:b/>
          <w:bCs/>
          <w:caps/>
          <w:color w:val="E36C0A" w:themeColor="accent6" w:themeShade="BF"/>
          <w:sz w:val="24"/>
        </w:rPr>
        <w:t>Module</w:t>
      </w:r>
      <w:r w:rsidRPr="00570A1C">
        <w:rPr>
          <w:rStyle w:val="BodyTextChar"/>
          <w:b/>
          <w:bCs/>
          <w:color w:val="E36C0A" w:themeColor="accent6" w:themeShade="BF"/>
          <w:sz w:val="24"/>
        </w:rPr>
        <w:t xml:space="preserve"> 3</w:t>
      </w:r>
      <w:r w:rsidRPr="00570A1C">
        <w:rPr>
          <w:color w:val="E36C0A" w:themeColor="accent6" w:themeShade="BF"/>
          <w:sz w:val="24"/>
        </w:rPr>
        <w:t xml:space="preserve"> moves into common internal communication tasks.</w:t>
      </w:r>
    </w:p>
    <w:p w14:paraId="76AAF283" w14:textId="36073760"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8</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Writing Simple Procedures</w:t>
      </w:r>
      <w:r w:rsidRPr="00570A1C">
        <w:rPr>
          <w:sz w:val="22"/>
        </w:rPr>
        <w:t xml:space="preserve"> teaches you how to analyse a procedure model, use instruction verbs, complete missing steps, and write a clear workplace procedure.</w:t>
      </w:r>
    </w:p>
    <w:p w14:paraId="172691A4" w14:textId="467F618F"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9</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Internal Notices</w:t>
      </w:r>
      <w:r w:rsidRPr="00570A1C">
        <w:rPr>
          <w:sz w:val="22"/>
        </w:rPr>
        <w:t xml:space="preserve"> teaches you how to identify a useful notice, study notice basics, write internal notices, and repair weak notice writing.</w:t>
      </w:r>
    </w:p>
    <w:p w14:paraId="3DADF268" w14:textId="509DECFE"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10</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Explaining Problems Clearly</w:t>
      </w:r>
      <w:r w:rsidRPr="00570A1C">
        <w:rPr>
          <w:sz w:val="22"/>
        </w:rPr>
        <w:t xml:space="preserve"> teaches you how to include missing details, use problem explanation phrases, and write explanations that help the reader understand the situation.</w:t>
      </w:r>
    </w:p>
    <w:p w14:paraId="5539519A" w14:textId="05F8F082"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11</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Writing Simple Meeting Summaries</w:t>
      </w:r>
      <w:r w:rsidRPr="00570A1C">
        <w:rPr>
          <w:sz w:val="22"/>
        </w:rPr>
        <w:t xml:space="preserve"> teaches you how to compare summaries, study summary elements, write short summaries, and improve weak summary writing.</w:t>
      </w:r>
    </w:p>
    <w:p w14:paraId="6FADD01E" w14:textId="77777777" w:rsidR="00570A1C" w:rsidRDefault="00570A1C">
      <w:pPr>
        <w:kinsoku/>
        <w:overflowPunct/>
        <w:adjustRightInd/>
        <w:snapToGrid/>
        <w:spacing w:after="200"/>
        <w:jc w:val="left"/>
        <w:rPr>
          <w:rStyle w:val="BodyTextChar"/>
          <w:b/>
          <w:bCs/>
          <w:caps/>
          <w:color w:val="E36C0A" w:themeColor="accent6" w:themeShade="BF"/>
          <w:sz w:val="24"/>
        </w:rPr>
      </w:pPr>
      <w:r>
        <w:rPr>
          <w:rStyle w:val="BodyTextChar"/>
          <w:b/>
          <w:bCs/>
          <w:caps/>
          <w:color w:val="E36C0A" w:themeColor="accent6" w:themeShade="BF"/>
          <w:sz w:val="24"/>
        </w:rPr>
        <w:br w:type="page"/>
      </w:r>
    </w:p>
    <w:p w14:paraId="12FC6846" w14:textId="2C3B07FA" w:rsidR="00FA433C" w:rsidRPr="00570A1C" w:rsidRDefault="002E169B" w:rsidP="00570A1C">
      <w:pPr>
        <w:spacing w:before="480"/>
        <w:rPr>
          <w:color w:val="E36C0A" w:themeColor="accent6" w:themeShade="BF"/>
          <w:sz w:val="24"/>
        </w:rPr>
      </w:pPr>
      <w:r w:rsidRPr="00570A1C">
        <w:rPr>
          <w:rStyle w:val="BodyTextChar"/>
          <w:b/>
          <w:bCs/>
          <w:caps/>
          <w:color w:val="E36C0A" w:themeColor="accent6" w:themeShade="BF"/>
          <w:sz w:val="24"/>
        </w:rPr>
        <w:lastRenderedPageBreak/>
        <w:t>Module</w:t>
      </w:r>
      <w:r w:rsidRPr="00570A1C">
        <w:rPr>
          <w:rStyle w:val="BodyTextChar"/>
          <w:b/>
          <w:bCs/>
          <w:color w:val="E36C0A" w:themeColor="accent6" w:themeShade="BF"/>
          <w:sz w:val="24"/>
        </w:rPr>
        <w:t xml:space="preserve"> 4</w:t>
      </w:r>
      <w:r w:rsidRPr="00570A1C">
        <w:rPr>
          <w:color w:val="E36C0A" w:themeColor="accent6" w:themeShade="BF"/>
          <w:sz w:val="24"/>
        </w:rPr>
        <w:t xml:space="preserve"> develops writing for outside communication and clearer explanation.</w:t>
      </w:r>
    </w:p>
    <w:p w14:paraId="78390B69" w14:textId="465F506A"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12</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Writing Simple External Inquiries</w:t>
      </w:r>
      <w:r w:rsidRPr="00570A1C">
        <w:rPr>
          <w:sz w:val="22"/>
        </w:rPr>
        <w:t xml:space="preserve"> teaches you how to study inquiry structure, write inquiry emails, and repair weak inquiry writing.</w:t>
      </w:r>
    </w:p>
    <w:p w14:paraId="3F77AE03" w14:textId="09F04622"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13</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Providing Simple Explanations</w:t>
      </w:r>
      <w:r w:rsidRPr="00570A1C">
        <w:rPr>
          <w:sz w:val="22"/>
        </w:rPr>
        <w:t xml:space="preserve"> teaches you how to use explanation phrases, write clear explanations, and adapt your explanation for different readers.</w:t>
      </w:r>
    </w:p>
    <w:p w14:paraId="6D5B6E19" w14:textId="011A202E"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14</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Responding to Confusion</w:t>
      </w:r>
      <w:r w:rsidRPr="00570A1C">
        <w:rPr>
          <w:sz w:val="22"/>
        </w:rPr>
        <w:t xml:space="preserve"> teaches you how to identify the point of confusion, write a clarification response, and remove defensive tone.</w:t>
      </w:r>
    </w:p>
    <w:p w14:paraId="679B9A15" w14:textId="635ADEC9"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15</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Maintaining Consistent Email Style</w:t>
      </w:r>
      <w:r w:rsidRPr="00570A1C">
        <w:rPr>
          <w:sz w:val="22"/>
        </w:rPr>
        <w:t xml:space="preserve"> teaches you how to spot inconsistencies, study standard email elements, and make related emails follow one clear professional style.</w:t>
      </w:r>
    </w:p>
    <w:p w14:paraId="57731223" w14:textId="77777777" w:rsidR="00FA433C" w:rsidRPr="00570A1C" w:rsidRDefault="002E169B" w:rsidP="00570A1C">
      <w:pPr>
        <w:spacing w:before="480"/>
        <w:rPr>
          <w:color w:val="E36C0A" w:themeColor="accent6" w:themeShade="BF"/>
          <w:sz w:val="24"/>
        </w:rPr>
      </w:pPr>
      <w:r w:rsidRPr="00570A1C">
        <w:rPr>
          <w:rStyle w:val="BodyTextChar"/>
          <w:b/>
          <w:bCs/>
          <w:caps/>
          <w:color w:val="E36C0A" w:themeColor="accent6" w:themeShade="BF"/>
          <w:sz w:val="24"/>
        </w:rPr>
        <w:t>Module</w:t>
      </w:r>
      <w:r w:rsidRPr="00570A1C">
        <w:rPr>
          <w:rStyle w:val="BodyTextChar"/>
          <w:b/>
          <w:bCs/>
          <w:color w:val="E36C0A" w:themeColor="accent6" w:themeShade="BF"/>
          <w:sz w:val="24"/>
        </w:rPr>
        <w:t xml:space="preserve"> 5</w:t>
      </w:r>
      <w:r w:rsidRPr="00570A1C">
        <w:rPr>
          <w:color w:val="E36C0A" w:themeColor="accent6" w:themeShade="BF"/>
          <w:sz w:val="24"/>
        </w:rPr>
        <w:t xml:space="preserve"> focuses on editing and revision skills.</w:t>
      </w:r>
    </w:p>
    <w:p w14:paraId="748BA1E0" w14:textId="19393D29"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16</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Editing for Accuracy</w:t>
      </w:r>
      <w:r w:rsidRPr="00570A1C">
        <w:rPr>
          <w:sz w:val="22"/>
        </w:rPr>
        <w:t xml:space="preserve"> teaches you how to spot errors, compare edited versions, edit short texts, and explain why a correction is needed.</w:t>
      </w:r>
    </w:p>
    <w:p w14:paraId="2BCE146C" w14:textId="508764FA"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17</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Editing for Clarity</w:t>
      </w:r>
      <w:r w:rsidRPr="00570A1C">
        <w:rPr>
          <w:sz w:val="22"/>
        </w:rPr>
        <w:t xml:space="preserve"> teaches you how to find unclear sentences, compare clearer versions, and improve vague writing.</w:t>
      </w:r>
    </w:p>
    <w:p w14:paraId="1BF24B6D" w14:textId="3E778430"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18</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Editing for Tone</w:t>
      </w:r>
      <w:r w:rsidRPr="00570A1C">
        <w:rPr>
          <w:sz w:val="22"/>
        </w:rPr>
        <w:t xml:space="preserve"> teaches you how to identify tone problems, compare improved versions, and adjust tone for different readers while keeping the message useful.</w:t>
      </w:r>
    </w:p>
    <w:p w14:paraId="3944666C" w14:textId="77777777" w:rsidR="00FA433C" w:rsidRPr="00570A1C" w:rsidRDefault="002E169B" w:rsidP="00570A1C">
      <w:pPr>
        <w:spacing w:before="480"/>
        <w:rPr>
          <w:color w:val="E36C0A" w:themeColor="accent6" w:themeShade="BF"/>
          <w:sz w:val="24"/>
          <w:szCs w:val="32"/>
        </w:rPr>
      </w:pPr>
      <w:r w:rsidRPr="00570A1C">
        <w:rPr>
          <w:rStyle w:val="BodyTextChar"/>
          <w:b/>
          <w:bCs/>
          <w:caps/>
          <w:color w:val="E36C0A" w:themeColor="accent6" w:themeShade="BF"/>
          <w:sz w:val="24"/>
          <w:szCs w:val="32"/>
        </w:rPr>
        <w:t>Module</w:t>
      </w:r>
      <w:r w:rsidRPr="00570A1C">
        <w:rPr>
          <w:rStyle w:val="BodyTextChar"/>
          <w:b/>
          <w:bCs/>
          <w:color w:val="E36C0A" w:themeColor="accent6" w:themeShade="BF"/>
          <w:sz w:val="24"/>
          <w:szCs w:val="32"/>
        </w:rPr>
        <w:t xml:space="preserve"> 6</w:t>
      </w:r>
      <w:r w:rsidRPr="00570A1C">
        <w:rPr>
          <w:color w:val="E36C0A" w:themeColor="accent6" w:themeShade="BF"/>
          <w:sz w:val="24"/>
          <w:szCs w:val="32"/>
        </w:rPr>
        <w:t xml:space="preserve"> brings the earlier skills together in larger final tasks.</w:t>
      </w:r>
    </w:p>
    <w:p w14:paraId="1019FE33" w14:textId="755C4838"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19</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Integrated Task 1</w:t>
      </w:r>
      <w:r w:rsidR="007007A6" w:rsidRPr="00570A1C">
        <w:rPr>
          <w:rStyle w:val="BodyTextChar"/>
          <w:b/>
          <w:bCs/>
          <w:color w:val="0070C0"/>
          <w:sz w:val="22"/>
        </w:rPr>
        <w:t>:</w:t>
      </w:r>
      <w:r w:rsidRPr="00570A1C">
        <w:rPr>
          <w:rStyle w:val="BodyTextChar"/>
          <w:b/>
          <w:bCs/>
          <w:color w:val="0070C0"/>
          <w:sz w:val="22"/>
        </w:rPr>
        <w:t>Combined Email + Internal Explanation</w:t>
      </w:r>
      <w:r w:rsidRPr="00570A1C">
        <w:rPr>
          <w:sz w:val="22"/>
        </w:rPr>
        <w:t xml:space="preserve"> teaches you how to write from one shared situation for two readers with different needs.</w:t>
      </w:r>
    </w:p>
    <w:p w14:paraId="5039B082" w14:textId="6AC13B08"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20</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Integrated Task 2</w:t>
      </w:r>
      <w:r w:rsidR="007007A6" w:rsidRPr="00570A1C">
        <w:rPr>
          <w:rStyle w:val="BodyTextChar"/>
          <w:b/>
          <w:bCs/>
          <w:color w:val="0070C0"/>
          <w:sz w:val="22"/>
        </w:rPr>
        <w:t>:</w:t>
      </w:r>
      <w:r w:rsidRPr="00570A1C">
        <w:rPr>
          <w:rStyle w:val="BodyTextChar"/>
          <w:b/>
          <w:bCs/>
          <w:color w:val="0070C0"/>
          <w:sz w:val="22"/>
        </w:rPr>
        <w:t>Revision + Notice Writing</w:t>
      </w:r>
      <w:r w:rsidRPr="00570A1C">
        <w:rPr>
          <w:sz w:val="22"/>
        </w:rPr>
        <w:t xml:space="preserve"> </w:t>
      </w:r>
      <w:r w:rsidRPr="00570A1C">
        <w:rPr>
          <w:sz w:val="22"/>
        </w:rPr>
        <w:t>teaches you how to manage a correction situati</w:t>
      </w:r>
      <w:r w:rsidRPr="00570A1C">
        <w:rPr>
          <w:sz w:val="22"/>
        </w:rPr>
        <w:t>on across a revision message and a notice.</w:t>
      </w:r>
    </w:p>
    <w:p w14:paraId="50355E17" w14:textId="2D173362"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21</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Writing for Consistency Across a Team</w:t>
      </w:r>
      <w:r w:rsidRPr="00570A1C">
        <w:rPr>
          <w:sz w:val="22"/>
        </w:rPr>
        <w:t xml:space="preserve"> teaches you how to identify team consistency problems, standardise short messages, and turn rewrites into shared rules.</w:t>
      </w:r>
    </w:p>
    <w:p w14:paraId="2A6783A8" w14:textId="1E303DC9"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22</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Multi-Document Communication Task</w:t>
      </w:r>
      <w:r w:rsidRPr="00570A1C">
        <w:rPr>
          <w:sz w:val="22"/>
        </w:rPr>
        <w:t xml:space="preserve"> teaches you how to write for three readers and keep each document suited to its audience.</w:t>
      </w:r>
    </w:p>
    <w:p w14:paraId="60327BB4" w14:textId="2D971133" w:rsidR="00FA433C" w:rsidRPr="00570A1C" w:rsidRDefault="002E169B" w:rsidP="00570A1C">
      <w:pPr>
        <w:pStyle w:val="ListBullet2"/>
        <w:numPr>
          <w:ilvl w:val="0"/>
          <w:numId w:val="0"/>
        </w:numPr>
        <w:spacing w:after="120"/>
        <w:ind w:left="1077" w:hanging="720"/>
        <w:rPr>
          <w:sz w:val="22"/>
        </w:rPr>
      </w:pPr>
      <w:r w:rsidRPr="00570A1C">
        <w:rPr>
          <w:rStyle w:val="BodyTextChar"/>
          <w:b/>
          <w:bCs/>
          <w:color w:val="0070C0"/>
          <w:sz w:val="22"/>
        </w:rPr>
        <w:t>Unit 23</w:t>
      </w:r>
      <w:r w:rsidR="007007A6" w:rsidRPr="00570A1C">
        <w:rPr>
          <w:rStyle w:val="BodyTextChar"/>
          <w:b/>
          <w:bCs/>
          <w:color w:val="0070C0"/>
          <w:sz w:val="22"/>
        </w:rPr>
        <w:t>:</w:t>
      </w:r>
      <w:r w:rsidR="007007A6" w:rsidRPr="00570A1C">
        <w:rPr>
          <w:rStyle w:val="BodyTextChar"/>
          <w:b/>
          <w:bCs/>
          <w:color w:val="0070C0"/>
          <w:sz w:val="22"/>
        </w:rPr>
        <w:tab/>
      </w:r>
      <w:r w:rsidRPr="00570A1C">
        <w:rPr>
          <w:rStyle w:val="BodyTextChar"/>
          <w:b/>
          <w:bCs/>
          <w:color w:val="0070C0"/>
          <w:sz w:val="22"/>
        </w:rPr>
        <w:t>Portfolio Writing &amp; Final Revision</w:t>
      </w:r>
      <w:r w:rsidRPr="00570A1C">
        <w:rPr>
          <w:sz w:val="22"/>
        </w:rPr>
        <w:t xml:space="preserve"> teaches you how to revise a guided set of work, rebuild a weaker piece, and assemble a final portfolio of stronger writing.</w:t>
      </w:r>
    </w:p>
    <w:p w14:paraId="5B68FA9F" w14:textId="77777777" w:rsidR="00570A1C" w:rsidRDefault="00570A1C">
      <w:pPr>
        <w:kinsoku/>
        <w:overflowPunct/>
        <w:adjustRightInd/>
        <w:snapToGrid/>
        <w:spacing w:after="200"/>
        <w:jc w:val="left"/>
        <w:rPr>
          <w:rFonts w:ascii="Noto Sans" w:hAnsi="Noto Sans" w:cs="Noto Sans"/>
          <w:caps/>
          <w:color w:val="404040" w:themeColor="text1" w:themeTint="BF"/>
          <w:sz w:val="28"/>
          <w:szCs w:val="28"/>
        </w:rPr>
      </w:pPr>
      <w:bookmarkStart w:id="2" w:name="section-guide"/>
      <w:bookmarkEnd w:id="1"/>
      <w:r>
        <w:br w:type="page"/>
      </w:r>
    </w:p>
    <w:p w14:paraId="0BC080A9" w14:textId="4EC0F44D" w:rsidR="00FA433C" w:rsidRDefault="002E169B" w:rsidP="00570A1C">
      <w:pPr>
        <w:pStyle w:val="Heading4"/>
      </w:pPr>
      <w:r>
        <w:lastRenderedPageBreak/>
        <w:t>Section Guide</w:t>
      </w:r>
    </w:p>
    <w:p w14:paraId="731485D2" w14:textId="77777777" w:rsidR="00FA433C" w:rsidRPr="00570A1C" w:rsidRDefault="002E169B" w:rsidP="00570A1C">
      <w:pPr>
        <w:rPr>
          <w:sz w:val="22"/>
        </w:rPr>
      </w:pPr>
      <w:r w:rsidRPr="00570A1C">
        <w:rPr>
          <w:sz w:val="22"/>
        </w:rPr>
        <w:t>The book uses the same section pattern in each unit because a clear learning sequence makes new writing skills easier to understand and practise. Recognise each stage of the lesson, focus on the writing itself and build the target skill step by step and with less confusion.</w:t>
      </w:r>
    </w:p>
    <w:p w14:paraId="755EAC7E" w14:textId="77777777" w:rsidR="00FA433C" w:rsidRPr="00570A1C" w:rsidRDefault="002E169B" w:rsidP="00570A1C">
      <w:pPr>
        <w:pStyle w:val="ListNumber3"/>
        <w:numPr>
          <w:ilvl w:val="0"/>
          <w:numId w:val="22"/>
        </w:numPr>
        <w:spacing w:after="120"/>
        <w:rPr>
          <w:sz w:val="22"/>
        </w:rPr>
      </w:pPr>
      <w:r w:rsidRPr="00570A1C">
        <w:rPr>
          <w:rStyle w:val="BodyTextChar"/>
          <w:b/>
          <w:bCs/>
          <w:color w:val="009900"/>
          <w:sz w:val="22"/>
        </w:rPr>
        <w:t>Warm-Up</w:t>
      </w:r>
      <w:r w:rsidRPr="00570A1C">
        <w:rPr>
          <w:sz w:val="22"/>
        </w:rPr>
        <w:t xml:space="preserve"> helps you start the unit. It introduces the topic, connects it to real work, and helps you notice the main writing problem before the lesson begins.</w:t>
      </w:r>
    </w:p>
    <w:p w14:paraId="4C0C4A7E" w14:textId="77777777" w:rsidR="00FA433C" w:rsidRPr="00570A1C" w:rsidRDefault="002E169B" w:rsidP="00570A1C">
      <w:pPr>
        <w:pStyle w:val="ListNumber3"/>
        <w:numPr>
          <w:ilvl w:val="0"/>
          <w:numId w:val="22"/>
        </w:numPr>
        <w:spacing w:after="120"/>
        <w:rPr>
          <w:sz w:val="22"/>
        </w:rPr>
      </w:pPr>
      <w:r w:rsidRPr="00570A1C">
        <w:rPr>
          <w:rStyle w:val="BodyTextChar"/>
          <w:b/>
          <w:bCs/>
          <w:color w:val="009900"/>
          <w:sz w:val="22"/>
        </w:rPr>
        <w:t>Example Check</w:t>
      </w:r>
      <w:r w:rsidRPr="00570A1C">
        <w:rPr>
          <w:sz w:val="22"/>
        </w:rPr>
        <w:t xml:space="preserve"> shows you a model or a pair of examples. This section helps you compare versions, notice important features, and see why one piece of writing works better.</w:t>
      </w:r>
    </w:p>
    <w:p w14:paraId="0E92B332" w14:textId="77777777" w:rsidR="00FA433C" w:rsidRPr="00570A1C" w:rsidRDefault="002E169B" w:rsidP="00570A1C">
      <w:pPr>
        <w:pStyle w:val="ListNumber3"/>
        <w:numPr>
          <w:ilvl w:val="0"/>
          <w:numId w:val="22"/>
        </w:numPr>
        <w:spacing w:after="120"/>
        <w:rPr>
          <w:sz w:val="22"/>
        </w:rPr>
      </w:pPr>
      <w:r w:rsidRPr="00570A1C">
        <w:rPr>
          <w:rStyle w:val="BodyTextChar"/>
          <w:b/>
          <w:bCs/>
          <w:color w:val="009900"/>
          <w:sz w:val="22"/>
        </w:rPr>
        <w:t>Language</w:t>
      </w:r>
      <w:r w:rsidRPr="00570A1C">
        <w:rPr>
          <w:sz w:val="22"/>
        </w:rPr>
        <w:t xml:space="preserve"> teaches the language or writing pattern for the unit. You study useful phrases, short examples, or controlled tasks so you can prepare for the writing work that comes next.</w:t>
      </w:r>
    </w:p>
    <w:p w14:paraId="2CF13C76" w14:textId="77777777" w:rsidR="00FA433C" w:rsidRPr="00570A1C" w:rsidRDefault="002E169B" w:rsidP="00570A1C">
      <w:pPr>
        <w:pStyle w:val="ListNumber3"/>
        <w:numPr>
          <w:ilvl w:val="0"/>
          <w:numId w:val="22"/>
        </w:numPr>
        <w:spacing w:after="120"/>
        <w:rPr>
          <w:sz w:val="22"/>
        </w:rPr>
      </w:pPr>
      <w:r w:rsidRPr="00570A1C">
        <w:rPr>
          <w:rStyle w:val="BodyTextChar"/>
          <w:b/>
          <w:bCs/>
          <w:color w:val="009900"/>
          <w:sz w:val="22"/>
        </w:rPr>
        <w:t>Guided Practice</w:t>
      </w:r>
      <w:r w:rsidRPr="00570A1C">
        <w:rPr>
          <w:sz w:val="22"/>
        </w:rPr>
        <w:t xml:space="preserve"> gives you supported writing practice. You may use a model, a template, supplied content, or a short scenario so the writing task feels clear and manageable.</w:t>
      </w:r>
    </w:p>
    <w:p w14:paraId="3DA956A8" w14:textId="77777777" w:rsidR="00FA433C" w:rsidRPr="00570A1C" w:rsidRDefault="002E169B" w:rsidP="00570A1C">
      <w:pPr>
        <w:pStyle w:val="ListNumber3"/>
        <w:numPr>
          <w:ilvl w:val="0"/>
          <w:numId w:val="22"/>
        </w:numPr>
        <w:spacing w:after="120"/>
        <w:rPr>
          <w:sz w:val="22"/>
        </w:rPr>
      </w:pPr>
      <w:r w:rsidRPr="00570A1C">
        <w:rPr>
          <w:rStyle w:val="BodyTextChar"/>
          <w:b/>
          <w:bCs/>
          <w:color w:val="009900"/>
          <w:sz w:val="22"/>
        </w:rPr>
        <w:t>Freer Practice</w:t>
      </w:r>
      <w:r w:rsidRPr="00570A1C">
        <w:rPr>
          <w:sz w:val="22"/>
        </w:rPr>
        <w:t xml:space="preserve"> gives you a more independent writing task. You still use the same target skill, but with less support, so you can show that you can use it in a realistic situation.</w:t>
      </w:r>
    </w:p>
    <w:p w14:paraId="246E3211" w14:textId="77777777" w:rsidR="00FA433C" w:rsidRPr="00570A1C" w:rsidRDefault="002E169B" w:rsidP="00570A1C">
      <w:pPr>
        <w:pStyle w:val="ListNumber3"/>
        <w:numPr>
          <w:ilvl w:val="0"/>
          <w:numId w:val="22"/>
        </w:numPr>
        <w:rPr>
          <w:sz w:val="22"/>
        </w:rPr>
      </w:pPr>
      <w:r w:rsidRPr="00570A1C">
        <w:rPr>
          <w:rStyle w:val="BodyTextChar"/>
          <w:b/>
          <w:bCs/>
          <w:color w:val="009900"/>
          <w:sz w:val="22"/>
        </w:rPr>
        <w:t>Editing Practice</w:t>
      </w:r>
      <w:r w:rsidRPr="00570A1C">
        <w:rPr>
          <w:sz w:val="22"/>
        </w:rPr>
        <w:t xml:space="preserve"> helps you improve writing by checking and revising it. You may correct problems, rewrite weak parts, or review a draft more carefully.</w:t>
      </w:r>
    </w:p>
    <w:p w14:paraId="32837125" w14:textId="77777777" w:rsidR="00FA433C" w:rsidRPr="00570A1C" w:rsidRDefault="002E169B" w:rsidP="00570A1C">
      <w:pPr>
        <w:pStyle w:val="ListNumber3"/>
        <w:numPr>
          <w:ilvl w:val="0"/>
          <w:numId w:val="22"/>
        </w:numPr>
        <w:rPr>
          <w:sz w:val="22"/>
        </w:rPr>
      </w:pPr>
      <w:r w:rsidRPr="00570A1C">
        <w:rPr>
          <w:rStyle w:val="BodyTextChar"/>
          <w:b/>
          <w:bCs/>
          <w:color w:val="009900"/>
          <w:sz w:val="22"/>
        </w:rPr>
        <w:t>Self-Check and Reflection</w:t>
      </w:r>
      <w:r w:rsidRPr="00570A1C">
        <w:rPr>
          <w:sz w:val="22"/>
        </w:rPr>
        <w:t xml:space="preserve"> helps you look back at your work. You check what you can do now, notice what still feels difficult, and think about how the skill connects to your real workplace writing.</w:t>
      </w:r>
    </w:p>
    <w:p w14:paraId="77987067" w14:textId="77777777" w:rsidR="00FA433C" w:rsidRPr="00570A1C" w:rsidRDefault="002E169B" w:rsidP="00570A1C">
      <w:pPr>
        <w:pStyle w:val="ListNumber3"/>
        <w:numPr>
          <w:ilvl w:val="0"/>
          <w:numId w:val="22"/>
        </w:numPr>
        <w:spacing w:after="280"/>
        <w:rPr>
          <w:sz w:val="22"/>
        </w:rPr>
      </w:pPr>
      <w:r w:rsidRPr="00570A1C">
        <w:rPr>
          <w:rStyle w:val="BodyTextChar"/>
          <w:b/>
          <w:bCs/>
          <w:color w:val="009900"/>
          <w:sz w:val="22"/>
        </w:rPr>
        <w:t>Homework &amp; Extension</w:t>
      </w:r>
      <w:r w:rsidRPr="00570A1C">
        <w:rPr>
          <w:sz w:val="22"/>
        </w:rPr>
        <w:t xml:space="preserve"> helps you transfer the unit skill to another task. It may ask you to continue the same kind of writing at home or use the skill in a more real-world situation.</w:t>
      </w:r>
    </w:p>
    <w:p w14:paraId="2E1D2910" w14:textId="77777777" w:rsidR="00FA433C" w:rsidRPr="00570A1C" w:rsidRDefault="002E169B" w:rsidP="00570A1C">
      <w:pPr>
        <w:pStyle w:val="Heading4"/>
      </w:pPr>
      <w:bookmarkStart w:id="3" w:name="activity-guide"/>
      <w:bookmarkEnd w:id="2"/>
      <w:r w:rsidRPr="00570A1C">
        <w:t>Activity Guide</w:t>
      </w:r>
    </w:p>
    <w:p w14:paraId="2FBD1837" w14:textId="77777777" w:rsidR="00FA433C" w:rsidRPr="00570A1C" w:rsidRDefault="002E169B" w:rsidP="00570A1C">
      <w:pPr>
        <w:rPr>
          <w:sz w:val="22"/>
        </w:rPr>
      </w:pPr>
      <w:r w:rsidRPr="00570A1C">
        <w:rPr>
          <w:sz w:val="22"/>
        </w:rPr>
        <w:t>The book also reuses a consistent set of activity types which help you learn more efficiently. Learn what each activity type is designed to do, approach the task with a clearer focus and develop stronger control over planning, writing, checking, and revising.</w:t>
      </w:r>
    </w:p>
    <w:p w14:paraId="0456C1D0" w14:textId="77777777" w:rsidR="00FA433C" w:rsidRPr="00570A1C" w:rsidRDefault="002E169B" w:rsidP="00570A1C">
      <w:pPr>
        <w:pStyle w:val="BodyText"/>
        <w:numPr>
          <w:ilvl w:val="0"/>
          <w:numId w:val="23"/>
        </w:numPr>
        <w:rPr>
          <w:sz w:val="22"/>
        </w:rPr>
      </w:pPr>
      <w:r w:rsidRPr="00570A1C">
        <w:rPr>
          <w:rStyle w:val="BodyTextChar"/>
          <w:b/>
          <w:bCs/>
          <w:color w:val="C0504D" w:themeColor="accent2"/>
          <w:sz w:val="22"/>
        </w:rPr>
        <w:t>Edit</w:t>
      </w:r>
      <w:r w:rsidRPr="00570A1C">
        <w:rPr>
          <w:sz w:val="22"/>
        </w:rPr>
        <w:t xml:space="preserve"> asks you to correct or polish writing carefully. You focus on fixing problems, improving accuracy, and making the text more professional.</w:t>
      </w:r>
    </w:p>
    <w:p w14:paraId="0F55F526" w14:textId="77777777" w:rsidR="00FA433C" w:rsidRPr="00570A1C" w:rsidRDefault="002E169B" w:rsidP="00570A1C">
      <w:pPr>
        <w:pStyle w:val="BodyText"/>
        <w:numPr>
          <w:ilvl w:val="0"/>
          <w:numId w:val="23"/>
        </w:numPr>
        <w:rPr>
          <w:sz w:val="22"/>
        </w:rPr>
      </w:pPr>
      <w:r w:rsidRPr="00570A1C">
        <w:rPr>
          <w:rStyle w:val="BodyTextChar"/>
          <w:b/>
          <w:bCs/>
          <w:color w:val="C0504D" w:themeColor="accent2"/>
          <w:sz w:val="22"/>
        </w:rPr>
        <w:t>Example</w:t>
      </w:r>
      <w:r w:rsidRPr="00570A1C">
        <w:rPr>
          <w:sz w:val="22"/>
        </w:rPr>
        <w:t xml:space="preserve"> shows you a model text or sample. You read it to see what the writing looks like before you analyse it, improve it, or write your own version.</w:t>
      </w:r>
    </w:p>
    <w:p w14:paraId="6FAA6933" w14:textId="77777777" w:rsidR="00FA433C" w:rsidRPr="00570A1C" w:rsidRDefault="002E169B" w:rsidP="00570A1C">
      <w:pPr>
        <w:pStyle w:val="BodyText"/>
        <w:numPr>
          <w:ilvl w:val="0"/>
          <w:numId w:val="23"/>
        </w:numPr>
        <w:rPr>
          <w:sz w:val="22"/>
        </w:rPr>
      </w:pPr>
      <w:r w:rsidRPr="00570A1C">
        <w:rPr>
          <w:rStyle w:val="BodyTextChar"/>
          <w:b/>
          <w:bCs/>
          <w:color w:val="C0504D" w:themeColor="accent2"/>
          <w:sz w:val="22"/>
        </w:rPr>
        <w:t>Learn</w:t>
      </w:r>
      <w:r w:rsidRPr="00570A1C">
        <w:rPr>
          <w:sz w:val="22"/>
        </w:rPr>
        <w:t xml:space="preserve"> gives you a short teaching point to read and understand. It explains an idea, a writing principle, or a useful way to approach the task.</w:t>
      </w:r>
    </w:p>
    <w:p w14:paraId="7792C4C8" w14:textId="77777777" w:rsidR="00FA433C" w:rsidRPr="00570A1C" w:rsidRDefault="002E169B" w:rsidP="00570A1C">
      <w:pPr>
        <w:pStyle w:val="BodyText"/>
        <w:numPr>
          <w:ilvl w:val="0"/>
          <w:numId w:val="23"/>
        </w:numPr>
        <w:rPr>
          <w:sz w:val="22"/>
        </w:rPr>
      </w:pPr>
      <w:r w:rsidRPr="00570A1C">
        <w:rPr>
          <w:rStyle w:val="BodyTextChar"/>
          <w:b/>
          <w:bCs/>
          <w:color w:val="C0504D" w:themeColor="accent2"/>
          <w:sz w:val="22"/>
        </w:rPr>
        <w:lastRenderedPageBreak/>
        <w:t>Language</w:t>
      </w:r>
      <w:r w:rsidRPr="00570A1C">
        <w:rPr>
          <w:sz w:val="22"/>
        </w:rPr>
        <w:t xml:space="preserve"> gives you useful words, phrases, or sentence patterns to use. It helps you build the language support you need before writing.</w:t>
      </w:r>
    </w:p>
    <w:p w14:paraId="54942537" w14:textId="77777777" w:rsidR="00FA433C" w:rsidRPr="00570A1C" w:rsidRDefault="002E169B" w:rsidP="00570A1C">
      <w:pPr>
        <w:pStyle w:val="BodyText"/>
        <w:numPr>
          <w:ilvl w:val="0"/>
          <w:numId w:val="23"/>
        </w:numPr>
        <w:rPr>
          <w:sz w:val="22"/>
        </w:rPr>
      </w:pPr>
      <w:r w:rsidRPr="00570A1C">
        <w:rPr>
          <w:rStyle w:val="BodyTextChar"/>
          <w:b/>
          <w:bCs/>
          <w:color w:val="C0504D" w:themeColor="accent2"/>
          <w:sz w:val="22"/>
        </w:rPr>
        <w:t>Notice</w:t>
      </w:r>
      <w:r w:rsidRPr="00570A1C">
        <w:rPr>
          <w:sz w:val="22"/>
        </w:rPr>
        <w:t xml:space="preserve"> asks you to look carefully at something and spot an important feature. You may compare versions, identify a problem, or notice what makes a text work.</w:t>
      </w:r>
    </w:p>
    <w:p w14:paraId="526492DC" w14:textId="77777777" w:rsidR="00FA433C" w:rsidRPr="00570A1C" w:rsidRDefault="002E169B" w:rsidP="00570A1C">
      <w:pPr>
        <w:pStyle w:val="BodyText"/>
        <w:numPr>
          <w:ilvl w:val="0"/>
          <w:numId w:val="23"/>
        </w:numPr>
        <w:rPr>
          <w:sz w:val="22"/>
        </w:rPr>
      </w:pPr>
      <w:r w:rsidRPr="00570A1C">
        <w:rPr>
          <w:rStyle w:val="BodyTextChar"/>
          <w:b/>
          <w:bCs/>
          <w:color w:val="C0504D" w:themeColor="accent2"/>
          <w:sz w:val="22"/>
        </w:rPr>
        <w:t>Rewrite</w:t>
      </w:r>
      <w:r w:rsidRPr="00570A1C">
        <w:rPr>
          <w:sz w:val="22"/>
        </w:rPr>
        <w:t xml:space="preserve"> asks you to change given text into a better or more suitable version. You work from supplied content and transform it in a clearer or more useful way.</w:t>
      </w:r>
    </w:p>
    <w:p w14:paraId="7762E0A1" w14:textId="77777777" w:rsidR="00FA433C" w:rsidRPr="00570A1C" w:rsidRDefault="002E169B" w:rsidP="00570A1C">
      <w:pPr>
        <w:pStyle w:val="BodyText"/>
        <w:numPr>
          <w:ilvl w:val="0"/>
          <w:numId w:val="23"/>
        </w:numPr>
        <w:rPr>
          <w:sz w:val="22"/>
        </w:rPr>
      </w:pPr>
      <w:r w:rsidRPr="00570A1C">
        <w:rPr>
          <w:rStyle w:val="BodyTextChar"/>
          <w:b/>
          <w:bCs/>
          <w:color w:val="C0504D" w:themeColor="accent2"/>
          <w:sz w:val="22"/>
        </w:rPr>
        <w:t>Revise</w:t>
      </w:r>
      <w:r w:rsidRPr="00570A1C">
        <w:rPr>
          <w:sz w:val="22"/>
        </w:rPr>
        <w:t xml:space="preserve"> asks you to improve a draft you already wrote. You go back to earlier work and strengthen the content, structure, or tone.</w:t>
      </w:r>
    </w:p>
    <w:p w14:paraId="2750711B" w14:textId="77777777" w:rsidR="00FA433C" w:rsidRPr="00570A1C" w:rsidRDefault="002E169B" w:rsidP="00570A1C">
      <w:pPr>
        <w:pStyle w:val="BodyText"/>
        <w:numPr>
          <w:ilvl w:val="0"/>
          <w:numId w:val="23"/>
        </w:numPr>
        <w:rPr>
          <w:sz w:val="22"/>
        </w:rPr>
      </w:pPr>
      <w:r w:rsidRPr="00570A1C">
        <w:rPr>
          <w:rStyle w:val="BodyTextChar"/>
          <w:b/>
          <w:bCs/>
          <w:color w:val="C0504D" w:themeColor="accent2"/>
          <w:sz w:val="22"/>
        </w:rPr>
        <w:t>Structure</w:t>
      </w:r>
      <w:r w:rsidRPr="00570A1C">
        <w:rPr>
          <w:sz w:val="22"/>
        </w:rPr>
        <w:t xml:space="preserve"> helps you organise writing clearly. It shows parts, order, layout, or a planning frame so you can build a text in a logical way.</w:t>
      </w:r>
    </w:p>
    <w:p w14:paraId="540FF2F2" w14:textId="77777777" w:rsidR="00FA433C" w:rsidRPr="00570A1C" w:rsidRDefault="002E169B" w:rsidP="00570A1C">
      <w:pPr>
        <w:pStyle w:val="BodyText"/>
        <w:numPr>
          <w:ilvl w:val="0"/>
          <w:numId w:val="23"/>
        </w:numPr>
        <w:rPr>
          <w:sz w:val="22"/>
        </w:rPr>
      </w:pPr>
      <w:r w:rsidRPr="00570A1C">
        <w:rPr>
          <w:rStyle w:val="BodyTextChar"/>
          <w:b/>
          <w:bCs/>
          <w:color w:val="C0504D" w:themeColor="accent2"/>
          <w:sz w:val="22"/>
        </w:rPr>
        <w:t>Write</w:t>
      </w:r>
      <w:r w:rsidRPr="00570A1C">
        <w:rPr>
          <w:sz w:val="22"/>
        </w:rPr>
        <w:t xml:space="preserve"> asks you to produce your own text. You use the target skill more independently and create a new response for the task.</w:t>
      </w:r>
      <w:bookmarkEnd w:id="0"/>
      <w:bookmarkEnd w:id="3"/>
    </w:p>
    <w:sectPr w:rsidR="00FA433C" w:rsidRPr="00570A1C" w:rsidSect="0009051C">
      <w:footerReference w:type="default" r:id="rId12"/>
      <w:type w:val="oddPage"/>
      <w:pgSz w:w="11906" w:h="16838" w:code="9"/>
      <w:pgMar w:top="1418" w:right="1701" w:bottom="1134" w:left="2268" w:header="680" w:footer="397"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9AAD1" w14:textId="77777777" w:rsidR="002E169B" w:rsidRDefault="002E169B">
      <w:pPr>
        <w:spacing w:after="0" w:line="240" w:lineRule="auto"/>
      </w:pPr>
      <w:r>
        <w:separator/>
      </w:r>
    </w:p>
  </w:endnote>
  <w:endnote w:type="continuationSeparator" w:id="0">
    <w:p w14:paraId="5B78EDBD" w14:textId="77777777" w:rsidR="002E169B" w:rsidRDefault="002E1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0CF244B8-DD87-444E-9CFF-DCDBFDBD4879}"/>
  </w:font>
  <w:font w:name="Times New Roman">
    <w:panose1 w:val="02020603050405020304"/>
    <w:charset w:val="00"/>
    <w:family w:val="roman"/>
    <w:pitch w:val="variable"/>
    <w:sig w:usb0="E0002EFF" w:usb1="C000785B" w:usb2="00000009" w:usb3="00000000" w:csb0="000001FF" w:csb1="00000000"/>
    <w:embedRegular r:id="rId2" w:fontKey="{8BE21DF9-710B-4195-8081-DF39218B3965}"/>
    <w:embedBold r:id="rId3" w:fontKey="{50A5B8C4-FCAF-4DD1-B003-69A3A34C0BD1}"/>
    <w:embedItalic r:id="rId4" w:fontKey="{E283601F-9E5E-4CDC-9481-76957A4DDB7D}"/>
    <w:embedBoldItalic r:id="rId5" w:fontKey="{09D449C5-153E-49AC-B7FB-5757F90DA39D}"/>
  </w:font>
  <w:font w:name="Courier New">
    <w:panose1 w:val="02070309020205020404"/>
    <w:charset w:val="00"/>
    <w:family w:val="modern"/>
    <w:pitch w:val="fixed"/>
    <w:sig w:usb0="E0002EFF" w:usb1="C0007843" w:usb2="00000009" w:usb3="00000000" w:csb0="000001FF" w:csb1="00000000"/>
    <w:embedRegular r:id="rId6" w:fontKey="{98B88EA2-EAFB-4B62-BBAA-892BC62C95B1}"/>
  </w:font>
  <w:font w:name="Wingdings">
    <w:panose1 w:val="05000000000000000000"/>
    <w:charset w:val="02"/>
    <w:family w:val="auto"/>
    <w:pitch w:val="variable"/>
    <w:sig w:usb0="00000000" w:usb1="10000000" w:usb2="00000000" w:usb3="00000000" w:csb0="80000000" w:csb1="00000000"/>
    <w:embedRegular r:id="rId7" w:fontKey="{C1DFCB54-6AA7-4639-AD9A-204EEF89C8D7}"/>
  </w:font>
  <w:font w:name="Noto Sans Condensed">
    <w:altName w:val="Calibri"/>
    <w:charset w:val="00"/>
    <w:family w:val="swiss"/>
    <w:pitch w:val="variable"/>
    <w:sig w:usb0="E00002FF" w:usb1="4000201F" w:usb2="08000029" w:usb3="00000000" w:csb0="0000019F" w:csb1="00000000"/>
    <w:embedRegular r:id="rId8" w:fontKey="{1AF5A5AD-EEBE-4364-B624-3635EA009E6B}"/>
    <w:embedBold r:id="rId9" w:fontKey="{207FC639-2181-4301-AE6F-7A91F1193975}"/>
    <w:embedItalic r:id="rId10" w:fontKey="{16C9DBDF-31AC-4D3A-947E-B40C2DDD2B22}"/>
    <w:embedBoldItalic r:id="rId11" w:fontKey="{B25C6C41-34E6-44FD-AAD6-390854E8D68B}"/>
  </w:font>
  <w:font w:name="Noto Sans JP Light">
    <w:panose1 w:val="020B0200000000000000"/>
    <w:charset w:val="80"/>
    <w:family w:val="modern"/>
    <w:pitch w:val="variable"/>
    <w:sig w:usb0="20000287" w:usb1="2ADF3C10" w:usb2="00000016" w:usb3="00000000" w:csb0="00060107" w:csb1="00000000"/>
  </w:font>
  <w:font w:name="Noto Serif Condensed">
    <w:altName w:val="Cambria"/>
    <w:charset w:val="00"/>
    <w:family w:val="roman"/>
    <w:pitch w:val="variable"/>
    <w:sig w:usb0="E00002FF" w:usb1="4000201F" w:usb2="08000029" w:usb3="00000000" w:csb0="0000019F" w:csb1="00000000"/>
    <w:embedRegular r:id="rId12" w:fontKey="{F5374FC8-C082-4053-B88A-87FC44F3C548}"/>
    <w:embedBold r:id="rId13" w:fontKey="{5B9BA71F-8040-4C8C-BD19-4B19F4A45BD6}"/>
    <w:embedItalic r:id="rId14" w:fontKey="{61645837-4E06-49D9-8355-DD5094EA888A}"/>
  </w:font>
  <w:font w:name="Noto Sans Condensed Light">
    <w:altName w:val="Calibri"/>
    <w:charset w:val="00"/>
    <w:family w:val="swiss"/>
    <w:pitch w:val="variable"/>
    <w:sig w:usb0="E00002FF" w:usb1="4000201F" w:usb2="08000029" w:usb3="00000000" w:csb0="0000019F" w:csb1="00000000"/>
    <w:embedRegular r:id="rId15" w:fontKey="{3D15B5A1-9E92-46FF-91E4-838CD4DDCFF3}"/>
    <w:embedBold r:id="rId16" w:fontKey="{95FED058-B78F-41CB-A423-C97D37066DC5}"/>
  </w:font>
  <w:font w:name="Noto Serif Light">
    <w:panose1 w:val="02020502060505020204"/>
    <w:charset w:val="00"/>
    <w:family w:val="roman"/>
    <w:pitch w:val="variable"/>
    <w:sig w:usb0="E00002FF" w:usb1="4000201F" w:usb2="08000029" w:usb3="00000000" w:csb0="0000019F" w:csb1="00000000"/>
    <w:embedRegular r:id="rId17" w:fontKey="{AFAD0222-9608-4FF3-B83F-E28B8B6644E0}"/>
  </w:font>
  <w:font w:name="Noto Sans Condensed Medium">
    <w:charset w:val="00"/>
    <w:family w:val="swiss"/>
    <w:pitch w:val="variable"/>
    <w:sig w:usb0="E00002FF" w:usb1="4000201F" w:usb2="08000029" w:usb3="00000000" w:csb0="0000019F" w:csb1="00000000"/>
    <w:embedRegular r:id="rId18" w:fontKey="{99BC9D8A-CE5F-4754-A813-BE763C8DD3E9}"/>
  </w:font>
  <w:font w:name="Noto Sans">
    <w:panose1 w:val="020B0502040504020204"/>
    <w:charset w:val="00"/>
    <w:family w:val="swiss"/>
    <w:pitch w:val="variable"/>
    <w:sig w:usb0="E00002FF" w:usb1="4000201F" w:usb2="08000029" w:usb3="00000000" w:csb0="0000019F" w:csb1="00000000"/>
    <w:embedRegular r:id="rId19" w:fontKey="{27D874CA-98C8-4C78-AB2F-7F323A08F8DF}"/>
  </w:font>
  <w:font w:name="Noto Serif Condensed Medium">
    <w:altName w:val="Cambria"/>
    <w:charset w:val="00"/>
    <w:family w:val="roman"/>
    <w:pitch w:val="variable"/>
    <w:sig w:usb0="E00002FF" w:usb1="4000201F" w:usb2="08000029" w:usb3="00000000" w:csb0="0000019F" w:csb1="00000000"/>
    <w:embedRegular r:id="rId20" w:fontKey="{7012A990-A375-418C-8E35-F1D05BA7A04D}"/>
  </w:font>
  <w:font w:name="Noto Sans Medium">
    <w:panose1 w:val="020B0502040504020204"/>
    <w:charset w:val="00"/>
    <w:family w:val="swiss"/>
    <w:pitch w:val="variable"/>
    <w:sig w:usb0="E00002FF" w:usb1="4000201F" w:usb2="08000029" w:usb3="00000000" w:csb0="0000019F" w:csb1="00000000"/>
    <w:embedRegular r:id="rId21" w:fontKey="{3A4D5CA8-A7F0-4828-9575-BA65E655C923}"/>
    <w:embedBold r:id="rId22" w:fontKey="{C803C037-0D3C-4EF6-8CF1-68854524164B}"/>
    <w:embedItalic r:id="rId23" w:fontKey="{6B92B4AF-B0F3-4B75-8321-56D42FAADB95}"/>
  </w:font>
  <w:font w:name="Noto Sans JP SemiBold">
    <w:panose1 w:val="020B0200000000000000"/>
    <w:charset w:val="80"/>
    <w:family w:val="swiss"/>
    <w:pitch w:val="variable"/>
    <w:sig w:usb0="20000287" w:usb1="2ADF3C10" w:usb2="00000016" w:usb3="00000000" w:csb0="00060107" w:csb1="00000000"/>
  </w:font>
  <w:font w:name="Roboto Condensed Light">
    <w:panose1 w:val="02000000000000000000"/>
    <w:charset w:val="00"/>
    <w:family w:val="auto"/>
    <w:pitch w:val="variable"/>
    <w:sig w:usb0="E00002FF" w:usb1="5000205B" w:usb2="00000020" w:usb3="00000000" w:csb0="0000019F" w:csb1="00000000"/>
    <w:embedRegular r:id="rId24" w:fontKey="{60EACD25-7C58-4EC7-9D8D-5FE87BC6871B}"/>
  </w:font>
  <w:font w:name="Courier">
    <w:altName w:val="Courier New"/>
    <w:panose1 w:val="02070409020205020404"/>
    <w:charset w:val="00"/>
    <w:family w:val="auto"/>
    <w:notTrueType/>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embedBold r:id="rId25" w:fontKey="{ED77698E-0641-4711-AEE1-B723D092BE00}"/>
    <w:embedBoldItalic r:id="rId26" w:fontKey="{72568B8A-6739-47F4-9BBD-DC4D441DE7B9}"/>
  </w:font>
  <w:font w:name="Segoe UI">
    <w:panose1 w:val="020B0502040204020203"/>
    <w:charset w:val="00"/>
    <w:family w:val="swiss"/>
    <w:pitch w:val="variable"/>
    <w:sig w:usb0="E4002EFF" w:usb1="C000E47F" w:usb2="00000009" w:usb3="00000000" w:csb0="000001FF" w:csb1="00000000"/>
    <w:embedRegular r:id="rId27" w:fontKey="{9F92909C-8735-401B-8DD1-E3D9B74E3303}"/>
    <w:embedBoldItalic r:id="rId28" w:fontKey="{C4A8B641-1205-488D-B3C6-EACE09D474AB}"/>
  </w:font>
  <w:font w:name="Cascadia Code">
    <w:panose1 w:val="020B0609020000020004"/>
    <w:charset w:val="00"/>
    <w:family w:val="modern"/>
    <w:pitch w:val="fixed"/>
    <w:sig w:usb0="A1002AFF" w:usb1="C200F9FB" w:usb2="00040020" w:usb3="00000000" w:csb0="000001FF" w:csb1="00000000"/>
    <w:embedRegular r:id="rId29" w:fontKey="{57FBD7C2-83BF-48FC-A021-934AC21C3580}"/>
  </w:font>
  <w:font w:name="Congenial">
    <w:charset w:val="00"/>
    <w:family w:val="auto"/>
    <w:pitch w:val="variable"/>
    <w:sig w:usb0="8000002F" w:usb1="1000205B" w:usb2="00000000" w:usb3="00000000" w:csb0="00000001" w:csb1="00000000"/>
    <w:embedRegular r:id="rId30" w:fontKey="{766AE2D2-6167-4B8D-9812-2E206E4E87F5}"/>
    <w:embedItalic r:id="rId31" w:fontKey="{B4273D54-DD89-4CD6-A7EF-BC9315188922}"/>
  </w:font>
  <w:font w:name="Roboto Condensed">
    <w:panose1 w:val="02000000000000000000"/>
    <w:charset w:val="00"/>
    <w:family w:val="auto"/>
    <w:pitch w:val="variable"/>
    <w:sig w:usb0="E00002FF" w:usb1="5000205B" w:usb2="00000020" w:usb3="00000000" w:csb0="0000019F" w:csb1="00000000"/>
    <w:embedRegular r:id="rId32" w:fontKey="{4F9B3622-50EF-44FF-B6A5-78906F02AA99}"/>
  </w:font>
  <w:font w:name="Consolas">
    <w:panose1 w:val="020B0609020204030204"/>
    <w:charset w:val="00"/>
    <w:family w:val="modern"/>
    <w:pitch w:val="fixed"/>
    <w:sig w:usb0="E00006FF" w:usb1="0000FCFF" w:usb2="00000001" w:usb3="00000000" w:csb0="0000019F" w:csb1="00000000"/>
    <w:embedRegular r:id="rId33" w:fontKey="{C646A70C-71BE-4581-8DCD-79FECCCEFB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F414A" w14:textId="77777777" w:rsidR="0009051C" w:rsidRDefault="0009051C">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564E1" w14:textId="77777777" w:rsidR="002E169B" w:rsidRDefault="002E169B">
      <w:pPr>
        <w:spacing w:after="0" w:line="240" w:lineRule="auto"/>
      </w:pPr>
      <w:r>
        <w:separator/>
      </w:r>
    </w:p>
  </w:footnote>
  <w:footnote w:type="continuationSeparator" w:id="0">
    <w:p w14:paraId="45D9ED43" w14:textId="77777777" w:rsidR="002E169B" w:rsidRDefault="002E16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20DE2" w14:textId="0F972D71" w:rsidR="003B6760" w:rsidRPr="00570A1C" w:rsidRDefault="003B6760" w:rsidP="007007A6">
    <w:pPr>
      <w:pStyle w:val="Header"/>
      <w:pBdr>
        <w:bottom w:val="none" w:sz="0" w:space="0" w:color="auto"/>
      </w:pBdr>
      <w:rPr>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98780" w14:textId="11A296B9" w:rsidR="003B6760" w:rsidRPr="00377257" w:rsidRDefault="003B6760" w:rsidP="00377257">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7D3C" w14:textId="77777777" w:rsidR="00FA433C" w:rsidRPr="00570A1C" w:rsidRDefault="00FA433C" w:rsidP="007007A6">
    <w:pPr>
      <w:pStyle w:val="Header"/>
      <w:pBdr>
        <w:bottom w:val="none" w:sz="0" w:space="0" w:color="auto"/>
      </w:pBdr>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20867F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814E528"/>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C4F6AE2E"/>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B5C84FCA"/>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BCA8205A"/>
    <w:lvl w:ilvl="0">
      <w:start w:val="1"/>
      <w:numFmt w:val="bullet"/>
      <w:pStyle w:val="ListBullet2"/>
      <w:lvlText w:val=""/>
      <w:lvlJc w:val="left"/>
      <w:pPr>
        <w:tabs>
          <w:tab w:val="num" w:pos="720"/>
        </w:tabs>
        <w:ind w:left="720" w:hanging="360"/>
      </w:pPr>
      <w:rPr>
        <w:rFonts w:ascii="Symbol" w:hAnsi="Symbol" w:hint="default"/>
      </w:rPr>
    </w:lvl>
  </w:abstractNum>
  <w:abstractNum w:abstractNumId="6" w15:restartNumberingAfterBreak="0">
    <w:nsid w:val="FFFFFF88"/>
    <w:multiLevelType w:val="singleLevel"/>
    <w:tmpl w:val="BB52C0EA"/>
    <w:lvl w:ilvl="0">
      <w:start w:val="1"/>
      <w:numFmt w:val="decimal"/>
      <w:pStyle w:val="ListNumber2"/>
      <w:lvlText w:val="%1."/>
      <w:lvlJc w:val="left"/>
      <w:pPr>
        <w:tabs>
          <w:tab w:val="num" w:pos="360"/>
        </w:tabs>
        <w:ind w:left="360" w:hanging="360"/>
      </w:pPr>
    </w:lvl>
  </w:abstractNum>
  <w:abstractNum w:abstractNumId="7"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000A990"/>
    <w:multiLevelType w:val="multilevel"/>
    <w:tmpl w:val="F10045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 w15:restartNumberingAfterBreak="0">
    <w:nsid w:val="0000A991"/>
    <w:multiLevelType w:val="multilevel"/>
    <w:tmpl w:val="A8BA9A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100D651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91D1EC6"/>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ED86EF1"/>
    <w:multiLevelType w:val="multilevel"/>
    <w:tmpl w:val="08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3" w15:restartNumberingAfterBreak="0">
    <w:nsid w:val="556543FA"/>
    <w:multiLevelType w:val="multilevel"/>
    <w:tmpl w:val="17104386"/>
    <w:styleLink w:val="Liststyle"/>
    <w:lvl w:ilvl="0">
      <w:start w:val="1"/>
      <w:numFmt w:val="bullet"/>
      <w:lvlText w:val=""/>
      <w:lvlJc w:val="left"/>
      <w:pPr>
        <w:ind w:left="720" w:hanging="363"/>
      </w:pPr>
      <w:rPr>
        <w:rFonts w:ascii="Symbol" w:hAnsi="Symbol" w:hint="default"/>
      </w:rPr>
    </w:lvl>
    <w:lvl w:ilvl="1">
      <w:start w:val="1"/>
      <w:numFmt w:val="bullet"/>
      <w:lvlText w:val="o"/>
      <w:lvlJc w:val="left"/>
      <w:pPr>
        <w:ind w:left="1077" w:hanging="363"/>
      </w:pPr>
      <w:rPr>
        <w:rFonts w:ascii="Courier New" w:hAnsi="Courier New" w:cs="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14" w15:restartNumberingAfterBreak="0">
    <w:nsid w:val="6015514D"/>
    <w:multiLevelType w:val="hybridMultilevel"/>
    <w:tmpl w:val="2FE85962"/>
    <w:lvl w:ilvl="0" w:tplc="94D4F6F6">
      <w:start w:val="1"/>
      <w:numFmt w:val="upperLetter"/>
      <w:pStyle w:val="ListNumber3"/>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B90D1B"/>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B8B7ADA"/>
    <w:multiLevelType w:val="hybridMultilevel"/>
    <w:tmpl w:val="93024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7781848">
    <w:abstractNumId w:val="7"/>
  </w:num>
  <w:num w:numId="2" w16cid:durableId="1906186006">
    <w:abstractNumId w:val="5"/>
  </w:num>
  <w:num w:numId="3" w16cid:durableId="1380082997">
    <w:abstractNumId w:val="4"/>
  </w:num>
  <w:num w:numId="4" w16cid:durableId="1458522225">
    <w:abstractNumId w:val="3"/>
  </w:num>
  <w:num w:numId="5" w16cid:durableId="1192108297">
    <w:abstractNumId w:val="6"/>
  </w:num>
  <w:num w:numId="6" w16cid:durableId="1730379247">
    <w:abstractNumId w:val="13"/>
  </w:num>
  <w:num w:numId="7" w16cid:durableId="741374069">
    <w:abstractNumId w:val="12"/>
  </w:num>
  <w:num w:numId="8" w16cid:durableId="623930077">
    <w:abstractNumId w:val="15"/>
  </w:num>
  <w:num w:numId="9" w16cid:durableId="942146676">
    <w:abstractNumId w:val="10"/>
  </w:num>
  <w:num w:numId="10" w16cid:durableId="77486974">
    <w:abstractNumId w:val="11"/>
  </w:num>
  <w:num w:numId="11" w16cid:durableId="1033002399">
    <w:abstractNumId w:val="2"/>
  </w:num>
  <w:num w:numId="12" w16cid:durableId="1246501152">
    <w:abstractNumId w:val="1"/>
  </w:num>
  <w:num w:numId="13" w16cid:durableId="1802530430">
    <w:abstractNumId w:val="0"/>
  </w:num>
  <w:num w:numId="14" w16cid:durableId="1205102043">
    <w:abstractNumId w:val="14"/>
  </w:num>
  <w:num w:numId="15" w16cid:durableId="1033074795">
    <w:abstractNumId w:val="8"/>
  </w:num>
  <w:num w:numId="16" w16cid:durableId="1670135277">
    <w:abstractNumId w:val="9"/>
  </w:num>
  <w:num w:numId="17" w16cid:durableId="2077050801">
    <w:abstractNumId w:val="9"/>
  </w:num>
  <w:num w:numId="18" w16cid:durableId="1865705054">
    <w:abstractNumId w:val="9"/>
  </w:num>
  <w:num w:numId="19" w16cid:durableId="1823616807">
    <w:abstractNumId w:val="9"/>
  </w:num>
  <w:num w:numId="20" w16cid:durableId="1767381261">
    <w:abstractNumId w:val="9"/>
  </w:num>
  <w:num w:numId="21" w16cid:durableId="1203056030">
    <w:abstractNumId w:val="9"/>
  </w:num>
  <w:num w:numId="22" w16cid:durableId="1506090956">
    <w:abstractNumId w:val="14"/>
    <w:lvlOverride w:ilvl="0">
      <w:startOverride w:val="1"/>
    </w:lvlOverride>
  </w:num>
  <w:num w:numId="23" w16cid:durableId="3639888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embedSystemFonts/>
  <w:mirrorMargins/>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stylePaneSortMethod w:val="0000"/>
  <w:doNotTrackMoves/>
  <w:defaultTabStop w:val="567"/>
  <w:autoHyphenation/>
  <w:defaultTableStyle w:val="AWStandardTable"/>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spaceForUL/>
    <w:suppressBottomSpacing/>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99"/>
    <w:rsid w:val="00001383"/>
    <w:rsid w:val="00001FD8"/>
    <w:rsid w:val="00004B54"/>
    <w:rsid w:val="00011F84"/>
    <w:rsid w:val="000213D5"/>
    <w:rsid w:val="00022458"/>
    <w:rsid w:val="00025AAF"/>
    <w:rsid w:val="000342D5"/>
    <w:rsid w:val="00034616"/>
    <w:rsid w:val="00035971"/>
    <w:rsid w:val="00042248"/>
    <w:rsid w:val="000470AF"/>
    <w:rsid w:val="0005324D"/>
    <w:rsid w:val="00053CE3"/>
    <w:rsid w:val="0006045E"/>
    <w:rsid w:val="0006063C"/>
    <w:rsid w:val="000653E1"/>
    <w:rsid w:val="00070E7E"/>
    <w:rsid w:val="00085551"/>
    <w:rsid w:val="00090376"/>
    <w:rsid w:val="0009051C"/>
    <w:rsid w:val="00091D34"/>
    <w:rsid w:val="000924A9"/>
    <w:rsid w:val="00096EBE"/>
    <w:rsid w:val="0009713E"/>
    <w:rsid w:val="000C0411"/>
    <w:rsid w:val="000C0C22"/>
    <w:rsid w:val="000D168E"/>
    <w:rsid w:val="000D2443"/>
    <w:rsid w:val="000D3446"/>
    <w:rsid w:val="000E42D8"/>
    <w:rsid w:val="000E68B3"/>
    <w:rsid w:val="000F1133"/>
    <w:rsid w:val="000F2F01"/>
    <w:rsid w:val="000F6974"/>
    <w:rsid w:val="0010061C"/>
    <w:rsid w:val="001039FB"/>
    <w:rsid w:val="00115983"/>
    <w:rsid w:val="001252A5"/>
    <w:rsid w:val="00133E67"/>
    <w:rsid w:val="00135990"/>
    <w:rsid w:val="00150532"/>
    <w:rsid w:val="0015074B"/>
    <w:rsid w:val="001604B1"/>
    <w:rsid w:val="00163873"/>
    <w:rsid w:val="001674F2"/>
    <w:rsid w:val="0017108A"/>
    <w:rsid w:val="00172F12"/>
    <w:rsid w:val="001818F0"/>
    <w:rsid w:val="0019577B"/>
    <w:rsid w:val="00197488"/>
    <w:rsid w:val="001A4B5F"/>
    <w:rsid w:val="001B050F"/>
    <w:rsid w:val="001C5216"/>
    <w:rsid w:val="001D3CEC"/>
    <w:rsid w:val="001D4ADF"/>
    <w:rsid w:val="001F1B1C"/>
    <w:rsid w:val="00206A4D"/>
    <w:rsid w:val="00207E74"/>
    <w:rsid w:val="002205A1"/>
    <w:rsid w:val="00222FA4"/>
    <w:rsid w:val="00236C08"/>
    <w:rsid w:val="00243517"/>
    <w:rsid w:val="00245056"/>
    <w:rsid w:val="00274893"/>
    <w:rsid w:val="0027545D"/>
    <w:rsid w:val="00282C2A"/>
    <w:rsid w:val="00284593"/>
    <w:rsid w:val="00287176"/>
    <w:rsid w:val="002910D8"/>
    <w:rsid w:val="0029639D"/>
    <w:rsid w:val="002976E9"/>
    <w:rsid w:val="002C4A49"/>
    <w:rsid w:val="002C7D29"/>
    <w:rsid w:val="002D4C24"/>
    <w:rsid w:val="002E169B"/>
    <w:rsid w:val="002E301E"/>
    <w:rsid w:val="002F7E8A"/>
    <w:rsid w:val="0031081E"/>
    <w:rsid w:val="0031705E"/>
    <w:rsid w:val="003179BF"/>
    <w:rsid w:val="00317BC4"/>
    <w:rsid w:val="0032391D"/>
    <w:rsid w:val="00325735"/>
    <w:rsid w:val="00326F90"/>
    <w:rsid w:val="003303F3"/>
    <w:rsid w:val="00350DD6"/>
    <w:rsid w:val="003535F2"/>
    <w:rsid w:val="00356096"/>
    <w:rsid w:val="00372108"/>
    <w:rsid w:val="00377257"/>
    <w:rsid w:val="00377DE1"/>
    <w:rsid w:val="00385CC4"/>
    <w:rsid w:val="003874BD"/>
    <w:rsid w:val="00387659"/>
    <w:rsid w:val="003923C9"/>
    <w:rsid w:val="00394BD0"/>
    <w:rsid w:val="003951CF"/>
    <w:rsid w:val="003975A3"/>
    <w:rsid w:val="003A4A52"/>
    <w:rsid w:val="003B19AF"/>
    <w:rsid w:val="003B6760"/>
    <w:rsid w:val="003C04CF"/>
    <w:rsid w:val="003C28DA"/>
    <w:rsid w:val="003C7532"/>
    <w:rsid w:val="003D1809"/>
    <w:rsid w:val="003E0505"/>
    <w:rsid w:val="003E72D6"/>
    <w:rsid w:val="003F0DDD"/>
    <w:rsid w:val="0041729A"/>
    <w:rsid w:val="00421B47"/>
    <w:rsid w:val="0043046A"/>
    <w:rsid w:val="00432946"/>
    <w:rsid w:val="004414C9"/>
    <w:rsid w:val="0044270C"/>
    <w:rsid w:val="00454994"/>
    <w:rsid w:val="004575C7"/>
    <w:rsid w:val="00466DDB"/>
    <w:rsid w:val="00473334"/>
    <w:rsid w:val="00484C2F"/>
    <w:rsid w:val="004852C7"/>
    <w:rsid w:val="00495698"/>
    <w:rsid w:val="004B19F3"/>
    <w:rsid w:val="004B2BD1"/>
    <w:rsid w:val="004B580E"/>
    <w:rsid w:val="004C34EC"/>
    <w:rsid w:val="004E10B0"/>
    <w:rsid w:val="004E292C"/>
    <w:rsid w:val="00506D66"/>
    <w:rsid w:val="00536225"/>
    <w:rsid w:val="005443F8"/>
    <w:rsid w:val="00544BAA"/>
    <w:rsid w:val="00546FE7"/>
    <w:rsid w:val="0055066A"/>
    <w:rsid w:val="00552168"/>
    <w:rsid w:val="005525CA"/>
    <w:rsid w:val="00553109"/>
    <w:rsid w:val="0055341A"/>
    <w:rsid w:val="00554541"/>
    <w:rsid w:val="00554600"/>
    <w:rsid w:val="00556638"/>
    <w:rsid w:val="00562049"/>
    <w:rsid w:val="00564A60"/>
    <w:rsid w:val="00564F28"/>
    <w:rsid w:val="00566B37"/>
    <w:rsid w:val="0057009B"/>
    <w:rsid w:val="00570A1C"/>
    <w:rsid w:val="005719D4"/>
    <w:rsid w:val="00571CCB"/>
    <w:rsid w:val="005737A0"/>
    <w:rsid w:val="0057571C"/>
    <w:rsid w:val="00584450"/>
    <w:rsid w:val="00585FBB"/>
    <w:rsid w:val="00587DF9"/>
    <w:rsid w:val="005955E3"/>
    <w:rsid w:val="00597624"/>
    <w:rsid w:val="005C62B7"/>
    <w:rsid w:val="005C7CB3"/>
    <w:rsid w:val="005D5B20"/>
    <w:rsid w:val="005D6462"/>
    <w:rsid w:val="006111AF"/>
    <w:rsid w:val="00617D3A"/>
    <w:rsid w:val="006213D8"/>
    <w:rsid w:val="00626A65"/>
    <w:rsid w:val="00644207"/>
    <w:rsid w:val="006540CF"/>
    <w:rsid w:val="00660F92"/>
    <w:rsid w:val="006613DC"/>
    <w:rsid w:val="006638F3"/>
    <w:rsid w:val="0067684E"/>
    <w:rsid w:val="00677A09"/>
    <w:rsid w:val="00684F09"/>
    <w:rsid w:val="0069235A"/>
    <w:rsid w:val="00695C39"/>
    <w:rsid w:val="006A26D7"/>
    <w:rsid w:val="006A4F1C"/>
    <w:rsid w:val="006B087E"/>
    <w:rsid w:val="006B38E9"/>
    <w:rsid w:val="006B4A7E"/>
    <w:rsid w:val="006B52BF"/>
    <w:rsid w:val="006C636F"/>
    <w:rsid w:val="006D6FD7"/>
    <w:rsid w:val="006D7C92"/>
    <w:rsid w:val="006E47F6"/>
    <w:rsid w:val="006E5667"/>
    <w:rsid w:val="006E6849"/>
    <w:rsid w:val="006E70A8"/>
    <w:rsid w:val="006F34AF"/>
    <w:rsid w:val="006F53E4"/>
    <w:rsid w:val="007007A6"/>
    <w:rsid w:val="0071022F"/>
    <w:rsid w:val="007165AF"/>
    <w:rsid w:val="00732FBD"/>
    <w:rsid w:val="00737D35"/>
    <w:rsid w:val="00750955"/>
    <w:rsid w:val="00751043"/>
    <w:rsid w:val="00751468"/>
    <w:rsid w:val="007542D9"/>
    <w:rsid w:val="00760E23"/>
    <w:rsid w:val="00765332"/>
    <w:rsid w:val="0076795A"/>
    <w:rsid w:val="00767FA4"/>
    <w:rsid w:val="007721F0"/>
    <w:rsid w:val="007803DE"/>
    <w:rsid w:val="0078099A"/>
    <w:rsid w:val="00783772"/>
    <w:rsid w:val="00791009"/>
    <w:rsid w:val="00792413"/>
    <w:rsid w:val="00796997"/>
    <w:rsid w:val="007A322E"/>
    <w:rsid w:val="007B3194"/>
    <w:rsid w:val="007B60EB"/>
    <w:rsid w:val="007C3382"/>
    <w:rsid w:val="007C585F"/>
    <w:rsid w:val="007D1763"/>
    <w:rsid w:val="007D518C"/>
    <w:rsid w:val="007D7B53"/>
    <w:rsid w:val="007E036F"/>
    <w:rsid w:val="007E7387"/>
    <w:rsid w:val="0081417C"/>
    <w:rsid w:val="008150E2"/>
    <w:rsid w:val="00821E23"/>
    <w:rsid w:val="00824CE6"/>
    <w:rsid w:val="00834A1B"/>
    <w:rsid w:val="00834F4B"/>
    <w:rsid w:val="00850500"/>
    <w:rsid w:val="00853F4E"/>
    <w:rsid w:val="00862AAC"/>
    <w:rsid w:val="00867A36"/>
    <w:rsid w:val="00867BA2"/>
    <w:rsid w:val="00872287"/>
    <w:rsid w:val="00876A8D"/>
    <w:rsid w:val="00884D99"/>
    <w:rsid w:val="00887DAD"/>
    <w:rsid w:val="00893465"/>
    <w:rsid w:val="008A0EBE"/>
    <w:rsid w:val="008A6864"/>
    <w:rsid w:val="008B40A4"/>
    <w:rsid w:val="008C32CB"/>
    <w:rsid w:val="008D31EE"/>
    <w:rsid w:val="008E1AF3"/>
    <w:rsid w:val="008E1F08"/>
    <w:rsid w:val="008E63CE"/>
    <w:rsid w:val="008F0A97"/>
    <w:rsid w:val="008F47CA"/>
    <w:rsid w:val="00904FED"/>
    <w:rsid w:val="0090758A"/>
    <w:rsid w:val="00910941"/>
    <w:rsid w:val="009133CF"/>
    <w:rsid w:val="0092015E"/>
    <w:rsid w:val="00920A43"/>
    <w:rsid w:val="00920DEE"/>
    <w:rsid w:val="00922296"/>
    <w:rsid w:val="00933AE0"/>
    <w:rsid w:val="00935A4C"/>
    <w:rsid w:val="0094435F"/>
    <w:rsid w:val="00950A41"/>
    <w:rsid w:val="00951C32"/>
    <w:rsid w:val="00957DFE"/>
    <w:rsid w:val="00960B43"/>
    <w:rsid w:val="00967F1A"/>
    <w:rsid w:val="0097545C"/>
    <w:rsid w:val="00975C62"/>
    <w:rsid w:val="0098727B"/>
    <w:rsid w:val="009A7B0C"/>
    <w:rsid w:val="009B6971"/>
    <w:rsid w:val="009B7799"/>
    <w:rsid w:val="009C2D5B"/>
    <w:rsid w:val="009C6FB1"/>
    <w:rsid w:val="009C7A2D"/>
    <w:rsid w:val="009D36EE"/>
    <w:rsid w:val="009E15C7"/>
    <w:rsid w:val="009E363F"/>
    <w:rsid w:val="009F0F38"/>
    <w:rsid w:val="009F1ED3"/>
    <w:rsid w:val="009F3446"/>
    <w:rsid w:val="009F4A6F"/>
    <w:rsid w:val="009F6D58"/>
    <w:rsid w:val="009F6FA0"/>
    <w:rsid w:val="00A105B1"/>
    <w:rsid w:val="00A127D0"/>
    <w:rsid w:val="00A14FAD"/>
    <w:rsid w:val="00A22848"/>
    <w:rsid w:val="00A26997"/>
    <w:rsid w:val="00A413DE"/>
    <w:rsid w:val="00A44DFB"/>
    <w:rsid w:val="00A54853"/>
    <w:rsid w:val="00A54B1B"/>
    <w:rsid w:val="00A6130D"/>
    <w:rsid w:val="00A7365D"/>
    <w:rsid w:val="00A75905"/>
    <w:rsid w:val="00A81939"/>
    <w:rsid w:val="00A87EF8"/>
    <w:rsid w:val="00A97993"/>
    <w:rsid w:val="00AA068D"/>
    <w:rsid w:val="00AA1D8D"/>
    <w:rsid w:val="00AA21DC"/>
    <w:rsid w:val="00AA502A"/>
    <w:rsid w:val="00AB5125"/>
    <w:rsid w:val="00AB5FF1"/>
    <w:rsid w:val="00AD2D96"/>
    <w:rsid w:val="00AD3C5B"/>
    <w:rsid w:val="00AE081A"/>
    <w:rsid w:val="00AE1830"/>
    <w:rsid w:val="00AE2D3C"/>
    <w:rsid w:val="00AE2FDC"/>
    <w:rsid w:val="00AE4559"/>
    <w:rsid w:val="00AE5DF4"/>
    <w:rsid w:val="00B013B7"/>
    <w:rsid w:val="00B027F7"/>
    <w:rsid w:val="00B16F1F"/>
    <w:rsid w:val="00B179CC"/>
    <w:rsid w:val="00B226D3"/>
    <w:rsid w:val="00B23406"/>
    <w:rsid w:val="00B26735"/>
    <w:rsid w:val="00B31A5B"/>
    <w:rsid w:val="00B34284"/>
    <w:rsid w:val="00B363E8"/>
    <w:rsid w:val="00B45F5E"/>
    <w:rsid w:val="00B47730"/>
    <w:rsid w:val="00B55412"/>
    <w:rsid w:val="00B5709A"/>
    <w:rsid w:val="00B63031"/>
    <w:rsid w:val="00B64D31"/>
    <w:rsid w:val="00B71304"/>
    <w:rsid w:val="00B71ADF"/>
    <w:rsid w:val="00B73211"/>
    <w:rsid w:val="00B76735"/>
    <w:rsid w:val="00B866D6"/>
    <w:rsid w:val="00B977FE"/>
    <w:rsid w:val="00BA1E7A"/>
    <w:rsid w:val="00BA53CC"/>
    <w:rsid w:val="00BB1AF0"/>
    <w:rsid w:val="00BB26BB"/>
    <w:rsid w:val="00BC0878"/>
    <w:rsid w:val="00BC1CC6"/>
    <w:rsid w:val="00BC6476"/>
    <w:rsid w:val="00BC67B4"/>
    <w:rsid w:val="00BF45BD"/>
    <w:rsid w:val="00BF4DBE"/>
    <w:rsid w:val="00C12763"/>
    <w:rsid w:val="00C211DE"/>
    <w:rsid w:val="00C25F5D"/>
    <w:rsid w:val="00C30139"/>
    <w:rsid w:val="00C425DC"/>
    <w:rsid w:val="00C5534F"/>
    <w:rsid w:val="00C63FAD"/>
    <w:rsid w:val="00C70F42"/>
    <w:rsid w:val="00C72085"/>
    <w:rsid w:val="00C741C2"/>
    <w:rsid w:val="00C83055"/>
    <w:rsid w:val="00CA1D83"/>
    <w:rsid w:val="00CA487F"/>
    <w:rsid w:val="00CB0664"/>
    <w:rsid w:val="00CB1DB7"/>
    <w:rsid w:val="00CB6621"/>
    <w:rsid w:val="00CC40C6"/>
    <w:rsid w:val="00CF1699"/>
    <w:rsid w:val="00D041A6"/>
    <w:rsid w:val="00D23890"/>
    <w:rsid w:val="00D305D4"/>
    <w:rsid w:val="00D327B8"/>
    <w:rsid w:val="00D40420"/>
    <w:rsid w:val="00D4315D"/>
    <w:rsid w:val="00D45715"/>
    <w:rsid w:val="00D46C5E"/>
    <w:rsid w:val="00D57948"/>
    <w:rsid w:val="00D57C92"/>
    <w:rsid w:val="00D63F78"/>
    <w:rsid w:val="00D71701"/>
    <w:rsid w:val="00D81EE5"/>
    <w:rsid w:val="00D85AD9"/>
    <w:rsid w:val="00D9039E"/>
    <w:rsid w:val="00D91845"/>
    <w:rsid w:val="00D929FF"/>
    <w:rsid w:val="00DA61EC"/>
    <w:rsid w:val="00DB0649"/>
    <w:rsid w:val="00DB3AFA"/>
    <w:rsid w:val="00DB5A4A"/>
    <w:rsid w:val="00DC6FF4"/>
    <w:rsid w:val="00DD3DF3"/>
    <w:rsid w:val="00DE05C7"/>
    <w:rsid w:val="00DF3076"/>
    <w:rsid w:val="00DF6D77"/>
    <w:rsid w:val="00E05212"/>
    <w:rsid w:val="00E071F5"/>
    <w:rsid w:val="00E07208"/>
    <w:rsid w:val="00E0767D"/>
    <w:rsid w:val="00E22FDE"/>
    <w:rsid w:val="00E351B3"/>
    <w:rsid w:val="00E43AA2"/>
    <w:rsid w:val="00E44788"/>
    <w:rsid w:val="00E52D1D"/>
    <w:rsid w:val="00E5483D"/>
    <w:rsid w:val="00E64081"/>
    <w:rsid w:val="00E64B92"/>
    <w:rsid w:val="00E65E7B"/>
    <w:rsid w:val="00E66FD6"/>
    <w:rsid w:val="00E73998"/>
    <w:rsid w:val="00E73E79"/>
    <w:rsid w:val="00E80C20"/>
    <w:rsid w:val="00E81F28"/>
    <w:rsid w:val="00EA6462"/>
    <w:rsid w:val="00EC1163"/>
    <w:rsid w:val="00EC4A6F"/>
    <w:rsid w:val="00EC6A16"/>
    <w:rsid w:val="00EC7E63"/>
    <w:rsid w:val="00ED5F75"/>
    <w:rsid w:val="00ED676F"/>
    <w:rsid w:val="00EE03FB"/>
    <w:rsid w:val="00EE2D43"/>
    <w:rsid w:val="00F01926"/>
    <w:rsid w:val="00F075CD"/>
    <w:rsid w:val="00F163ED"/>
    <w:rsid w:val="00F17938"/>
    <w:rsid w:val="00F26DD4"/>
    <w:rsid w:val="00F3046C"/>
    <w:rsid w:val="00F373DD"/>
    <w:rsid w:val="00F40417"/>
    <w:rsid w:val="00F414AE"/>
    <w:rsid w:val="00F415B2"/>
    <w:rsid w:val="00F42E54"/>
    <w:rsid w:val="00F50B56"/>
    <w:rsid w:val="00F51823"/>
    <w:rsid w:val="00F55199"/>
    <w:rsid w:val="00F60544"/>
    <w:rsid w:val="00F60B35"/>
    <w:rsid w:val="00F62691"/>
    <w:rsid w:val="00F65F4C"/>
    <w:rsid w:val="00F666B4"/>
    <w:rsid w:val="00F74723"/>
    <w:rsid w:val="00F94C3A"/>
    <w:rsid w:val="00F968F4"/>
    <w:rsid w:val="00F978D1"/>
    <w:rsid w:val="00FA433C"/>
    <w:rsid w:val="00FA64E9"/>
    <w:rsid w:val="00FA7909"/>
    <w:rsid w:val="00FB7BCB"/>
    <w:rsid w:val="00FC341A"/>
    <w:rsid w:val="00FC693F"/>
    <w:rsid w:val="00FD04A3"/>
    <w:rsid w:val="00FD0A5D"/>
    <w:rsid w:val="00FE638E"/>
    <w:rsid w:val="00FE7D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69129A"/>
  <w15:docId w15:val="{CF2214A5-DB5B-4339-826E-3D7A8E8F2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735"/>
    <w:pPr>
      <w:kinsoku w:val="0"/>
      <w:overflowPunct w:val="0"/>
      <w:adjustRightInd w:val="0"/>
      <w:snapToGrid w:val="0"/>
      <w:spacing w:after="180"/>
      <w:jc w:val="both"/>
    </w:pPr>
    <w:rPr>
      <w:rFonts w:cs="Noto Serif Condensed"/>
      <w:snapToGrid w:val="0"/>
      <w:color w:val="262626" w:themeColor="text1" w:themeTint="D9"/>
      <w:kern w:val="16"/>
      <w:sz w:val="21"/>
      <w:szCs w:val="24"/>
      <w:lang w:val="en-GB" w:eastAsia="ja-JP"/>
      <w14:ligatures w14:val="standard"/>
    </w:rPr>
  </w:style>
  <w:style w:type="paragraph" w:styleId="Heading1">
    <w:name w:val="heading 1"/>
    <w:basedOn w:val="BodyText"/>
    <w:next w:val="BodyText"/>
    <w:link w:val="Heading1Char"/>
    <w:uiPriority w:val="9"/>
    <w:qFormat/>
    <w:rsid w:val="00282C2A"/>
    <w:pPr>
      <w:suppressAutoHyphens/>
      <w:spacing w:after="0" w:line="240" w:lineRule="auto"/>
      <w:jc w:val="left"/>
      <w:outlineLvl w:val="0"/>
    </w:pPr>
    <w:rPr>
      <w:rFonts w:ascii="Noto Sans Condensed Light" w:hAnsi="Noto Sans Condensed Light"/>
      <w:color w:val="FFFFFF" w:themeColor="background1"/>
      <w:sz w:val="56"/>
      <w:szCs w:val="44"/>
      <w14:textFill>
        <w14:solidFill>
          <w14:schemeClr w14:val="bg1">
            <w14:lumMod w14:val="50000"/>
            <w14:lumMod w14:val="85000"/>
            <w14:lumOff w14:val="15000"/>
          </w14:schemeClr>
        </w14:solidFill>
      </w14:textFill>
    </w:rPr>
  </w:style>
  <w:style w:type="paragraph" w:styleId="Heading2">
    <w:name w:val="heading 2"/>
    <w:basedOn w:val="Normal"/>
    <w:next w:val="Normal"/>
    <w:link w:val="Heading2Char"/>
    <w:uiPriority w:val="9"/>
    <w:unhideWhenUsed/>
    <w:qFormat/>
    <w:rsid w:val="00751468"/>
    <w:pPr>
      <w:keepNext/>
      <w:pBdr>
        <w:top w:val="single" w:sz="8" w:space="6" w:color="FFFFFF" w:themeColor="background1"/>
        <w:left w:val="single" w:sz="36" w:space="6" w:color="4F81BD" w:themeColor="accent1"/>
        <w:bottom w:val="single" w:sz="8" w:space="6" w:color="FFFFFF" w:themeColor="background1"/>
        <w:right w:val="single" w:sz="8" w:space="3" w:color="FFFFFF" w:themeColor="background1"/>
      </w:pBdr>
      <w:shd w:val="clear" w:color="auto" w:fill="FBFDD9"/>
      <w:suppressAutoHyphens/>
      <w:spacing w:before="480" w:after="360" w:line="216" w:lineRule="auto"/>
      <w:ind w:left="227" w:right="57"/>
      <w:jc w:val="left"/>
      <w:outlineLvl w:val="1"/>
    </w:pPr>
    <w:rPr>
      <w:rFonts w:ascii="Noto Sans Condensed Light" w:hAnsi="Noto Sans Condensed Light" w:cs="Noto Serif Light"/>
      <w:color w:val="6993C6" w:themeColor="accent1" w:themeTint="D9"/>
      <w:sz w:val="40"/>
      <w:szCs w:val="32"/>
    </w:rPr>
  </w:style>
  <w:style w:type="paragraph" w:styleId="Heading3">
    <w:name w:val="heading 3"/>
    <w:basedOn w:val="BodyText"/>
    <w:next w:val="BodyText"/>
    <w:link w:val="Heading3Char"/>
    <w:uiPriority w:val="9"/>
    <w:unhideWhenUsed/>
    <w:qFormat/>
    <w:rsid w:val="00115983"/>
    <w:pPr>
      <w:keepNext/>
      <w:suppressAutoHyphens/>
      <w:spacing w:before="480" w:line="240" w:lineRule="auto"/>
      <w:jc w:val="left"/>
      <w:outlineLvl w:val="2"/>
    </w:pPr>
    <w:rPr>
      <w:rFonts w:ascii="Noto Sans Condensed Light" w:hAnsi="Noto Sans Condensed Light" w:cs="Noto Sans Condensed Medium"/>
      <w:caps/>
      <w:color w:val="F06D00"/>
      <w:sz w:val="32"/>
      <w:szCs w:val="36"/>
      <w14:textFill>
        <w14:solidFill>
          <w14:srgbClr w14:val="F06D00">
            <w14:lumMod w14:val="75000"/>
            <w14:lumMod w14:val="85000"/>
            <w14:lumOff w14:val="15000"/>
          </w14:srgbClr>
        </w14:solidFill>
      </w14:textFill>
    </w:rPr>
  </w:style>
  <w:style w:type="paragraph" w:styleId="Heading4">
    <w:name w:val="heading 4"/>
    <w:basedOn w:val="BodyText"/>
    <w:next w:val="BodyText"/>
    <w:link w:val="Heading4Char"/>
    <w:uiPriority w:val="9"/>
    <w:unhideWhenUsed/>
    <w:qFormat/>
    <w:rsid w:val="00570A1C"/>
    <w:pPr>
      <w:keepNext/>
      <w:pBdr>
        <w:bottom w:val="single" w:sz="12" w:space="2" w:color="85C800"/>
      </w:pBdr>
      <w:suppressAutoHyphens/>
      <w:spacing w:before="360" w:after="240" w:line="240" w:lineRule="auto"/>
      <w:jc w:val="left"/>
      <w:outlineLvl w:val="3"/>
    </w:pPr>
    <w:rPr>
      <w:rFonts w:ascii="Noto Sans" w:hAnsi="Noto Sans" w:cs="Noto Sans"/>
      <w:caps/>
      <w:sz w:val="28"/>
      <w:szCs w:val="28"/>
    </w:rPr>
  </w:style>
  <w:style w:type="paragraph" w:styleId="Heading5">
    <w:name w:val="heading 5"/>
    <w:basedOn w:val="BodyText"/>
    <w:next w:val="BodyText"/>
    <w:link w:val="Heading5Char"/>
    <w:uiPriority w:val="9"/>
    <w:unhideWhenUsed/>
    <w:qFormat/>
    <w:rsid w:val="00584450"/>
    <w:pPr>
      <w:keepNext/>
      <w:pBdr>
        <w:bottom w:val="single" w:sz="12" w:space="2" w:color="F06D00"/>
      </w:pBdr>
      <w:suppressAutoHyphens/>
      <w:spacing w:before="280" w:line="240" w:lineRule="auto"/>
      <w:jc w:val="left"/>
      <w:outlineLvl w:val="4"/>
    </w:pPr>
    <w:rPr>
      <w:rFonts w:ascii="Noto Sans Condensed Light" w:hAnsi="Noto Sans Condensed Light" w:cs="Noto Serif Condensed Medium"/>
      <w:caps/>
      <w:color w:val="000000" w:themeColor="text1"/>
      <w:sz w:val="24"/>
      <w:szCs w:val="32"/>
      <w14:textFill>
        <w14:solidFill>
          <w14:schemeClr w14:val="tx1">
            <w14:lumMod w14:val="75000"/>
            <w14:lumOff w14:val="25000"/>
            <w14:lumMod w14:val="85000"/>
            <w14:lumOff w14:val="15000"/>
          </w14:schemeClr>
        </w14:solidFill>
      </w14:textFill>
    </w:rPr>
  </w:style>
  <w:style w:type="paragraph" w:styleId="Heading6">
    <w:name w:val="heading 6"/>
    <w:basedOn w:val="BodyText"/>
    <w:next w:val="BodyText"/>
    <w:link w:val="Heading6Char"/>
    <w:uiPriority w:val="9"/>
    <w:unhideWhenUsed/>
    <w:qFormat/>
    <w:rsid w:val="00584450"/>
    <w:pPr>
      <w:keepNext/>
      <w:pBdr>
        <w:bottom w:val="single" w:sz="12" w:space="1" w:color="009DC8"/>
      </w:pBdr>
      <w:suppressAutoHyphens/>
      <w:spacing w:before="240" w:line="240" w:lineRule="auto"/>
      <w:jc w:val="left"/>
      <w:outlineLvl w:val="5"/>
    </w:pPr>
    <w:rPr>
      <w:rFonts w:ascii="Noto Sans Condensed Light" w:hAnsi="Noto Sans Condensed Light"/>
      <w:caps/>
      <w:color w:val="000000" w:themeColor="text1"/>
      <w:sz w:val="22"/>
      <w:szCs w:val="20"/>
      <w14:textFill>
        <w14:solidFill>
          <w14:schemeClr w14:val="tx1">
            <w14:lumMod w14:val="75000"/>
            <w14:lumOff w14:val="25000"/>
            <w14:lumMod w14:val="85000"/>
            <w14:lumOff w14:val="15000"/>
          </w14:schemeClr>
        </w14:solidFill>
      </w14:textFill>
    </w:rPr>
  </w:style>
  <w:style w:type="paragraph" w:styleId="Heading7">
    <w:name w:val="heading 7"/>
    <w:basedOn w:val="Normal"/>
    <w:next w:val="Normal"/>
    <w:link w:val="Heading7Char"/>
    <w:uiPriority w:val="9"/>
    <w:semiHidden/>
    <w:unhideWhenUsed/>
    <w:qFormat/>
    <w:rsid w:val="00FC693F"/>
    <w:pPr>
      <w:keepNext/>
      <w:keepLines/>
      <w:numPr>
        <w:ilvl w:val="6"/>
        <w:numId w:val="7"/>
      </w:numPr>
      <w:suppressAutoHyphens/>
      <w:spacing w:before="200"/>
      <w:outlineLvl w:val="6"/>
    </w:pPr>
    <w:rPr>
      <w:rFonts w:asciiTheme="majorHAnsi" w:eastAsiaTheme="majorEastAsia" w:hAnsiTheme="majorHAnsi" w:cstheme="majorBidi"/>
      <w:i/>
      <w:iCs/>
      <w:color w:val="000000" w:themeColor="text1"/>
      <w14:textFill>
        <w14:solidFill>
          <w14:schemeClr w14:val="tx1">
            <w14:lumMod w14:val="75000"/>
            <w14:lumOff w14:val="25000"/>
            <w14:lumMod w14:val="85000"/>
            <w14:lumOff w14:val="15000"/>
          </w14:schemeClr>
        </w14:solidFill>
      </w14:textFill>
    </w:rPr>
  </w:style>
  <w:style w:type="paragraph" w:styleId="Heading8">
    <w:name w:val="heading 8"/>
    <w:basedOn w:val="Normal"/>
    <w:next w:val="Normal"/>
    <w:link w:val="Heading8Char"/>
    <w:uiPriority w:val="9"/>
    <w:semiHidden/>
    <w:unhideWhenUsed/>
    <w:qFormat/>
    <w:rsid w:val="00FC693F"/>
    <w:pPr>
      <w:keepNext/>
      <w:keepLines/>
      <w:numPr>
        <w:ilvl w:val="7"/>
        <w:numId w:val="7"/>
      </w:numPr>
      <w:suppressAutoHyphens/>
      <w:spacing w:before="200"/>
      <w:outlineLvl w:val="7"/>
    </w:pPr>
    <w:rPr>
      <w:rFonts w:asciiTheme="majorHAnsi" w:eastAsiaTheme="majorEastAsia" w:hAnsiTheme="majorHAnsi" w:cstheme="majorBidi"/>
      <w:color w:val="6993C6" w:themeColor="accent1" w:themeTint="D9"/>
    </w:rPr>
  </w:style>
  <w:style w:type="paragraph" w:styleId="Heading9">
    <w:name w:val="heading 9"/>
    <w:basedOn w:val="Normal"/>
    <w:next w:val="Normal"/>
    <w:link w:val="Heading9Char"/>
    <w:uiPriority w:val="9"/>
    <w:semiHidden/>
    <w:unhideWhenUsed/>
    <w:qFormat/>
    <w:rsid w:val="00FC693F"/>
    <w:pPr>
      <w:keepNext/>
      <w:keepLines/>
      <w:numPr>
        <w:ilvl w:val="8"/>
        <w:numId w:val="7"/>
      </w:numPr>
      <w:suppressAutoHyphens/>
      <w:spacing w:before="200"/>
      <w:outlineLvl w:val="8"/>
    </w:pPr>
    <w:rPr>
      <w:rFonts w:asciiTheme="majorHAnsi" w:eastAsiaTheme="majorEastAsia" w:hAnsiTheme="majorHAnsi" w:cstheme="majorBidi"/>
      <w:i/>
      <w:iCs/>
      <w:color w:val="000000" w:themeColor="text1"/>
      <w14:textFill>
        <w14:solidFill>
          <w14:schemeClr w14:val="tx1">
            <w14:lumMod w14:val="75000"/>
            <w14:lumOff w14:val="25000"/>
            <w14:lumMod w14:val="85000"/>
            <w14:lumOff w14:val="1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5056"/>
    <w:pPr>
      <w:pBdr>
        <w:bottom w:val="single" w:sz="4" w:space="1" w:color="auto"/>
      </w:pBdr>
      <w:tabs>
        <w:tab w:val="center" w:pos="4680"/>
        <w:tab w:val="right" w:pos="9360"/>
      </w:tabs>
      <w:spacing w:line="240" w:lineRule="auto"/>
      <w:jc w:val="right"/>
    </w:pPr>
    <w:rPr>
      <w:rFonts w:ascii="Roboto Condensed Light" w:hAnsi="Roboto Condensed Light"/>
    </w:rPr>
  </w:style>
  <w:style w:type="character" w:customStyle="1" w:styleId="HeaderChar">
    <w:name w:val="Header Char"/>
    <w:basedOn w:val="DefaultParagraphFont"/>
    <w:link w:val="Header"/>
    <w:uiPriority w:val="99"/>
    <w:rsid w:val="00245056"/>
    <w:rPr>
      <w:rFonts w:ascii="Roboto Condensed Light" w:hAnsi="Roboto Condensed Light"/>
      <w:sz w:val="20"/>
      <w:szCs w:val="20"/>
      <w:lang w:val="en-GB" w:eastAsia="ja-JP"/>
    </w:rPr>
  </w:style>
  <w:style w:type="paragraph" w:styleId="Footer">
    <w:name w:val="footer"/>
    <w:basedOn w:val="Normal"/>
    <w:next w:val="Normal"/>
    <w:link w:val="FooterChar"/>
    <w:uiPriority w:val="99"/>
    <w:unhideWhenUsed/>
    <w:qFormat/>
    <w:rsid w:val="00394BD0"/>
    <w:pPr>
      <w:tabs>
        <w:tab w:val="center" w:pos="4680"/>
        <w:tab w:val="right" w:pos="9360"/>
      </w:tabs>
      <w:spacing w:line="240" w:lineRule="auto"/>
      <w:jc w:val="center"/>
    </w:pPr>
    <w:rPr>
      <w:rFonts w:ascii="Roboto Condensed Light" w:hAnsi="Roboto Condensed Light"/>
    </w:rPr>
  </w:style>
  <w:style w:type="character" w:customStyle="1" w:styleId="FooterChar">
    <w:name w:val="Footer Char"/>
    <w:basedOn w:val="DefaultParagraphFont"/>
    <w:link w:val="Footer"/>
    <w:uiPriority w:val="99"/>
    <w:rsid w:val="00394BD0"/>
    <w:rPr>
      <w:rFonts w:ascii="Roboto Condensed Light" w:hAnsi="Roboto Condensed Light" w:cs="Noto Serif Condensed"/>
      <w:snapToGrid w:val="0"/>
      <w:kern w:val="16"/>
      <w:sz w:val="20"/>
      <w:szCs w:val="21"/>
      <w:lang w:val="en-GB"/>
      <w14:ligatures w14:val="standard"/>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82C2A"/>
    <w:rPr>
      <w:rFonts w:ascii="Noto Sans Condensed Light" w:hAnsi="Noto Sans Condensed Light" w:cs="Noto Serif Condensed"/>
      <w:snapToGrid w:val="0"/>
      <w:color w:val="FFFFFF" w:themeColor="background1"/>
      <w:kern w:val="16"/>
      <w:sz w:val="56"/>
      <w:szCs w:val="44"/>
      <w:lang w:val="en-GB" w:eastAsia="ja-JP"/>
      <w14:textFill>
        <w14:solidFill>
          <w14:schemeClr w14:val="bg1">
            <w14:lumMod w14:val="50000"/>
            <w14:lumMod w14:val="85000"/>
            <w14:lumOff w14:val="15000"/>
          </w14:schemeClr>
        </w14:solidFill>
      </w14:textFill>
      <w14:ligatures w14:val="standard"/>
    </w:rPr>
  </w:style>
  <w:style w:type="character" w:customStyle="1" w:styleId="Heading2Char">
    <w:name w:val="Heading 2 Char"/>
    <w:basedOn w:val="DefaultParagraphFont"/>
    <w:link w:val="Heading2"/>
    <w:uiPriority w:val="9"/>
    <w:rsid w:val="00751468"/>
    <w:rPr>
      <w:rFonts w:ascii="Noto Sans Condensed Light" w:hAnsi="Noto Sans Condensed Light" w:cs="Noto Serif Light"/>
      <w:snapToGrid w:val="0"/>
      <w:color w:val="6993C6" w:themeColor="accent1" w:themeTint="D9"/>
      <w:kern w:val="16"/>
      <w:sz w:val="40"/>
      <w:szCs w:val="32"/>
      <w:shd w:val="clear" w:color="auto" w:fill="FBFDD9"/>
      <w:lang w:val="en-GB" w:eastAsia="ja-JP"/>
      <w14:ligatures w14:val="standard"/>
    </w:rPr>
  </w:style>
  <w:style w:type="character" w:customStyle="1" w:styleId="Heading3Char">
    <w:name w:val="Heading 3 Char"/>
    <w:basedOn w:val="DefaultParagraphFont"/>
    <w:link w:val="Heading3"/>
    <w:uiPriority w:val="9"/>
    <w:rsid w:val="00115983"/>
    <w:rPr>
      <w:rFonts w:ascii="Noto Sans Condensed Light" w:hAnsi="Noto Sans Condensed Light" w:cs="Noto Sans Condensed Medium"/>
      <w:caps/>
      <w:snapToGrid w:val="0"/>
      <w:color w:val="F06D00"/>
      <w:kern w:val="16"/>
      <w:sz w:val="32"/>
      <w:szCs w:val="36"/>
      <w:lang w:val="en-GB" w:eastAsia="ja-JP"/>
      <w14:textFill>
        <w14:solidFill>
          <w14:srgbClr w14:val="F06D00">
            <w14:lumMod w14:val="75000"/>
            <w14:lumMod w14:val="85000"/>
            <w14:lumOff w14:val="15000"/>
          </w14:srgbClr>
        </w14:solidFill>
      </w14:textFill>
      <w14:ligatures w14:val="standard"/>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97D" w:themeColor="text2"/>
      <w:spacing w:val="5"/>
      <w:kern w:val="28"/>
      <w:sz w:val="52"/>
      <w:szCs w:val="52"/>
      <w14:textFill>
        <w14:solidFill>
          <w14:schemeClr w14:val="tx2">
            <w14:lumMod w14:val="75000"/>
            <w14:lumMod w14:val="85000"/>
            <w14:lumOff w14:val="15000"/>
          </w14:schemeClr>
        </w14:solidFill>
      </w14:textFil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993C6" w:themeColor="accent1" w:themeTint="D9"/>
      <w:spacing w:val="15"/>
      <w:sz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next w:val="Normal"/>
    <w:uiPriority w:val="34"/>
    <w:qFormat/>
    <w:rsid w:val="004C2252"/>
    <w:pPr>
      <w:spacing w:line="360" w:lineRule="auto"/>
      <w:ind w:left="714" w:hanging="357"/>
      <w:contextualSpacing/>
    </w:pPr>
  </w:style>
  <w:style w:type="paragraph" w:customStyle="1" w:styleId="DivLabelLearn">
    <w:name w:val="Div Label Learn"/>
    <w:basedOn w:val="DivLabelBase"/>
    <w:next w:val="BodyText"/>
    <w:qFormat/>
    <w:rsid w:val="00554600"/>
    <w:rPr>
      <w:color w:val="541F69"/>
    </w:rPr>
  </w:style>
  <w:style w:type="paragraph" w:customStyle="1" w:styleId="DivLabelLanguage">
    <w:name w:val="Div Label Language"/>
    <w:basedOn w:val="DivLabelBase"/>
    <w:next w:val="BodyText"/>
    <w:qFormat/>
    <w:rsid w:val="003E0505"/>
    <w:rPr>
      <w:color w:val="72256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BodyText"/>
    <w:uiPriority w:val="99"/>
    <w:unhideWhenUsed/>
    <w:qFormat/>
    <w:rsid w:val="007721F0"/>
    <w:pPr>
      <w:numPr>
        <w:numId w:val="2"/>
      </w:numPr>
      <w:tabs>
        <w:tab w:val="clear" w:pos="720"/>
        <w:tab w:val="num" w:pos="357"/>
      </w:tabs>
      <w:suppressAutoHyphens/>
      <w:spacing w:after="80" w:line="240" w:lineRule="auto"/>
      <w:ind w:left="714" w:hanging="357"/>
      <w:jc w:val="left"/>
    </w:pPr>
    <w:rPr>
      <w:rFonts w:ascii="Noto Sans Condensed Light" w:hAnsi="Noto Sans Condensed Light"/>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qFormat/>
    <w:rsid w:val="00326F90"/>
    <w:pPr>
      <w:tabs>
        <w:tab w:val="num" w:pos="1440"/>
      </w:tabs>
      <w:ind w:left="1440" w:hanging="360"/>
      <w:contextualSpacing/>
    </w:pPr>
  </w:style>
  <w:style w:type="paragraph" w:styleId="ListNumber2">
    <w:name w:val="List Number 2"/>
    <w:basedOn w:val="BodyText"/>
    <w:uiPriority w:val="99"/>
    <w:unhideWhenUsed/>
    <w:qFormat/>
    <w:rsid w:val="007721F0"/>
    <w:pPr>
      <w:numPr>
        <w:numId w:val="5"/>
      </w:numPr>
      <w:tabs>
        <w:tab w:val="clear" w:pos="360"/>
        <w:tab w:val="num" w:pos="717"/>
      </w:tabs>
      <w:suppressAutoHyphens/>
      <w:spacing w:after="80" w:line="240" w:lineRule="auto"/>
      <w:ind w:left="714" w:hanging="357"/>
      <w:jc w:val="left"/>
    </w:pPr>
    <w:rPr>
      <w:rFonts w:ascii="Noto Sans Condensed Light" w:hAnsi="Noto Sans Condensed Light"/>
      <w:szCs w:val="20"/>
    </w:rPr>
  </w:style>
  <w:style w:type="paragraph" w:styleId="ListNumber3">
    <w:name w:val="List Number 3"/>
    <w:basedOn w:val="BodyText"/>
    <w:uiPriority w:val="99"/>
    <w:unhideWhenUsed/>
    <w:qFormat/>
    <w:rsid w:val="007721F0"/>
    <w:pPr>
      <w:numPr>
        <w:numId w:val="14"/>
      </w:numPr>
      <w:suppressAutoHyphens/>
      <w:spacing w:after="80" w:line="240" w:lineRule="auto"/>
      <w:ind w:left="714" w:hanging="357"/>
      <w:jc w:val="left"/>
    </w:pPr>
    <w:rPr>
      <w:rFonts w:ascii="Noto Sans Condensed Light" w:hAnsi="Noto Sans Condensed Light" w:cs="Noto Sans Condensed"/>
    </w:r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570A1C"/>
    <w:rPr>
      <w:rFonts w:ascii="Noto Sans" w:hAnsi="Noto Sans" w:cs="Noto Sans"/>
      <w:caps/>
      <w:snapToGrid w:val="0"/>
      <w:color w:val="404040" w:themeColor="text1" w:themeTint="BF"/>
      <w:kern w:val="16"/>
      <w:sz w:val="28"/>
      <w:szCs w:val="28"/>
      <w:lang w:val="en-GB" w:eastAsia="ja-JP"/>
      <w14:ligatures w14:val="standard"/>
    </w:rPr>
  </w:style>
  <w:style w:type="character" w:customStyle="1" w:styleId="Heading5Char">
    <w:name w:val="Heading 5 Char"/>
    <w:basedOn w:val="DefaultParagraphFont"/>
    <w:link w:val="Heading5"/>
    <w:uiPriority w:val="9"/>
    <w:rsid w:val="00584450"/>
    <w:rPr>
      <w:rFonts w:ascii="Noto Sans Condensed Light" w:hAnsi="Noto Sans Condensed Light" w:cs="Noto Serif Condensed Medium"/>
      <w:caps/>
      <w:snapToGrid w:val="0"/>
      <w:color w:val="000000" w:themeColor="text1"/>
      <w:kern w:val="16"/>
      <w:sz w:val="24"/>
      <w:szCs w:val="32"/>
      <w:lang w:val="en-GB" w:eastAsia="ja-JP"/>
      <w14:textFill>
        <w14:solidFill>
          <w14:schemeClr w14:val="tx1">
            <w14:lumMod w14:val="75000"/>
            <w14:lumOff w14:val="25000"/>
            <w14:lumMod w14:val="85000"/>
            <w14:lumOff w14:val="15000"/>
          </w14:schemeClr>
        </w14:solidFill>
      </w14:textFill>
      <w14:ligatures w14:val="standard"/>
    </w:rPr>
  </w:style>
  <w:style w:type="character" w:customStyle="1" w:styleId="Heading6Char">
    <w:name w:val="Heading 6 Char"/>
    <w:basedOn w:val="DefaultParagraphFont"/>
    <w:link w:val="Heading6"/>
    <w:uiPriority w:val="9"/>
    <w:rsid w:val="00584450"/>
    <w:rPr>
      <w:rFonts w:ascii="Noto Sans Condensed Light" w:hAnsi="Noto Sans Condensed Light" w:cs="Noto Serif Condensed"/>
      <w:caps/>
      <w:snapToGrid w:val="0"/>
      <w:color w:val="000000" w:themeColor="text1"/>
      <w:kern w:val="16"/>
      <w:szCs w:val="20"/>
      <w:lang w:val="en-GB" w:eastAsia="ja-JP"/>
      <w14:textFill>
        <w14:solidFill>
          <w14:schemeClr w14:val="tx1">
            <w14:lumMod w14:val="75000"/>
            <w14:lumOff w14:val="25000"/>
            <w14:lumMod w14:val="85000"/>
            <w14:lumOff w14:val="15000"/>
          </w14:schemeClr>
        </w14:solidFill>
      </w14:textFill>
      <w14:ligatures w14:val="standard"/>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snapToGrid w:val="0"/>
      <w:color w:val="000000" w:themeColor="text1"/>
      <w:kern w:val="16"/>
      <w:sz w:val="21"/>
      <w:szCs w:val="24"/>
      <w:lang w:val="en-GB" w:eastAsia="ja-JP"/>
      <w14:textFill>
        <w14:solidFill>
          <w14:schemeClr w14:val="tx1">
            <w14:lumMod w14:val="75000"/>
            <w14:lumOff w14:val="25000"/>
            <w14:lumMod w14:val="85000"/>
            <w14:lumOff w14:val="15000"/>
          </w14:schemeClr>
        </w14:solidFill>
      </w14:textFill>
      <w14:ligatures w14:val="standard"/>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snapToGrid w:val="0"/>
      <w:color w:val="6993C6" w:themeColor="accent1" w:themeTint="D9"/>
      <w:kern w:val="16"/>
      <w:sz w:val="21"/>
      <w:szCs w:val="24"/>
      <w:lang w:val="en-GB" w:eastAsia="ja-JP"/>
      <w14:ligatures w14:val="standard"/>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snapToGrid w:val="0"/>
      <w:color w:val="000000" w:themeColor="text1"/>
      <w:kern w:val="16"/>
      <w:sz w:val="21"/>
      <w:szCs w:val="24"/>
      <w:lang w:val="en-GB" w:eastAsia="ja-JP"/>
      <w14:textFill>
        <w14:solidFill>
          <w14:schemeClr w14:val="tx1">
            <w14:lumMod w14:val="75000"/>
            <w14:lumOff w14:val="25000"/>
            <w14:lumMod w14:val="85000"/>
            <w14:lumOff w14:val="15000"/>
          </w14:schemeClr>
        </w14:solidFill>
      </w14:textFill>
      <w14:ligatures w14:val="standard"/>
    </w:rPr>
  </w:style>
  <w:style w:type="paragraph" w:styleId="Caption">
    <w:name w:val="caption"/>
    <w:basedOn w:val="Normal"/>
    <w:next w:val="Normal"/>
    <w:uiPriority w:val="35"/>
    <w:semiHidden/>
    <w:unhideWhenUsed/>
    <w:qFormat/>
    <w:rsid w:val="00FC693F"/>
    <w:pPr>
      <w:spacing w:before="80" w:after="120" w:line="240" w:lineRule="auto"/>
    </w:pPr>
    <w:rPr>
      <w:rFonts w:ascii="Segoe UI Semibold" w:hAnsi="Segoe UI Semibold" w:cs="Segoe UI Semibold"/>
      <w:b/>
      <w:bCs/>
      <w:i/>
      <w:color w:val="6993C6" w:themeColor="accent1" w:themeTint="D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20" w:line="336" w:lineRule="auto"/>
      <w:ind w:left="340" w:right="936"/>
    </w:pPr>
    <w:rPr>
      <w:rFonts w:cs="Segoe UI"/>
      <w:b/>
      <w:bCs/>
      <w:i/>
      <w:iCs/>
      <w:color w:val="6993C6" w:themeColor="accent1" w:themeTint="D9"/>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pPr>
    <w:rPr>
      <w:rFonts w:ascii="Cascadia Code" w:hAnsi="Cascadia Code" w:cs="Cascadia Code"/>
      <w:sz w:val="20"/>
    </w:rPr>
  </w:style>
  <w:style w:type="paragraph" w:customStyle="1" w:styleId="DivLabelStructure">
    <w:name w:val="Div Label Structure"/>
    <w:basedOn w:val="DivLabelBase"/>
    <w:next w:val="BodyText"/>
    <w:qFormat/>
    <w:rsid w:val="003E0505"/>
    <w:rPr>
      <w:color w:val="A72D61"/>
    </w:rPr>
  </w:style>
  <w:style w:type="numbering" w:customStyle="1" w:styleId="Liststyle">
    <w:name w:val="List style"/>
    <w:uiPriority w:val="99"/>
    <w:rsid w:val="007E7387"/>
    <w:pPr>
      <w:numPr>
        <w:numId w:val="6"/>
      </w:numPr>
    </w:pPr>
  </w:style>
  <w:style w:type="paragraph" w:customStyle="1" w:styleId="SourceCode">
    <w:name w:val="Source Code"/>
    <w:basedOn w:val="Normal"/>
    <w:pPr>
      <w:wordWrap w:val="0"/>
    </w:pPr>
  </w:style>
  <w:style w:type="paragraph" w:styleId="TOC1">
    <w:name w:val="toc 1"/>
    <w:basedOn w:val="Normal"/>
    <w:next w:val="Normal"/>
    <w:uiPriority w:val="39"/>
    <w:unhideWhenUsed/>
    <w:rsid w:val="00BA4018"/>
    <w:pPr>
      <w:spacing w:after="100"/>
    </w:pPr>
  </w:style>
  <w:style w:type="paragraph" w:styleId="TOC2">
    <w:name w:val="toc 2"/>
    <w:basedOn w:val="Normal"/>
    <w:next w:val="Normal"/>
    <w:uiPriority w:val="39"/>
    <w:unhideWhenUsed/>
    <w:rsid w:val="00BA4018"/>
    <w:pPr>
      <w:spacing w:after="100"/>
      <w:ind w:left="200"/>
    </w:pPr>
  </w:style>
  <w:style w:type="character" w:styleId="Hyperlink">
    <w:name w:val="Hyperlink"/>
    <w:basedOn w:val="DefaultParagraphFont"/>
    <w:uiPriority w:val="99"/>
    <w:unhideWhenUsed/>
    <w:rsid w:val="00BA4018"/>
    <w:rPr>
      <w:color w:val="0000FF" w:themeColor="hyperlink"/>
      <w:u w:val="single"/>
    </w:rPr>
  </w:style>
  <w:style w:type="paragraph" w:customStyle="1" w:styleId="AWExampleGood">
    <w:name w:val="AW Example Good"/>
    <w:basedOn w:val="AWExample"/>
    <w:next w:val="Normal"/>
    <w:link w:val="AWExampleGoodChar"/>
    <w:qFormat/>
    <w:rsid w:val="00115983"/>
    <w:pPr>
      <w:pBdr>
        <w:top w:val="single" w:sz="8" w:space="8" w:color="2C9167"/>
        <w:left w:val="single" w:sz="48" w:space="12" w:color="2C9167"/>
        <w:bottom w:val="single" w:sz="8" w:space="8" w:color="2C9167"/>
        <w:right w:val="single" w:sz="48" w:space="12" w:color="2C9167"/>
      </w:pBdr>
    </w:pPr>
  </w:style>
  <w:style w:type="character" w:customStyle="1" w:styleId="AWExampleGoodChar">
    <w:name w:val="AW Example Good Char"/>
    <w:basedOn w:val="AWExampleChar"/>
    <w:link w:val="AWExampleGood"/>
    <w:rsid w:val="00115983"/>
    <w:rPr>
      <w:rFonts w:ascii="Noto Sans Condensed" w:hAnsi="Noto Sans Condensed" w:cs="Noto Serif Condensed"/>
      <w:iCs/>
      <w:snapToGrid w:val="0"/>
      <w:color w:val="404040" w:themeColor="text1" w:themeTint="BF"/>
      <w:kern w:val="16"/>
      <w:sz w:val="21"/>
      <w:szCs w:val="24"/>
      <w:lang w:val="en-GB" w:eastAsia="ja-JP"/>
      <w14:ligatures w14:val="standard"/>
    </w:rPr>
  </w:style>
  <w:style w:type="paragraph" w:customStyle="1" w:styleId="AWUnitNumber">
    <w:name w:val="AW Unit Number"/>
    <w:basedOn w:val="Normal"/>
    <w:next w:val="Normal"/>
    <w:link w:val="AWUnitNumberChar"/>
    <w:qFormat/>
    <w:rsid w:val="001B050F"/>
    <w:pPr>
      <w:pageBreakBefore/>
      <w:spacing w:after="0" w:line="440" w:lineRule="exact"/>
      <w:jc w:val="center"/>
    </w:pPr>
    <w:rPr>
      <w:rFonts w:ascii="Noto Sans Condensed Light" w:hAnsi="Noto Sans Condensed Light"/>
      <w:iCs/>
      <w:color w:val="FFFFFF" w:themeColor="background1" w:themeTint="D9"/>
      <w:sz w:val="36"/>
      <w:szCs w:val="36"/>
    </w:rPr>
  </w:style>
  <w:style w:type="character" w:customStyle="1" w:styleId="AWUnitNumberChar">
    <w:name w:val="AW Unit Number Char"/>
    <w:basedOn w:val="DefaultParagraphFont"/>
    <w:link w:val="AWUnitNumber"/>
    <w:rsid w:val="001B050F"/>
    <w:rPr>
      <w:rFonts w:ascii="Noto Sans Condensed Light" w:hAnsi="Noto Sans Condensed Light" w:cs="Noto Serif Condensed"/>
      <w:iCs/>
      <w:snapToGrid w:val="0"/>
      <w:color w:val="FFFFFF" w:themeColor="background1" w:themeTint="D9"/>
      <w:kern w:val="16"/>
      <w:sz w:val="36"/>
      <w:szCs w:val="36"/>
      <w:lang w:val="en-GB" w:eastAsia="ja-JP"/>
      <w14:ligatures w14:val="standard"/>
    </w:rPr>
  </w:style>
  <w:style w:type="paragraph" w:customStyle="1" w:styleId="AWUnitTitle">
    <w:name w:val="AW Unit Title"/>
    <w:basedOn w:val="AWUnitNumber"/>
    <w:next w:val="Normal"/>
    <w:link w:val="AWUnitTitleChar"/>
    <w:qFormat/>
    <w:rsid w:val="001B050F"/>
    <w:pPr>
      <w:outlineLvl w:val="0"/>
    </w:pPr>
    <w:rPr>
      <w:color w:val="215868"/>
    </w:rPr>
  </w:style>
  <w:style w:type="character" w:customStyle="1" w:styleId="AWUnitTitleChar">
    <w:name w:val="AW Unit Title Char"/>
    <w:basedOn w:val="AWUnitNumberChar"/>
    <w:link w:val="AWUnitTitle"/>
    <w:rsid w:val="001B050F"/>
    <w:rPr>
      <w:rFonts w:ascii="Noto Sans Condensed Light" w:hAnsi="Noto Sans Condensed Light" w:cs="Noto Serif Condensed"/>
      <w:iCs/>
      <w:snapToGrid w:val="0"/>
      <w:color w:val="215868"/>
      <w:kern w:val="16"/>
      <w:sz w:val="36"/>
      <w:szCs w:val="36"/>
      <w:lang w:val="en-GB" w:eastAsia="ja-JP"/>
      <w14:ligatures w14:val="standard"/>
    </w:rPr>
  </w:style>
  <w:style w:type="paragraph" w:customStyle="1" w:styleId="DivLabelNotice">
    <w:name w:val="Div Label Notice"/>
    <w:basedOn w:val="DivLabelBase"/>
    <w:next w:val="BodyText"/>
    <w:qFormat/>
    <w:rsid w:val="00421B47"/>
    <w:rPr>
      <w:color w:val="943634" w:themeColor="accent2" w:themeShade="BF"/>
    </w:rPr>
  </w:style>
  <w:style w:type="paragraph" w:customStyle="1" w:styleId="HeaderOdd">
    <w:name w:val="Header Odd"/>
    <w:basedOn w:val="Normal"/>
    <w:next w:val="Normal"/>
    <w:link w:val="HeaderOddChar"/>
    <w:qFormat/>
    <w:rsid w:val="006B52BF"/>
    <w:pPr>
      <w:pBdr>
        <w:bottom w:val="single" w:sz="6" w:space="1" w:color="808080" w:themeColor="background1" w:themeShade="80"/>
      </w:pBdr>
      <w:spacing w:after="0" w:line="240" w:lineRule="auto"/>
      <w:jc w:val="right"/>
    </w:pPr>
    <w:rPr>
      <w:rFonts w:ascii="Roboto Condensed Light" w:hAnsi="Roboto Condensed Light"/>
      <w:color w:val="FFFFFF" w:themeColor="background1"/>
      <w14:textFill>
        <w14:solidFill>
          <w14:schemeClr w14:val="bg1">
            <w14:lumMod w14:val="50000"/>
            <w14:lumMod w14:val="85000"/>
            <w14:lumOff w14:val="15000"/>
          </w14:schemeClr>
        </w14:solidFill>
      </w14:textFill>
    </w:rPr>
  </w:style>
  <w:style w:type="paragraph" w:customStyle="1" w:styleId="HeaderEven">
    <w:name w:val="Header Even"/>
    <w:basedOn w:val="Normal"/>
    <w:next w:val="Normal"/>
    <w:link w:val="HeaderEvenChar"/>
    <w:qFormat/>
    <w:rsid w:val="006B52BF"/>
    <w:pPr>
      <w:pBdr>
        <w:bottom w:val="single" w:sz="6" w:space="2" w:color="808080" w:themeColor="background1" w:themeShade="80"/>
      </w:pBdr>
      <w:spacing w:after="0" w:line="240" w:lineRule="auto"/>
    </w:pPr>
    <w:rPr>
      <w:rFonts w:ascii="Roboto Condensed Light" w:hAnsi="Roboto Condensed Light"/>
      <w:color w:val="FFFFFF" w:themeColor="background1"/>
      <w14:textFill>
        <w14:solidFill>
          <w14:schemeClr w14:val="bg1">
            <w14:lumMod w14:val="50000"/>
            <w14:lumMod w14:val="85000"/>
            <w14:lumOff w14:val="15000"/>
          </w14:schemeClr>
        </w14:solidFill>
      </w14:textFill>
    </w:rPr>
  </w:style>
  <w:style w:type="paragraph" w:customStyle="1" w:styleId="AWExampleBad">
    <w:name w:val="AW Example Bad"/>
    <w:basedOn w:val="AWExample"/>
    <w:next w:val="Normal"/>
    <w:link w:val="AWExampleBadChar"/>
    <w:qFormat/>
    <w:rsid w:val="00115983"/>
    <w:pPr>
      <w:pBdr>
        <w:top w:val="single" w:sz="8" w:space="8" w:color="F06D00"/>
        <w:left w:val="single" w:sz="48" w:space="12" w:color="F06D00"/>
        <w:bottom w:val="single" w:sz="8" w:space="8" w:color="F06D00"/>
        <w:right w:val="single" w:sz="48" w:space="12" w:color="F06D00"/>
      </w:pBdr>
    </w:pPr>
  </w:style>
  <w:style w:type="character" w:customStyle="1" w:styleId="AWExampleBadChar">
    <w:name w:val="AW Example Bad Char"/>
    <w:basedOn w:val="AWExampleChar"/>
    <w:link w:val="AWExampleBad"/>
    <w:rsid w:val="00115983"/>
    <w:rPr>
      <w:rFonts w:ascii="Noto Sans Condensed" w:hAnsi="Noto Sans Condensed" w:cs="Noto Serif Condensed"/>
      <w:iCs/>
      <w:snapToGrid w:val="0"/>
      <w:color w:val="404040" w:themeColor="text1" w:themeTint="BF"/>
      <w:kern w:val="16"/>
      <w:sz w:val="21"/>
      <w:szCs w:val="24"/>
      <w:lang w:val="en-GB" w:eastAsia="ja-JP"/>
      <w14:ligatures w14:val="standard"/>
    </w:rPr>
  </w:style>
  <w:style w:type="character" w:customStyle="1" w:styleId="HeaderEvenChar">
    <w:name w:val="Header Even Char"/>
    <w:basedOn w:val="DefaultParagraphFont"/>
    <w:link w:val="HeaderEven"/>
    <w:rsid w:val="006B52BF"/>
    <w:rPr>
      <w:rFonts w:ascii="Roboto Condensed Light" w:hAnsi="Roboto Condensed Light"/>
      <w:color w:val="808080" w:themeColor="background1" w:themeShade="80"/>
      <w:sz w:val="21"/>
      <w:szCs w:val="21"/>
      <w:lang w:val="en-GB"/>
    </w:rPr>
  </w:style>
  <w:style w:type="character" w:customStyle="1" w:styleId="HeaderOddChar">
    <w:name w:val="Header Odd Char"/>
    <w:basedOn w:val="DefaultParagraphFont"/>
    <w:link w:val="HeaderOdd"/>
    <w:rsid w:val="006B52BF"/>
    <w:rPr>
      <w:rFonts w:ascii="Roboto Condensed Light" w:hAnsi="Roboto Condensed Light"/>
      <w:color w:val="808080" w:themeColor="background1" w:themeShade="80"/>
      <w:sz w:val="21"/>
      <w:szCs w:val="21"/>
      <w:lang w:val="en-GB"/>
    </w:rPr>
  </w:style>
  <w:style w:type="paragraph" w:styleId="TOC3">
    <w:name w:val="toc 3"/>
    <w:basedOn w:val="Normal"/>
    <w:next w:val="Normal"/>
    <w:uiPriority w:val="39"/>
    <w:unhideWhenUsed/>
    <w:rsid w:val="004852C7"/>
    <w:pPr>
      <w:spacing w:after="100"/>
      <w:ind w:left="400"/>
    </w:pPr>
  </w:style>
  <w:style w:type="paragraph" w:customStyle="1" w:styleId="DivLabelWrite">
    <w:name w:val="Div Label Write"/>
    <w:basedOn w:val="DivLabelBase"/>
    <w:next w:val="BodyText"/>
    <w:qFormat/>
    <w:rsid w:val="003E0505"/>
    <w:rPr>
      <w:color w:val="CA7032"/>
    </w:rPr>
  </w:style>
  <w:style w:type="paragraph" w:customStyle="1" w:styleId="DivLabelBase">
    <w:name w:val="Div Label Base"/>
    <w:basedOn w:val="BodyText"/>
    <w:next w:val="BodyText"/>
    <w:qFormat/>
    <w:rsid w:val="00546FE7"/>
    <w:pPr>
      <w:keepNext/>
      <w:spacing w:before="280" w:after="40" w:line="240" w:lineRule="auto"/>
      <w:jc w:val="left"/>
    </w:pPr>
    <w:rPr>
      <w:rFonts w:ascii="Noto Sans Condensed Medium" w:hAnsi="Noto Sans Condensed Medium"/>
      <w:sz w:val="22"/>
    </w:rPr>
  </w:style>
  <w:style w:type="paragraph" w:customStyle="1" w:styleId="DivLabelRewrite">
    <w:name w:val="Div Label Rewrite"/>
    <w:basedOn w:val="DivLabelBase"/>
    <w:next w:val="BodyText"/>
    <w:qFormat/>
    <w:rsid w:val="003E0505"/>
    <w:rPr>
      <w:color w:val="E09F1E"/>
    </w:rPr>
  </w:style>
  <w:style w:type="paragraph" w:customStyle="1" w:styleId="DivLabelRevise">
    <w:name w:val="Div Label Revise"/>
    <w:basedOn w:val="DivLabelBase"/>
    <w:next w:val="BodyText"/>
    <w:qFormat/>
    <w:rsid w:val="003E0505"/>
    <w:rPr>
      <w:color w:val="75B04C"/>
    </w:rPr>
  </w:style>
  <w:style w:type="paragraph" w:customStyle="1" w:styleId="DivLabelEdit">
    <w:name w:val="Div Label Edit"/>
    <w:basedOn w:val="DivLabelBase"/>
    <w:next w:val="BodyText"/>
    <w:qFormat/>
    <w:rsid w:val="00421B47"/>
    <w:rPr>
      <w:color w:val="08705C"/>
    </w:rPr>
  </w:style>
  <w:style w:type="paragraph" w:customStyle="1" w:styleId="DivLabelExample">
    <w:name w:val="Div Label Example"/>
    <w:basedOn w:val="DivLabelBase"/>
    <w:next w:val="BodyText"/>
    <w:qFormat/>
    <w:rsid w:val="00553109"/>
    <w:pPr>
      <w:spacing w:after="120"/>
    </w:pPr>
    <w:rPr>
      <w:color w:val="4F81BD"/>
    </w:rPr>
  </w:style>
  <w:style w:type="paragraph" w:customStyle="1" w:styleId="ReflectionText">
    <w:name w:val="Reflection Text"/>
    <w:basedOn w:val="Normal"/>
    <w:next w:val="Normal"/>
    <w:link w:val="ReflectionTextChar"/>
    <w:rsid w:val="0081417C"/>
    <w:pPr>
      <w:kinsoku/>
      <w:overflowPunct/>
      <w:adjustRightInd/>
      <w:snapToGrid/>
      <w:spacing w:before="120" w:after="120" w:line="288" w:lineRule="auto"/>
      <w:ind w:left="284"/>
    </w:pPr>
    <w:rPr>
      <w:rFonts w:ascii="Congenial" w:eastAsia="Congenial" w:hAnsi="Congenial" w:cs="Congenial"/>
      <w:i/>
      <w:snapToGrid/>
      <w:color w:val="6E6E6E"/>
      <w:kern w:val="0"/>
      <w:szCs w:val="20"/>
      <w:lang w:val="en-US" w:eastAsia="en-US"/>
      <w14:textFill>
        <w14:solidFill>
          <w14:srgbClr w14:val="6E6E6E">
            <w14:lumMod w14:val="85000"/>
            <w14:lumOff w14:val="15000"/>
          </w14:srgbClr>
        </w14:solidFill>
      </w14:textFill>
      <w14:ligatures w14:val="none"/>
    </w:rPr>
  </w:style>
  <w:style w:type="character" w:customStyle="1" w:styleId="ReflectionTextChar">
    <w:name w:val="Reflection Text Char"/>
    <w:link w:val="ReflectionText"/>
    <w:rsid w:val="003B19AF"/>
    <w:rPr>
      <w:rFonts w:ascii="Congenial" w:eastAsia="Congenial" w:hAnsi="Congenial" w:cs="Congenial"/>
      <w:i/>
      <w:color w:val="6E6E6E"/>
      <w:sz w:val="20"/>
      <w:szCs w:val="20"/>
    </w:rPr>
  </w:style>
  <w:style w:type="character" w:customStyle="1" w:styleId="SmallNote">
    <w:name w:val="Small Note"/>
    <w:rsid w:val="003B19AF"/>
    <w:rPr>
      <w:rFonts w:ascii="Congenial" w:eastAsia="Congenial" w:hAnsi="Congenial" w:cs="Congenial"/>
      <w:b w:val="0"/>
      <w:i/>
      <w:color w:val="6E6E6E"/>
      <w:sz w:val="18"/>
      <w:szCs w:val="18"/>
    </w:rPr>
  </w:style>
  <w:style w:type="paragraph" w:customStyle="1" w:styleId="AWHomeworkTarget">
    <w:name w:val="AW Homework Target"/>
    <w:basedOn w:val="Normal"/>
    <w:next w:val="Normal"/>
    <w:link w:val="AWHomeworkTargetChar"/>
    <w:rsid w:val="00554600"/>
  </w:style>
  <w:style w:type="character" w:customStyle="1" w:styleId="AWHomeworkTargetChar">
    <w:name w:val="AW Homework Target Char"/>
    <w:link w:val="AWHomeworkTarget"/>
    <w:rsid w:val="00684F09"/>
    <w:rPr>
      <w:rFonts w:ascii="Noto Serif Condensed" w:hAnsi="Noto Serif Condensed" w:cs="Noto Serif Condensed"/>
      <w:snapToGrid w:val="0"/>
      <w:color w:val="262626" w:themeColor="text1" w:themeTint="D9"/>
      <w:kern w:val="16"/>
      <w:szCs w:val="24"/>
      <w:lang w:val="en-GB" w:eastAsia="ja-JP"/>
      <w14:ligatures w14:val="standard"/>
    </w:rPr>
  </w:style>
  <w:style w:type="character" w:customStyle="1" w:styleId="ActivityStar">
    <w:name w:val="Activity Star"/>
    <w:rsid w:val="003B19AF"/>
    <w:rPr>
      <w:rFonts w:ascii="Roboto Condensed" w:eastAsia="Roboto Condensed" w:hAnsi="Roboto Condensed" w:cs="Roboto Condensed"/>
      <w:b w:val="0"/>
      <w:color w:val="C47D2A"/>
      <w:sz w:val="16"/>
      <w:szCs w:val="16"/>
    </w:rPr>
  </w:style>
  <w:style w:type="paragraph" w:customStyle="1" w:styleId="Checklist">
    <w:name w:val="Checklist"/>
    <w:basedOn w:val="BodyText"/>
    <w:next w:val="BodyText"/>
    <w:link w:val="ChecklistChar"/>
    <w:qFormat/>
    <w:rsid w:val="00197488"/>
    <w:pPr>
      <w:suppressAutoHyphens/>
      <w:kinsoku/>
      <w:overflowPunct/>
      <w:adjustRightInd/>
      <w:spacing w:line="240" w:lineRule="auto"/>
      <w:ind w:left="714" w:hanging="357"/>
      <w:jc w:val="left"/>
    </w:pPr>
    <w:rPr>
      <w:rFonts w:ascii="Noto Sans Condensed Light" w:hAnsi="Noto Sans Condensed Light" w:cs="Congenial"/>
      <w:snapToGrid/>
      <w:color w:val="2D2D2D"/>
      <w:kern w:val="0"/>
      <w:lang w:val="en-US" w:eastAsia="en-US"/>
      <w14:textFill>
        <w14:solidFill>
          <w14:srgbClr w14:val="2D2D2D">
            <w14:lumMod w14:val="85000"/>
            <w14:lumOff w14:val="15000"/>
          </w14:srgbClr>
        </w14:solidFill>
      </w14:textFill>
      <w14:ligatures w14:val="none"/>
    </w:rPr>
  </w:style>
  <w:style w:type="character" w:customStyle="1" w:styleId="ChecklistChar">
    <w:name w:val="Checklist Char"/>
    <w:link w:val="Checklist"/>
    <w:rsid w:val="00197488"/>
    <w:rPr>
      <w:rFonts w:ascii="Noto Sans Condensed Light" w:hAnsi="Noto Sans Condensed Light" w:cs="Congenial"/>
      <w:color w:val="2D2D2D"/>
      <w:sz w:val="21"/>
      <w:szCs w:val="24"/>
      <w14:textFill>
        <w14:solidFill>
          <w14:srgbClr w14:val="2D2D2D">
            <w14:lumMod w14:val="85000"/>
            <w14:lumOff w14:val="15000"/>
          </w14:srgbClr>
        </w14:solidFill>
      </w14:textFill>
    </w:rPr>
  </w:style>
  <w:style w:type="character" w:customStyle="1" w:styleId="PlaceholderToken">
    <w:name w:val="Placeholder Token"/>
    <w:rsid w:val="00562049"/>
    <w:rPr>
      <w:rFonts w:ascii="Consolas" w:eastAsia="Consolas" w:hAnsi="Consolas" w:cs="Consolas"/>
      <w:b w:val="0"/>
      <w:color w:val="6E6E6E"/>
      <w:sz w:val="16"/>
      <w:szCs w:val="16"/>
    </w:rPr>
  </w:style>
  <w:style w:type="paragraph" w:customStyle="1" w:styleId="Placeholder">
    <w:name w:val="Placeholder"/>
    <w:basedOn w:val="Normal"/>
    <w:next w:val="Normal"/>
    <w:link w:val="PlaceholderChar"/>
    <w:rsid w:val="0081417C"/>
    <w:pPr>
      <w:pBdr>
        <w:top w:val="dotted" w:sz="4" w:space="2" w:color="969696"/>
        <w:left w:val="dotted" w:sz="4" w:space="2" w:color="969696"/>
        <w:bottom w:val="dotted" w:sz="4" w:space="2" w:color="969696"/>
        <w:right w:val="dotted" w:sz="4" w:space="2" w:color="969696"/>
      </w:pBdr>
      <w:kinsoku/>
      <w:overflowPunct/>
      <w:adjustRightInd/>
      <w:snapToGrid/>
      <w:spacing w:before="160"/>
    </w:pPr>
    <w:rPr>
      <w:rFonts w:ascii="Congenial" w:eastAsia="Congenial" w:hAnsi="Congenial" w:cs="Congenial"/>
      <w:i/>
      <w:snapToGrid/>
      <w:color w:val="6E6E6E"/>
      <w:kern w:val="0"/>
      <w:szCs w:val="20"/>
      <w:lang w:val="en-US" w:eastAsia="en-US"/>
      <w14:textFill>
        <w14:solidFill>
          <w14:srgbClr w14:val="6E6E6E">
            <w14:lumMod w14:val="85000"/>
            <w14:lumOff w14:val="15000"/>
          </w14:srgbClr>
        </w14:solidFill>
      </w14:textFill>
      <w14:ligatures w14:val="none"/>
    </w:rPr>
  </w:style>
  <w:style w:type="character" w:customStyle="1" w:styleId="PlaceholderChar">
    <w:name w:val="Placeholder Char"/>
    <w:link w:val="Placeholder"/>
    <w:rsid w:val="00562049"/>
    <w:rPr>
      <w:rFonts w:ascii="Congenial" w:eastAsia="Congenial" w:hAnsi="Congenial" w:cs="Congenial"/>
      <w:i/>
      <w:color w:val="6E6E6E"/>
      <w:sz w:val="20"/>
      <w:szCs w:val="20"/>
    </w:rPr>
  </w:style>
  <w:style w:type="numbering" w:styleId="111111">
    <w:name w:val="Outline List 2"/>
    <w:basedOn w:val="NoList"/>
    <w:uiPriority w:val="99"/>
    <w:semiHidden/>
    <w:unhideWhenUsed/>
    <w:rsid w:val="00DB3AFA"/>
    <w:pPr>
      <w:numPr>
        <w:numId w:val="8"/>
      </w:numPr>
    </w:pPr>
  </w:style>
  <w:style w:type="numbering" w:styleId="1ai">
    <w:name w:val="Outline List 1"/>
    <w:basedOn w:val="NoList"/>
    <w:uiPriority w:val="99"/>
    <w:semiHidden/>
    <w:unhideWhenUsed/>
    <w:rsid w:val="00DB3AFA"/>
    <w:pPr>
      <w:numPr>
        <w:numId w:val="9"/>
      </w:numPr>
    </w:pPr>
  </w:style>
  <w:style w:type="numbering" w:styleId="ArticleSection">
    <w:name w:val="Outline List 3"/>
    <w:basedOn w:val="NoList"/>
    <w:uiPriority w:val="99"/>
    <w:semiHidden/>
    <w:unhideWhenUsed/>
    <w:rsid w:val="00DB3AFA"/>
    <w:pPr>
      <w:numPr>
        <w:numId w:val="10"/>
      </w:numPr>
    </w:pPr>
  </w:style>
  <w:style w:type="paragraph" w:styleId="BalloonText">
    <w:name w:val="Balloon Text"/>
    <w:basedOn w:val="Normal"/>
    <w:link w:val="BalloonTextChar"/>
    <w:uiPriority w:val="99"/>
    <w:semiHidden/>
    <w:unhideWhenUsed/>
    <w:rsid w:val="00DB3A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3AFA"/>
    <w:rPr>
      <w:rFonts w:ascii="Segoe UI" w:hAnsi="Segoe UI" w:cs="Segoe UI"/>
      <w:snapToGrid w:val="0"/>
      <w:kern w:val="16"/>
      <w:sz w:val="18"/>
      <w:szCs w:val="18"/>
      <w:lang w:val="en-GB"/>
      <w14:ligatures w14:val="standard"/>
    </w:rPr>
  </w:style>
  <w:style w:type="paragraph" w:styleId="Bibliography">
    <w:name w:val="Bibliography"/>
    <w:basedOn w:val="Normal"/>
    <w:next w:val="Normal"/>
    <w:uiPriority w:val="37"/>
    <w:semiHidden/>
    <w:unhideWhenUsed/>
    <w:rsid w:val="00DB3AFA"/>
  </w:style>
  <w:style w:type="paragraph" w:styleId="BlockText">
    <w:name w:val="Block Text"/>
    <w:basedOn w:val="AWExample"/>
    <w:link w:val="BlockTextChar"/>
    <w:uiPriority w:val="99"/>
    <w:unhideWhenUsed/>
    <w:qFormat/>
    <w:rsid w:val="00115983"/>
    <w:pPr>
      <w:pBdr>
        <w:top w:val="single" w:sz="8" w:space="8" w:color="F0C800"/>
        <w:left w:val="single" w:sz="48" w:space="12" w:color="F0C800"/>
        <w:bottom w:val="single" w:sz="8" w:space="8" w:color="F0C800"/>
        <w:right w:val="single" w:sz="48" w:space="12" w:color="F0C800"/>
      </w:pBdr>
      <w:jc w:val="center"/>
    </w:pPr>
  </w:style>
  <w:style w:type="paragraph" w:styleId="BodyTextFirstIndent">
    <w:name w:val="Body Text First Indent"/>
    <w:basedOn w:val="Normal"/>
    <w:link w:val="BodyTextFirstIndentChar"/>
    <w:uiPriority w:val="99"/>
    <w:semiHidden/>
    <w:unhideWhenUsed/>
    <w:rsid w:val="0081417C"/>
    <w:pPr>
      <w:ind w:firstLine="360"/>
    </w:pPr>
    <w:rPr>
      <w:color w:val="000000"/>
      <w:lang w:eastAsia="en-US"/>
      <w14:textFill>
        <w14:solidFill>
          <w14:srgbClr w14:val="000000">
            <w14:lumMod w14:val="85000"/>
            <w14:lumOff w14:val="15000"/>
          </w14:srgbClr>
        </w14:solidFill>
      </w14:textFill>
    </w:rPr>
  </w:style>
  <w:style w:type="character" w:customStyle="1" w:styleId="BodyTextFirstIndentChar">
    <w:name w:val="Body Text First Indent Char"/>
    <w:basedOn w:val="DefaultParagraphFont"/>
    <w:link w:val="BodyTextFirstIndent"/>
    <w:uiPriority w:val="99"/>
    <w:semiHidden/>
    <w:rsid w:val="0081417C"/>
    <w:rPr>
      <w:rFonts w:ascii="Noto Serif Condensed" w:hAnsi="Noto Serif Condensed" w:cs="Noto Serif Condensed"/>
      <w:snapToGrid/>
      <w:color w:val="404040" w:themeColor="text1" w:themeTint="BF"/>
      <w:kern w:val="16"/>
      <w:sz w:val="20"/>
      <w:szCs w:val="21"/>
      <w:lang w:val="en-GB" w:eastAsia="ja-JP"/>
      <w14:ligatures w14:val="standard"/>
    </w:rPr>
  </w:style>
  <w:style w:type="paragraph" w:styleId="BodyTextIndent">
    <w:name w:val="Body Text Indent"/>
    <w:basedOn w:val="Normal"/>
    <w:link w:val="BodyTextIndentChar"/>
    <w:uiPriority w:val="99"/>
    <w:semiHidden/>
    <w:unhideWhenUsed/>
    <w:rsid w:val="00DB3AFA"/>
    <w:pPr>
      <w:spacing w:after="120"/>
      <w:ind w:left="283"/>
    </w:pPr>
  </w:style>
  <w:style w:type="character" w:customStyle="1" w:styleId="BodyTextIndentChar">
    <w:name w:val="Body Text Indent Char"/>
    <w:basedOn w:val="DefaultParagraphFont"/>
    <w:link w:val="BodyTextIndent"/>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BodyTextFirstIndent2">
    <w:name w:val="Body Text First Indent 2"/>
    <w:basedOn w:val="BodyTextIndent"/>
    <w:link w:val="BodyTextFirstIndent2Char"/>
    <w:uiPriority w:val="99"/>
    <w:semiHidden/>
    <w:unhideWhenUsed/>
    <w:rsid w:val="00DB3AFA"/>
    <w:pPr>
      <w:spacing w:after="180"/>
      <w:ind w:left="360" w:firstLine="360"/>
    </w:pPr>
  </w:style>
  <w:style w:type="character" w:customStyle="1" w:styleId="BodyTextFirstIndent2Char">
    <w:name w:val="Body Text First Indent 2 Char"/>
    <w:basedOn w:val="BodyTextIndentChar"/>
    <w:link w:val="BodyTextFirstIndent2"/>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BodyTextIndent2">
    <w:name w:val="Body Text Indent 2"/>
    <w:basedOn w:val="Normal"/>
    <w:link w:val="BodyTextIndent2Char"/>
    <w:uiPriority w:val="99"/>
    <w:semiHidden/>
    <w:unhideWhenUsed/>
    <w:rsid w:val="00DB3AFA"/>
    <w:pPr>
      <w:spacing w:after="120" w:line="480" w:lineRule="auto"/>
      <w:ind w:left="283"/>
    </w:pPr>
  </w:style>
  <w:style w:type="character" w:customStyle="1" w:styleId="BodyTextIndent2Char">
    <w:name w:val="Body Text Indent 2 Char"/>
    <w:basedOn w:val="DefaultParagraphFont"/>
    <w:link w:val="BodyTextIndent2"/>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BodyTextIndent3">
    <w:name w:val="Body Text Indent 3"/>
    <w:basedOn w:val="Normal"/>
    <w:link w:val="BodyTextIndent3Char"/>
    <w:uiPriority w:val="99"/>
    <w:semiHidden/>
    <w:unhideWhenUsed/>
    <w:rsid w:val="00DB3AF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B3AFA"/>
    <w:rPr>
      <w:rFonts w:ascii="Noto Serif Condensed" w:hAnsi="Noto Serif Condensed" w:cs="Noto Serif Condensed"/>
      <w:snapToGrid w:val="0"/>
      <w:kern w:val="16"/>
      <w:sz w:val="16"/>
      <w:szCs w:val="16"/>
      <w:lang w:val="en-GB"/>
      <w14:ligatures w14:val="standard"/>
    </w:rPr>
  </w:style>
  <w:style w:type="paragraph" w:styleId="Closing">
    <w:name w:val="Closing"/>
    <w:basedOn w:val="Normal"/>
    <w:link w:val="ClosingChar"/>
    <w:uiPriority w:val="99"/>
    <w:semiHidden/>
    <w:unhideWhenUsed/>
    <w:rsid w:val="00DB3AFA"/>
    <w:pPr>
      <w:spacing w:after="0" w:line="240" w:lineRule="auto"/>
      <w:ind w:left="4252"/>
    </w:pPr>
  </w:style>
  <w:style w:type="character" w:customStyle="1" w:styleId="ClosingChar">
    <w:name w:val="Closing Char"/>
    <w:basedOn w:val="DefaultParagraphFont"/>
    <w:link w:val="Closing"/>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CommentReference">
    <w:name w:val="annotation reference"/>
    <w:basedOn w:val="DefaultParagraphFont"/>
    <w:uiPriority w:val="99"/>
    <w:semiHidden/>
    <w:unhideWhenUsed/>
    <w:rsid w:val="00DB3AFA"/>
    <w:rPr>
      <w:sz w:val="16"/>
      <w:szCs w:val="16"/>
    </w:rPr>
  </w:style>
  <w:style w:type="paragraph" w:styleId="CommentText">
    <w:name w:val="annotation text"/>
    <w:basedOn w:val="Normal"/>
    <w:link w:val="CommentTextChar"/>
    <w:uiPriority w:val="99"/>
    <w:semiHidden/>
    <w:unhideWhenUsed/>
    <w:rsid w:val="00DB3AFA"/>
    <w:pPr>
      <w:spacing w:line="240" w:lineRule="auto"/>
    </w:pPr>
    <w:rPr>
      <w:szCs w:val="20"/>
    </w:rPr>
  </w:style>
  <w:style w:type="character" w:customStyle="1" w:styleId="CommentTextChar">
    <w:name w:val="Comment Text Char"/>
    <w:basedOn w:val="DefaultParagraphFont"/>
    <w:link w:val="CommentText"/>
    <w:uiPriority w:val="99"/>
    <w:semiHidden/>
    <w:rsid w:val="00DB3AFA"/>
    <w:rPr>
      <w:rFonts w:ascii="Noto Serif Condensed" w:hAnsi="Noto Serif Condensed" w:cs="Noto Serif Condensed"/>
      <w:snapToGrid w:val="0"/>
      <w:kern w:val="16"/>
      <w:sz w:val="20"/>
      <w:szCs w:val="20"/>
      <w:lang w:val="en-GB"/>
      <w14:ligatures w14:val="standard"/>
    </w:rPr>
  </w:style>
  <w:style w:type="paragraph" w:styleId="CommentSubject">
    <w:name w:val="annotation subject"/>
    <w:basedOn w:val="CommentText"/>
    <w:next w:val="CommentText"/>
    <w:link w:val="CommentSubjectChar"/>
    <w:uiPriority w:val="99"/>
    <w:semiHidden/>
    <w:unhideWhenUsed/>
    <w:rsid w:val="00DB3AFA"/>
    <w:rPr>
      <w:b/>
      <w:bCs/>
    </w:rPr>
  </w:style>
  <w:style w:type="character" w:customStyle="1" w:styleId="CommentSubjectChar">
    <w:name w:val="Comment Subject Char"/>
    <w:basedOn w:val="CommentTextChar"/>
    <w:link w:val="CommentSubject"/>
    <w:uiPriority w:val="99"/>
    <w:semiHidden/>
    <w:rsid w:val="00DB3AFA"/>
    <w:rPr>
      <w:rFonts w:ascii="Noto Serif Condensed" w:hAnsi="Noto Serif Condensed" w:cs="Noto Serif Condensed"/>
      <w:b/>
      <w:bCs/>
      <w:snapToGrid w:val="0"/>
      <w:kern w:val="16"/>
      <w:sz w:val="20"/>
      <w:szCs w:val="20"/>
      <w:lang w:val="en-GB"/>
      <w14:ligatures w14:val="standard"/>
    </w:rPr>
  </w:style>
  <w:style w:type="paragraph" w:styleId="Date">
    <w:name w:val="Date"/>
    <w:basedOn w:val="Normal"/>
    <w:next w:val="Normal"/>
    <w:link w:val="DateChar"/>
    <w:uiPriority w:val="99"/>
    <w:semiHidden/>
    <w:unhideWhenUsed/>
    <w:rsid w:val="00DB3AFA"/>
  </w:style>
  <w:style w:type="character" w:customStyle="1" w:styleId="DateChar">
    <w:name w:val="Date Char"/>
    <w:basedOn w:val="DefaultParagraphFont"/>
    <w:link w:val="Date"/>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DocumentMap">
    <w:name w:val="Document Map"/>
    <w:basedOn w:val="Normal"/>
    <w:link w:val="DocumentMapChar"/>
    <w:uiPriority w:val="99"/>
    <w:semiHidden/>
    <w:unhideWhenUsed/>
    <w:rsid w:val="00DB3AFA"/>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B3AFA"/>
    <w:rPr>
      <w:rFonts w:ascii="Segoe UI" w:hAnsi="Segoe UI" w:cs="Segoe UI"/>
      <w:snapToGrid w:val="0"/>
      <w:kern w:val="16"/>
      <w:sz w:val="16"/>
      <w:szCs w:val="16"/>
      <w:lang w:val="en-GB"/>
      <w14:ligatures w14:val="standard"/>
    </w:rPr>
  </w:style>
  <w:style w:type="paragraph" w:styleId="E-mailSignature">
    <w:name w:val="E-mail Signature"/>
    <w:basedOn w:val="Normal"/>
    <w:link w:val="E-mailSignatureChar"/>
    <w:uiPriority w:val="99"/>
    <w:semiHidden/>
    <w:unhideWhenUsed/>
    <w:rsid w:val="00DB3AFA"/>
    <w:pPr>
      <w:spacing w:after="0" w:line="240" w:lineRule="auto"/>
    </w:pPr>
  </w:style>
  <w:style w:type="character" w:customStyle="1" w:styleId="E-mailSignatureChar">
    <w:name w:val="E-mail Signature Char"/>
    <w:basedOn w:val="DefaultParagraphFont"/>
    <w:link w:val="E-mailSignature"/>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EndnoteReference">
    <w:name w:val="endnote reference"/>
    <w:basedOn w:val="DefaultParagraphFont"/>
    <w:uiPriority w:val="99"/>
    <w:semiHidden/>
    <w:unhideWhenUsed/>
    <w:rsid w:val="00DB3AFA"/>
    <w:rPr>
      <w:vertAlign w:val="superscript"/>
    </w:rPr>
  </w:style>
  <w:style w:type="paragraph" w:styleId="EndnoteText">
    <w:name w:val="endnote text"/>
    <w:basedOn w:val="Normal"/>
    <w:link w:val="EndnoteTextChar"/>
    <w:uiPriority w:val="99"/>
    <w:semiHidden/>
    <w:unhideWhenUsed/>
    <w:rsid w:val="00DB3AFA"/>
    <w:pPr>
      <w:spacing w:after="0" w:line="240" w:lineRule="auto"/>
    </w:pPr>
    <w:rPr>
      <w:szCs w:val="20"/>
    </w:rPr>
  </w:style>
  <w:style w:type="character" w:customStyle="1" w:styleId="EndnoteTextChar">
    <w:name w:val="Endnote Text Char"/>
    <w:basedOn w:val="DefaultParagraphFont"/>
    <w:link w:val="EndnoteText"/>
    <w:uiPriority w:val="99"/>
    <w:semiHidden/>
    <w:rsid w:val="00DB3AFA"/>
    <w:rPr>
      <w:rFonts w:ascii="Noto Serif Condensed" w:hAnsi="Noto Serif Condensed" w:cs="Noto Serif Condensed"/>
      <w:snapToGrid w:val="0"/>
      <w:kern w:val="16"/>
      <w:sz w:val="20"/>
      <w:szCs w:val="20"/>
      <w:lang w:val="en-GB"/>
      <w14:ligatures w14:val="standard"/>
    </w:rPr>
  </w:style>
  <w:style w:type="paragraph" w:styleId="EnvelopeAddress">
    <w:name w:val="envelope address"/>
    <w:basedOn w:val="Normal"/>
    <w:uiPriority w:val="99"/>
    <w:semiHidden/>
    <w:unhideWhenUsed/>
    <w:rsid w:val="00DB3AFA"/>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DB3AFA"/>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DB3AFA"/>
    <w:rPr>
      <w:color w:val="800080" w:themeColor="followedHyperlink"/>
      <w:u w:val="single"/>
    </w:rPr>
  </w:style>
  <w:style w:type="character" w:styleId="FootnoteReference">
    <w:name w:val="footnote reference"/>
    <w:basedOn w:val="DefaultParagraphFont"/>
    <w:uiPriority w:val="99"/>
    <w:semiHidden/>
    <w:unhideWhenUsed/>
    <w:rsid w:val="00DB3AFA"/>
    <w:rPr>
      <w:vertAlign w:val="superscript"/>
    </w:rPr>
  </w:style>
  <w:style w:type="paragraph" w:styleId="FootnoteText">
    <w:name w:val="footnote text"/>
    <w:basedOn w:val="Normal"/>
    <w:link w:val="FootnoteTextChar"/>
    <w:uiPriority w:val="99"/>
    <w:unhideWhenUsed/>
    <w:rsid w:val="00DB3AFA"/>
    <w:pPr>
      <w:spacing w:after="0" w:line="240" w:lineRule="auto"/>
    </w:pPr>
    <w:rPr>
      <w:szCs w:val="20"/>
    </w:rPr>
  </w:style>
  <w:style w:type="character" w:customStyle="1" w:styleId="FootnoteTextChar">
    <w:name w:val="Footnote Text Char"/>
    <w:basedOn w:val="DefaultParagraphFont"/>
    <w:link w:val="FootnoteText"/>
    <w:uiPriority w:val="99"/>
    <w:rsid w:val="00DB3AFA"/>
    <w:rPr>
      <w:rFonts w:ascii="Noto Serif Condensed" w:hAnsi="Noto Serif Condensed" w:cs="Noto Serif Condensed"/>
      <w:snapToGrid w:val="0"/>
      <w:kern w:val="16"/>
      <w:sz w:val="20"/>
      <w:szCs w:val="20"/>
      <w:lang w:val="en-GB"/>
      <w14:ligatures w14:val="standard"/>
    </w:rPr>
  </w:style>
  <w:style w:type="table" w:styleId="GridTable1Light">
    <w:name w:val="Grid Table 1 Light"/>
    <w:basedOn w:val="TableNormal"/>
    <w:uiPriority w:val="99"/>
    <w:rsid w:val="00DB3AF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B3AF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B3AFA"/>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B3AFA"/>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B3AFA"/>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B3AFA"/>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B3AFA"/>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DB3AF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B3AFA"/>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DB3AFA"/>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DB3AFA"/>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DB3AFA"/>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DB3AFA"/>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DB3AFA"/>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99"/>
    <w:rsid w:val="00DB3A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B3AF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DB3AF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DB3AF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DB3AF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DB3AF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DB3AF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DB3A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B3AF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DB3AF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DB3AF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DB3AF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DB3AF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DB3AF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DB3AF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B3AF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DB3AFA"/>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DB3AF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DB3AFA"/>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DB3AF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DB3AFA"/>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DB3AF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B3AF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DB3AFA"/>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DB3AF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DB3AFA"/>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DB3AF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DB3AFA"/>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DB3AFA"/>
    <w:rPr>
      <w:color w:val="2B579A"/>
      <w:shd w:val="clear" w:color="auto" w:fill="E1DFDD"/>
    </w:rPr>
  </w:style>
  <w:style w:type="character" w:styleId="HTMLAcronym">
    <w:name w:val="HTML Acronym"/>
    <w:basedOn w:val="DefaultParagraphFont"/>
    <w:uiPriority w:val="99"/>
    <w:semiHidden/>
    <w:unhideWhenUsed/>
    <w:rsid w:val="00DB3AFA"/>
  </w:style>
  <w:style w:type="paragraph" w:styleId="HTMLAddress">
    <w:name w:val="HTML Address"/>
    <w:basedOn w:val="Normal"/>
    <w:link w:val="HTMLAddressChar"/>
    <w:uiPriority w:val="99"/>
    <w:semiHidden/>
    <w:unhideWhenUsed/>
    <w:rsid w:val="00DB3AFA"/>
    <w:pPr>
      <w:spacing w:after="0" w:line="240" w:lineRule="auto"/>
    </w:pPr>
    <w:rPr>
      <w:i/>
      <w:iCs/>
    </w:rPr>
  </w:style>
  <w:style w:type="character" w:customStyle="1" w:styleId="HTMLAddressChar">
    <w:name w:val="HTML Address Char"/>
    <w:basedOn w:val="DefaultParagraphFont"/>
    <w:link w:val="HTMLAddress"/>
    <w:uiPriority w:val="99"/>
    <w:semiHidden/>
    <w:rsid w:val="00DB3AFA"/>
    <w:rPr>
      <w:rFonts w:ascii="Noto Serif Condensed" w:hAnsi="Noto Serif Condensed" w:cs="Noto Serif Condensed"/>
      <w:i/>
      <w:iCs/>
      <w:snapToGrid w:val="0"/>
      <w:kern w:val="16"/>
      <w:sz w:val="20"/>
      <w:szCs w:val="21"/>
      <w:lang w:val="en-GB"/>
      <w14:ligatures w14:val="standard"/>
    </w:rPr>
  </w:style>
  <w:style w:type="character" w:styleId="HTMLCite">
    <w:name w:val="HTML Cite"/>
    <w:basedOn w:val="DefaultParagraphFont"/>
    <w:uiPriority w:val="99"/>
    <w:semiHidden/>
    <w:unhideWhenUsed/>
    <w:rsid w:val="00DB3AFA"/>
    <w:rPr>
      <w:i/>
      <w:iCs/>
    </w:rPr>
  </w:style>
  <w:style w:type="character" w:styleId="HTMLCode">
    <w:name w:val="HTML Code"/>
    <w:basedOn w:val="DefaultParagraphFont"/>
    <w:uiPriority w:val="99"/>
    <w:semiHidden/>
    <w:unhideWhenUsed/>
    <w:rsid w:val="00DB3AFA"/>
    <w:rPr>
      <w:rFonts w:ascii="Consolas" w:hAnsi="Consolas"/>
      <w:sz w:val="20"/>
      <w:szCs w:val="20"/>
    </w:rPr>
  </w:style>
  <w:style w:type="character" w:styleId="HTMLDefinition">
    <w:name w:val="HTML Definition"/>
    <w:basedOn w:val="DefaultParagraphFont"/>
    <w:uiPriority w:val="99"/>
    <w:semiHidden/>
    <w:unhideWhenUsed/>
    <w:rsid w:val="00DB3AFA"/>
    <w:rPr>
      <w:i/>
      <w:iCs/>
    </w:rPr>
  </w:style>
  <w:style w:type="character" w:styleId="HTMLKeyboard">
    <w:name w:val="HTML Keyboard"/>
    <w:basedOn w:val="DefaultParagraphFont"/>
    <w:uiPriority w:val="99"/>
    <w:semiHidden/>
    <w:unhideWhenUsed/>
    <w:rsid w:val="00DB3AFA"/>
    <w:rPr>
      <w:rFonts w:ascii="Consolas" w:hAnsi="Consolas"/>
      <w:sz w:val="20"/>
      <w:szCs w:val="20"/>
    </w:rPr>
  </w:style>
  <w:style w:type="paragraph" w:styleId="HTMLPreformatted">
    <w:name w:val="HTML Preformatted"/>
    <w:basedOn w:val="Normal"/>
    <w:link w:val="HTMLPreformattedChar"/>
    <w:uiPriority w:val="99"/>
    <w:semiHidden/>
    <w:unhideWhenUsed/>
    <w:rsid w:val="00DB3AF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DB3AFA"/>
    <w:rPr>
      <w:rFonts w:ascii="Consolas" w:hAnsi="Consolas" w:cs="Noto Serif Condensed"/>
      <w:snapToGrid w:val="0"/>
      <w:kern w:val="16"/>
      <w:sz w:val="20"/>
      <w:szCs w:val="20"/>
      <w:lang w:val="en-GB"/>
      <w14:ligatures w14:val="standard"/>
    </w:rPr>
  </w:style>
  <w:style w:type="character" w:styleId="HTMLSample">
    <w:name w:val="HTML Sample"/>
    <w:basedOn w:val="DefaultParagraphFont"/>
    <w:uiPriority w:val="99"/>
    <w:semiHidden/>
    <w:unhideWhenUsed/>
    <w:rsid w:val="00DB3AFA"/>
    <w:rPr>
      <w:rFonts w:ascii="Consolas" w:hAnsi="Consolas"/>
      <w:sz w:val="24"/>
      <w:szCs w:val="24"/>
    </w:rPr>
  </w:style>
  <w:style w:type="character" w:styleId="HTMLTypewriter">
    <w:name w:val="HTML Typewriter"/>
    <w:basedOn w:val="DefaultParagraphFont"/>
    <w:uiPriority w:val="99"/>
    <w:semiHidden/>
    <w:unhideWhenUsed/>
    <w:rsid w:val="00DB3AFA"/>
    <w:rPr>
      <w:rFonts w:ascii="Consolas" w:hAnsi="Consolas"/>
      <w:sz w:val="20"/>
      <w:szCs w:val="20"/>
    </w:rPr>
  </w:style>
  <w:style w:type="character" w:styleId="HTMLVariable">
    <w:name w:val="HTML Variable"/>
    <w:basedOn w:val="DefaultParagraphFont"/>
    <w:uiPriority w:val="99"/>
    <w:semiHidden/>
    <w:unhideWhenUsed/>
    <w:rsid w:val="00DB3AFA"/>
    <w:rPr>
      <w:i/>
      <w:iCs/>
    </w:rPr>
  </w:style>
  <w:style w:type="paragraph" w:styleId="Index1">
    <w:name w:val="index 1"/>
    <w:basedOn w:val="Normal"/>
    <w:next w:val="Normal"/>
    <w:uiPriority w:val="99"/>
    <w:semiHidden/>
    <w:unhideWhenUsed/>
    <w:rsid w:val="00DB3AFA"/>
    <w:pPr>
      <w:spacing w:after="0" w:line="240" w:lineRule="auto"/>
      <w:ind w:left="200" w:hanging="200"/>
    </w:pPr>
  </w:style>
  <w:style w:type="paragraph" w:styleId="Index2">
    <w:name w:val="index 2"/>
    <w:basedOn w:val="Normal"/>
    <w:next w:val="Normal"/>
    <w:uiPriority w:val="99"/>
    <w:semiHidden/>
    <w:unhideWhenUsed/>
    <w:rsid w:val="00DB3AFA"/>
    <w:pPr>
      <w:spacing w:after="0" w:line="240" w:lineRule="auto"/>
      <w:ind w:left="400" w:hanging="200"/>
    </w:pPr>
  </w:style>
  <w:style w:type="paragraph" w:styleId="Index3">
    <w:name w:val="index 3"/>
    <w:basedOn w:val="Normal"/>
    <w:next w:val="Normal"/>
    <w:uiPriority w:val="99"/>
    <w:semiHidden/>
    <w:unhideWhenUsed/>
    <w:rsid w:val="00DB3AFA"/>
    <w:pPr>
      <w:spacing w:after="0" w:line="240" w:lineRule="auto"/>
      <w:ind w:left="600" w:hanging="200"/>
    </w:pPr>
  </w:style>
  <w:style w:type="paragraph" w:styleId="Index4">
    <w:name w:val="index 4"/>
    <w:basedOn w:val="Normal"/>
    <w:next w:val="Normal"/>
    <w:uiPriority w:val="99"/>
    <w:semiHidden/>
    <w:unhideWhenUsed/>
    <w:rsid w:val="00DB3AFA"/>
    <w:pPr>
      <w:spacing w:after="0" w:line="240" w:lineRule="auto"/>
      <w:ind w:left="800" w:hanging="200"/>
    </w:pPr>
  </w:style>
  <w:style w:type="paragraph" w:styleId="Index5">
    <w:name w:val="index 5"/>
    <w:basedOn w:val="Normal"/>
    <w:next w:val="Normal"/>
    <w:uiPriority w:val="99"/>
    <w:semiHidden/>
    <w:unhideWhenUsed/>
    <w:rsid w:val="00DB3AFA"/>
    <w:pPr>
      <w:spacing w:after="0" w:line="240" w:lineRule="auto"/>
      <w:ind w:left="1000" w:hanging="200"/>
    </w:pPr>
  </w:style>
  <w:style w:type="paragraph" w:styleId="Index6">
    <w:name w:val="index 6"/>
    <w:basedOn w:val="Normal"/>
    <w:next w:val="Normal"/>
    <w:uiPriority w:val="99"/>
    <w:semiHidden/>
    <w:unhideWhenUsed/>
    <w:rsid w:val="00DB3AFA"/>
    <w:pPr>
      <w:spacing w:after="0" w:line="240" w:lineRule="auto"/>
      <w:ind w:left="1200" w:hanging="200"/>
    </w:pPr>
  </w:style>
  <w:style w:type="paragraph" w:styleId="Index7">
    <w:name w:val="index 7"/>
    <w:basedOn w:val="Normal"/>
    <w:next w:val="Normal"/>
    <w:uiPriority w:val="99"/>
    <w:semiHidden/>
    <w:unhideWhenUsed/>
    <w:rsid w:val="00DB3AFA"/>
    <w:pPr>
      <w:spacing w:after="0" w:line="240" w:lineRule="auto"/>
      <w:ind w:left="1400" w:hanging="200"/>
    </w:pPr>
  </w:style>
  <w:style w:type="paragraph" w:styleId="Index8">
    <w:name w:val="index 8"/>
    <w:basedOn w:val="Normal"/>
    <w:next w:val="Normal"/>
    <w:uiPriority w:val="99"/>
    <w:semiHidden/>
    <w:unhideWhenUsed/>
    <w:rsid w:val="00DB3AFA"/>
    <w:pPr>
      <w:spacing w:after="0" w:line="240" w:lineRule="auto"/>
      <w:ind w:left="1600" w:hanging="200"/>
    </w:pPr>
  </w:style>
  <w:style w:type="paragraph" w:styleId="Index9">
    <w:name w:val="index 9"/>
    <w:basedOn w:val="Normal"/>
    <w:next w:val="Normal"/>
    <w:uiPriority w:val="99"/>
    <w:semiHidden/>
    <w:unhideWhenUsed/>
    <w:rsid w:val="00DB3AFA"/>
    <w:pPr>
      <w:spacing w:after="0" w:line="240" w:lineRule="auto"/>
      <w:ind w:left="1800" w:hanging="200"/>
    </w:pPr>
  </w:style>
  <w:style w:type="paragraph" w:styleId="IndexHeading">
    <w:name w:val="index heading"/>
    <w:basedOn w:val="Normal"/>
    <w:next w:val="Index1"/>
    <w:uiPriority w:val="99"/>
    <w:semiHidden/>
    <w:unhideWhenUsed/>
    <w:rsid w:val="00DB3AFA"/>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DB3AFA"/>
  </w:style>
  <w:style w:type="paragraph" w:styleId="List4">
    <w:name w:val="List 4"/>
    <w:basedOn w:val="Normal"/>
    <w:uiPriority w:val="99"/>
    <w:semiHidden/>
    <w:unhideWhenUsed/>
    <w:rsid w:val="00DB3AFA"/>
    <w:pPr>
      <w:ind w:left="1132" w:hanging="283"/>
      <w:contextualSpacing/>
    </w:pPr>
  </w:style>
  <w:style w:type="paragraph" w:styleId="List5">
    <w:name w:val="List 5"/>
    <w:basedOn w:val="Normal"/>
    <w:uiPriority w:val="99"/>
    <w:semiHidden/>
    <w:unhideWhenUsed/>
    <w:rsid w:val="00DB3AFA"/>
    <w:pPr>
      <w:ind w:left="1415" w:hanging="283"/>
      <w:contextualSpacing/>
    </w:pPr>
  </w:style>
  <w:style w:type="paragraph" w:styleId="ListBullet4">
    <w:name w:val="List Bullet 4"/>
    <w:basedOn w:val="Normal"/>
    <w:uiPriority w:val="99"/>
    <w:semiHidden/>
    <w:unhideWhenUsed/>
    <w:rsid w:val="00DB3AFA"/>
    <w:pPr>
      <w:numPr>
        <w:numId w:val="4"/>
      </w:numPr>
      <w:contextualSpacing/>
    </w:pPr>
  </w:style>
  <w:style w:type="paragraph" w:styleId="ListBullet5">
    <w:name w:val="List Bullet 5"/>
    <w:basedOn w:val="Normal"/>
    <w:uiPriority w:val="99"/>
    <w:semiHidden/>
    <w:unhideWhenUsed/>
    <w:rsid w:val="00DB3AFA"/>
    <w:pPr>
      <w:numPr>
        <w:numId w:val="11"/>
      </w:numPr>
      <w:contextualSpacing/>
    </w:pPr>
  </w:style>
  <w:style w:type="paragraph" w:styleId="ListContinue4">
    <w:name w:val="List Continue 4"/>
    <w:basedOn w:val="Normal"/>
    <w:uiPriority w:val="99"/>
    <w:semiHidden/>
    <w:unhideWhenUsed/>
    <w:rsid w:val="00DB3AFA"/>
    <w:pPr>
      <w:spacing w:after="120"/>
      <w:ind w:left="1132"/>
      <w:contextualSpacing/>
    </w:pPr>
  </w:style>
  <w:style w:type="paragraph" w:styleId="ListContinue5">
    <w:name w:val="List Continue 5"/>
    <w:basedOn w:val="Normal"/>
    <w:uiPriority w:val="99"/>
    <w:semiHidden/>
    <w:unhideWhenUsed/>
    <w:rsid w:val="00DB3AFA"/>
    <w:pPr>
      <w:spacing w:after="120"/>
      <w:ind w:left="1415"/>
      <w:contextualSpacing/>
    </w:pPr>
  </w:style>
  <w:style w:type="paragraph" w:styleId="ListNumber4">
    <w:name w:val="List Number 4"/>
    <w:basedOn w:val="Normal"/>
    <w:uiPriority w:val="99"/>
    <w:semiHidden/>
    <w:unhideWhenUsed/>
    <w:rsid w:val="00DB3AFA"/>
    <w:pPr>
      <w:numPr>
        <w:numId w:val="12"/>
      </w:numPr>
      <w:contextualSpacing/>
    </w:pPr>
  </w:style>
  <w:style w:type="paragraph" w:styleId="ListNumber5">
    <w:name w:val="List Number 5"/>
    <w:basedOn w:val="Normal"/>
    <w:uiPriority w:val="99"/>
    <w:semiHidden/>
    <w:unhideWhenUsed/>
    <w:rsid w:val="00DB3AFA"/>
    <w:pPr>
      <w:numPr>
        <w:numId w:val="13"/>
      </w:numPr>
      <w:contextualSpacing/>
    </w:pPr>
  </w:style>
  <w:style w:type="table" w:styleId="ListTable1Light">
    <w:name w:val="List Table 1 Light"/>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DB3AF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B3AFA"/>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DB3AFA"/>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DB3AFA"/>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DB3AFA"/>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DB3AFA"/>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DB3AFA"/>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DB3AF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B3AFA"/>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DB3AFA"/>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DB3AFA"/>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DB3AFA"/>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DB3AFA"/>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DB3AFA"/>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DB3A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B3AF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DB3AF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DB3AF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DB3AF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DB3AF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DB3AF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DB3AF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B3AFA"/>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B3AFA"/>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B3AFA"/>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B3AFA"/>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B3AFA"/>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B3AFA"/>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B3AF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B3AFA"/>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DB3AFA"/>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DB3AFA"/>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DB3AFA"/>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DB3AFA"/>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DB3AFA"/>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DB3AF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B3AFA"/>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B3AFA"/>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B3AFA"/>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B3AFA"/>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B3AFA"/>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B3AFA"/>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semiHidden/>
    <w:unhideWhenUsed/>
    <w:rsid w:val="00DB3AFA"/>
    <w:rPr>
      <w:color w:val="2B579A"/>
      <w:shd w:val="clear" w:color="auto" w:fill="E1DFDD"/>
    </w:rPr>
  </w:style>
  <w:style w:type="paragraph" w:styleId="MessageHeader">
    <w:name w:val="Message Header"/>
    <w:basedOn w:val="Normal"/>
    <w:link w:val="MessageHeaderChar"/>
    <w:uiPriority w:val="99"/>
    <w:semiHidden/>
    <w:unhideWhenUsed/>
    <w:rsid w:val="00DB3AF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DB3AFA"/>
    <w:rPr>
      <w:rFonts w:asciiTheme="majorHAnsi" w:eastAsiaTheme="majorEastAsia" w:hAnsiTheme="majorHAnsi" w:cstheme="majorBidi"/>
      <w:snapToGrid w:val="0"/>
      <w:kern w:val="16"/>
      <w:sz w:val="24"/>
      <w:szCs w:val="24"/>
      <w:shd w:val="pct20" w:color="auto" w:fill="auto"/>
      <w:lang w:val="en-GB"/>
      <w14:ligatures w14:val="standard"/>
    </w:rPr>
  </w:style>
  <w:style w:type="paragraph" w:styleId="NormalWeb">
    <w:name w:val="Normal (Web)"/>
    <w:basedOn w:val="Normal"/>
    <w:uiPriority w:val="99"/>
    <w:semiHidden/>
    <w:unhideWhenUsed/>
    <w:rsid w:val="00DB3AFA"/>
    <w:rPr>
      <w:rFonts w:ascii="Times New Roman" w:hAnsi="Times New Roman" w:cs="Times New Roman"/>
      <w:sz w:val="24"/>
    </w:rPr>
  </w:style>
  <w:style w:type="paragraph" w:styleId="NormalIndent">
    <w:name w:val="Normal Indent"/>
    <w:basedOn w:val="Normal"/>
    <w:uiPriority w:val="99"/>
    <w:semiHidden/>
    <w:unhideWhenUsed/>
    <w:rsid w:val="00DB3AFA"/>
    <w:pPr>
      <w:ind w:left="720"/>
    </w:pPr>
  </w:style>
  <w:style w:type="paragraph" w:styleId="NoteHeading">
    <w:name w:val="Note Heading"/>
    <w:basedOn w:val="Normal"/>
    <w:next w:val="Normal"/>
    <w:link w:val="NoteHeadingChar"/>
    <w:uiPriority w:val="99"/>
    <w:semiHidden/>
    <w:unhideWhenUsed/>
    <w:rsid w:val="00DB3AFA"/>
    <w:pPr>
      <w:spacing w:after="0" w:line="240" w:lineRule="auto"/>
    </w:pPr>
  </w:style>
  <w:style w:type="character" w:customStyle="1" w:styleId="NoteHeadingChar">
    <w:name w:val="Note Heading Char"/>
    <w:basedOn w:val="DefaultParagraphFont"/>
    <w:link w:val="NoteHeading"/>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PageNumber">
    <w:name w:val="page number"/>
    <w:basedOn w:val="DefaultParagraphFont"/>
    <w:uiPriority w:val="99"/>
    <w:semiHidden/>
    <w:unhideWhenUsed/>
    <w:rsid w:val="00DB3AFA"/>
  </w:style>
  <w:style w:type="character" w:styleId="PlaceholderText">
    <w:name w:val="Placeholder Text"/>
    <w:basedOn w:val="DefaultParagraphFont"/>
    <w:uiPriority w:val="99"/>
    <w:semiHidden/>
    <w:rsid w:val="00DB3AFA"/>
    <w:rPr>
      <w:color w:val="666666"/>
    </w:rPr>
  </w:style>
  <w:style w:type="table" w:styleId="PlainTable1">
    <w:name w:val="Plain Table 1"/>
    <w:basedOn w:val="TableNormal"/>
    <w:uiPriority w:val="99"/>
    <w:rsid w:val="00DB3A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DB3AF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DB3AF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DB3A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DB3AF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DB3AFA"/>
    <w:pPr>
      <w:spacing w:after="0" w:line="240" w:lineRule="auto"/>
    </w:pPr>
    <w:rPr>
      <w:rFonts w:ascii="Consolas" w:hAnsi="Consolas"/>
    </w:rPr>
  </w:style>
  <w:style w:type="character" w:customStyle="1" w:styleId="PlainTextChar">
    <w:name w:val="Plain Text Char"/>
    <w:basedOn w:val="DefaultParagraphFont"/>
    <w:link w:val="PlainText"/>
    <w:uiPriority w:val="99"/>
    <w:semiHidden/>
    <w:rsid w:val="00DB3AFA"/>
    <w:rPr>
      <w:rFonts w:ascii="Consolas" w:hAnsi="Consolas" w:cs="Noto Serif Condensed"/>
      <w:snapToGrid w:val="0"/>
      <w:kern w:val="16"/>
      <w:sz w:val="21"/>
      <w:szCs w:val="21"/>
      <w:lang w:val="en-GB"/>
      <w14:ligatures w14:val="standard"/>
    </w:rPr>
  </w:style>
  <w:style w:type="paragraph" w:styleId="Salutation">
    <w:name w:val="Salutation"/>
    <w:basedOn w:val="Normal"/>
    <w:next w:val="Normal"/>
    <w:link w:val="SalutationChar"/>
    <w:uiPriority w:val="99"/>
    <w:semiHidden/>
    <w:unhideWhenUsed/>
    <w:rsid w:val="00DB3AFA"/>
  </w:style>
  <w:style w:type="character" w:customStyle="1" w:styleId="SalutationChar">
    <w:name w:val="Salutation Char"/>
    <w:basedOn w:val="DefaultParagraphFont"/>
    <w:link w:val="Salutation"/>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Signature">
    <w:name w:val="Signature"/>
    <w:basedOn w:val="Normal"/>
    <w:link w:val="SignatureChar"/>
    <w:uiPriority w:val="99"/>
    <w:semiHidden/>
    <w:unhideWhenUsed/>
    <w:rsid w:val="00DB3AFA"/>
    <w:pPr>
      <w:spacing w:after="0" w:line="240" w:lineRule="auto"/>
      <w:ind w:left="4252"/>
    </w:pPr>
  </w:style>
  <w:style w:type="character" w:customStyle="1" w:styleId="SignatureChar">
    <w:name w:val="Signature Char"/>
    <w:basedOn w:val="DefaultParagraphFont"/>
    <w:link w:val="Signature"/>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SmartHyperlink">
    <w:name w:val="Smart Hyperlink"/>
    <w:basedOn w:val="DefaultParagraphFont"/>
    <w:uiPriority w:val="99"/>
    <w:semiHidden/>
    <w:unhideWhenUsed/>
    <w:rsid w:val="00DB3AFA"/>
    <w:rPr>
      <w:u w:val="dotted"/>
    </w:rPr>
  </w:style>
  <w:style w:type="character" w:styleId="SmartLink">
    <w:name w:val="Smart Link"/>
    <w:basedOn w:val="DefaultParagraphFont"/>
    <w:uiPriority w:val="99"/>
    <w:semiHidden/>
    <w:unhideWhenUsed/>
    <w:rsid w:val="00DB3AFA"/>
    <w:rPr>
      <w:color w:val="0000FF"/>
      <w:u w:val="single"/>
      <w:shd w:val="clear" w:color="auto" w:fill="F3F2F1"/>
    </w:rPr>
  </w:style>
  <w:style w:type="table" w:styleId="Table3Deffects1">
    <w:name w:val="Table 3D effects 1"/>
    <w:basedOn w:val="TableNormal"/>
    <w:uiPriority w:val="99"/>
    <w:semiHidden/>
    <w:unhideWhenUsed/>
    <w:rsid w:val="00DB3AFA"/>
    <w:pPr>
      <w:kinsoku w:val="0"/>
      <w:overflowPunct w:val="0"/>
      <w:adjustRightInd w:val="0"/>
      <w:snapToGrid w:val="0"/>
      <w:spacing w:after="18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B3AFA"/>
    <w:pPr>
      <w:kinsoku w:val="0"/>
      <w:overflowPunct w:val="0"/>
      <w:adjustRightInd w:val="0"/>
      <w:snapToGrid w:val="0"/>
      <w:spacing w:after="18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B3AFA"/>
    <w:pPr>
      <w:kinsoku w:val="0"/>
      <w:overflowPunct w:val="0"/>
      <w:adjustRightInd w:val="0"/>
      <w:snapToGrid w:val="0"/>
      <w:spacing w:after="18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B3AFA"/>
    <w:pPr>
      <w:kinsoku w:val="0"/>
      <w:overflowPunct w:val="0"/>
      <w:adjustRightInd w:val="0"/>
      <w:snapToGrid w:val="0"/>
      <w:spacing w:after="18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B3AFA"/>
    <w:pPr>
      <w:kinsoku w:val="0"/>
      <w:overflowPunct w:val="0"/>
      <w:adjustRightInd w:val="0"/>
      <w:snapToGrid w:val="0"/>
      <w:spacing w:after="18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B3AFA"/>
    <w:pPr>
      <w:kinsoku w:val="0"/>
      <w:overflowPunct w:val="0"/>
      <w:adjustRightInd w:val="0"/>
      <w:snapToGrid w:val="0"/>
      <w:spacing w:after="18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B3AFA"/>
    <w:pPr>
      <w:kinsoku w:val="0"/>
      <w:overflowPunct w:val="0"/>
      <w:adjustRightInd w:val="0"/>
      <w:snapToGrid w:val="0"/>
      <w:spacing w:after="18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B3AFA"/>
    <w:pPr>
      <w:kinsoku w:val="0"/>
      <w:overflowPunct w:val="0"/>
      <w:adjustRightInd w:val="0"/>
      <w:snapToGrid w:val="0"/>
      <w:spacing w:after="18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B3AFA"/>
    <w:pPr>
      <w:kinsoku w:val="0"/>
      <w:overflowPunct w:val="0"/>
      <w:adjustRightInd w:val="0"/>
      <w:snapToGrid w:val="0"/>
      <w:spacing w:after="18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B3AFA"/>
    <w:pPr>
      <w:kinsoku w:val="0"/>
      <w:overflowPunct w:val="0"/>
      <w:adjustRightInd w:val="0"/>
      <w:snapToGrid w:val="0"/>
      <w:spacing w:after="18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B3AFA"/>
    <w:pPr>
      <w:kinsoku w:val="0"/>
      <w:overflowPunct w:val="0"/>
      <w:adjustRightInd w:val="0"/>
      <w:snapToGrid w:val="0"/>
      <w:spacing w:after="18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B3AFA"/>
    <w:pPr>
      <w:kinsoku w:val="0"/>
      <w:overflowPunct w:val="0"/>
      <w:adjustRightInd w:val="0"/>
      <w:snapToGrid w:val="0"/>
      <w:spacing w:after="18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B3AFA"/>
    <w:pPr>
      <w:kinsoku w:val="0"/>
      <w:overflowPunct w:val="0"/>
      <w:adjustRightInd w:val="0"/>
      <w:snapToGrid w:val="0"/>
      <w:spacing w:after="18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B3AFA"/>
    <w:pPr>
      <w:kinsoku w:val="0"/>
      <w:overflowPunct w:val="0"/>
      <w:adjustRightInd w:val="0"/>
      <w:snapToGrid w:val="0"/>
      <w:spacing w:after="18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B3AFA"/>
    <w:pPr>
      <w:kinsoku w:val="0"/>
      <w:overflowPunct w:val="0"/>
      <w:adjustRightInd w:val="0"/>
      <w:snapToGrid w:val="0"/>
      <w:spacing w:after="18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B3AFA"/>
    <w:pPr>
      <w:kinsoku w:val="0"/>
      <w:overflowPunct w:val="0"/>
      <w:adjustRightInd w:val="0"/>
      <w:snapToGrid w:val="0"/>
      <w:spacing w:after="18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B3AFA"/>
    <w:pPr>
      <w:kinsoku w:val="0"/>
      <w:overflowPunct w:val="0"/>
      <w:adjustRightInd w:val="0"/>
      <w:snapToGrid w:val="0"/>
      <w:spacing w:after="18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B3AFA"/>
    <w:pPr>
      <w:kinsoku w:val="0"/>
      <w:overflowPunct w:val="0"/>
      <w:adjustRightInd w:val="0"/>
      <w:snapToGrid w:val="0"/>
      <w:spacing w:after="18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DB3A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B3AFA"/>
    <w:pPr>
      <w:kinsoku w:val="0"/>
      <w:overflowPunct w:val="0"/>
      <w:adjustRightInd w:val="0"/>
      <w:snapToGrid w:val="0"/>
      <w:spacing w:after="18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B3AFA"/>
    <w:pPr>
      <w:kinsoku w:val="0"/>
      <w:overflowPunct w:val="0"/>
      <w:adjustRightInd w:val="0"/>
      <w:snapToGrid w:val="0"/>
      <w:spacing w:after="18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B3AFA"/>
    <w:pPr>
      <w:kinsoku w:val="0"/>
      <w:overflowPunct w:val="0"/>
      <w:adjustRightInd w:val="0"/>
      <w:snapToGrid w:val="0"/>
      <w:spacing w:after="18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B3AFA"/>
    <w:pPr>
      <w:kinsoku w:val="0"/>
      <w:overflowPunct w:val="0"/>
      <w:adjustRightInd w:val="0"/>
      <w:snapToGrid w:val="0"/>
      <w:spacing w:after="18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B3AFA"/>
    <w:pPr>
      <w:kinsoku w:val="0"/>
      <w:overflowPunct w:val="0"/>
      <w:adjustRightInd w:val="0"/>
      <w:snapToGrid w:val="0"/>
      <w:spacing w:after="18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B3AFA"/>
    <w:pPr>
      <w:kinsoku w:val="0"/>
      <w:overflowPunct w:val="0"/>
      <w:adjustRightInd w:val="0"/>
      <w:snapToGrid w:val="0"/>
      <w:spacing w:after="18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DB3AFA"/>
    <w:pPr>
      <w:spacing w:after="0"/>
      <w:ind w:left="200" w:hanging="200"/>
    </w:pPr>
  </w:style>
  <w:style w:type="paragraph" w:styleId="TableofFigures">
    <w:name w:val="table of figures"/>
    <w:basedOn w:val="Normal"/>
    <w:next w:val="Normal"/>
    <w:uiPriority w:val="99"/>
    <w:semiHidden/>
    <w:unhideWhenUsed/>
    <w:rsid w:val="00DB3AFA"/>
    <w:pPr>
      <w:spacing w:after="0"/>
    </w:pPr>
  </w:style>
  <w:style w:type="table" w:styleId="TableProfessional">
    <w:name w:val="Table Professional"/>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B3AFA"/>
    <w:pPr>
      <w:kinsoku w:val="0"/>
      <w:overflowPunct w:val="0"/>
      <w:adjustRightInd w:val="0"/>
      <w:snapToGrid w:val="0"/>
      <w:spacing w:after="18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B3AFA"/>
    <w:pPr>
      <w:kinsoku w:val="0"/>
      <w:overflowPunct w:val="0"/>
      <w:adjustRightInd w:val="0"/>
      <w:snapToGrid w:val="0"/>
      <w:spacing w:after="18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B3AFA"/>
    <w:pPr>
      <w:kinsoku w:val="0"/>
      <w:overflowPunct w:val="0"/>
      <w:adjustRightInd w:val="0"/>
      <w:snapToGrid w:val="0"/>
      <w:spacing w:after="18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B3AFA"/>
    <w:pPr>
      <w:kinsoku w:val="0"/>
      <w:overflowPunct w:val="0"/>
      <w:adjustRightInd w:val="0"/>
      <w:snapToGrid w:val="0"/>
      <w:spacing w:after="18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B3AFA"/>
    <w:pPr>
      <w:kinsoku w:val="0"/>
      <w:overflowPunct w:val="0"/>
      <w:adjustRightInd w:val="0"/>
      <w:snapToGrid w:val="0"/>
      <w:spacing w:after="18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B3AFA"/>
    <w:pPr>
      <w:kinsoku w:val="0"/>
      <w:overflowPunct w:val="0"/>
      <w:adjustRightInd w:val="0"/>
      <w:snapToGrid w:val="0"/>
      <w:spacing w:after="18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B3AFA"/>
    <w:pPr>
      <w:kinsoku w:val="0"/>
      <w:overflowPunct w:val="0"/>
      <w:adjustRightInd w:val="0"/>
      <w:snapToGrid w:val="0"/>
      <w:spacing w:after="18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B3AFA"/>
    <w:pPr>
      <w:kinsoku w:val="0"/>
      <w:overflowPunct w:val="0"/>
      <w:adjustRightInd w:val="0"/>
      <w:snapToGrid w:val="0"/>
      <w:spacing w:after="18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DB3AFA"/>
    <w:pPr>
      <w:spacing w:before="120"/>
    </w:pPr>
    <w:rPr>
      <w:rFonts w:asciiTheme="majorHAnsi" w:eastAsiaTheme="majorEastAsia" w:hAnsiTheme="majorHAnsi" w:cstheme="majorBidi"/>
      <w:b/>
      <w:bCs/>
      <w:sz w:val="24"/>
    </w:rPr>
  </w:style>
  <w:style w:type="paragraph" w:styleId="TOC4">
    <w:name w:val="toc 4"/>
    <w:basedOn w:val="Normal"/>
    <w:next w:val="Normal"/>
    <w:uiPriority w:val="39"/>
    <w:semiHidden/>
    <w:unhideWhenUsed/>
    <w:rsid w:val="00DB3AFA"/>
    <w:pPr>
      <w:spacing w:after="100"/>
      <w:ind w:left="600"/>
    </w:pPr>
  </w:style>
  <w:style w:type="paragraph" w:styleId="TOC5">
    <w:name w:val="toc 5"/>
    <w:basedOn w:val="Normal"/>
    <w:next w:val="Normal"/>
    <w:uiPriority w:val="39"/>
    <w:semiHidden/>
    <w:unhideWhenUsed/>
    <w:rsid w:val="00DB3AFA"/>
    <w:pPr>
      <w:spacing w:after="100"/>
      <w:ind w:left="800"/>
    </w:pPr>
  </w:style>
  <w:style w:type="paragraph" w:styleId="TOC6">
    <w:name w:val="toc 6"/>
    <w:basedOn w:val="Normal"/>
    <w:next w:val="Normal"/>
    <w:uiPriority w:val="39"/>
    <w:semiHidden/>
    <w:unhideWhenUsed/>
    <w:rsid w:val="00DB3AFA"/>
    <w:pPr>
      <w:spacing w:after="100"/>
      <w:ind w:left="1000"/>
    </w:pPr>
  </w:style>
  <w:style w:type="paragraph" w:styleId="TOC7">
    <w:name w:val="toc 7"/>
    <w:basedOn w:val="Normal"/>
    <w:next w:val="Normal"/>
    <w:uiPriority w:val="39"/>
    <w:semiHidden/>
    <w:unhideWhenUsed/>
    <w:rsid w:val="00DB3AFA"/>
    <w:pPr>
      <w:spacing w:after="100"/>
      <w:ind w:left="1200"/>
    </w:pPr>
  </w:style>
  <w:style w:type="paragraph" w:styleId="TOC8">
    <w:name w:val="toc 8"/>
    <w:basedOn w:val="Normal"/>
    <w:next w:val="Normal"/>
    <w:uiPriority w:val="39"/>
    <w:semiHidden/>
    <w:unhideWhenUsed/>
    <w:rsid w:val="00DB3AFA"/>
    <w:pPr>
      <w:spacing w:after="100"/>
      <w:ind w:left="1400"/>
    </w:pPr>
  </w:style>
  <w:style w:type="paragraph" w:styleId="TOC9">
    <w:name w:val="toc 9"/>
    <w:basedOn w:val="Normal"/>
    <w:next w:val="Normal"/>
    <w:uiPriority w:val="39"/>
    <w:semiHidden/>
    <w:unhideWhenUsed/>
    <w:rsid w:val="00DB3AFA"/>
    <w:pPr>
      <w:spacing w:after="100"/>
      <w:ind w:left="1600"/>
    </w:pPr>
  </w:style>
  <w:style w:type="character" w:styleId="UnresolvedMention">
    <w:name w:val="Unresolved Mention"/>
    <w:basedOn w:val="DefaultParagraphFont"/>
    <w:uiPriority w:val="99"/>
    <w:semiHidden/>
    <w:unhideWhenUsed/>
    <w:rsid w:val="00DB3AFA"/>
    <w:rPr>
      <w:color w:val="605E5C"/>
      <w:shd w:val="clear" w:color="auto" w:fill="E1DFDD"/>
    </w:rPr>
  </w:style>
  <w:style w:type="paragraph" w:customStyle="1" w:styleId="DecimalAligned">
    <w:name w:val="Decimal Aligned"/>
    <w:basedOn w:val="Normal"/>
    <w:uiPriority w:val="40"/>
    <w:qFormat/>
    <w:rsid w:val="00750955"/>
    <w:pPr>
      <w:tabs>
        <w:tab w:val="decimal" w:pos="360"/>
      </w:tabs>
      <w:kinsoku/>
      <w:overflowPunct/>
      <w:adjustRightInd/>
      <w:snapToGrid/>
      <w:spacing w:after="200"/>
      <w:jc w:val="left"/>
    </w:pPr>
    <w:rPr>
      <w:rFonts w:cs="Times New Roman"/>
      <w:snapToGrid/>
      <w:kern w:val="0"/>
      <w:lang w:val="en-US"/>
      <w14:ligatures w14:val="none"/>
    </w:rPr>
  </w:style>
  <w:style w:type="paragraph" w:customStyle="1" w:styleId="AWExample">
    <w:name w:val="AW Example"/>
    <w:basedOn w:val="BodyText"/>
    <w:next w:val="BodyText"/>
    <w:link w:val="AWExampleChar"/>
    <w:qFormat/>
    <w:rsid w:val="00E05212"/>
    <w:pPr>
      <w:keepNext/>
      <w:keepLines/>
      <w:pBdr>
        <w:top w:val="single" w:sz="8" w:space="8" w:color="4F81BD" w:themeColor="accent1"/>
        <w:left w:val="single" w:sz="48" w:space="12" w:color="4F81BD" w:themeColor="accent1"/>
        <w:bottom w:val="single" w:sz="8" w:space="8" w:color="4F81BD" w:themeColor="accent1"/>
        <w:right w:val="single" w:sz="48" w:space="12" w:color="4F81BD" w:themeColor="accent1"/>
      </w:pBdr>
      <w:suppressAutoHyphens/>
      <w:spacing w:before="120" w:line="240" w:lineRule="auto"/>
      <w:ind w:left="1701" w:right="1701"/>
      <w:jc w:val="left"/>
    </w:pPr>
    <w:rPr>
      <w:rFonts w:ascii="Noto Sans Condensed" w:hAnsi="Noto Sans Condensed"/>
      <w:iCs/>
    </w:rPr>
  </w:style>
  <w:style w:type="character" w:customStyle="1" w:styleId="AWExampleChar">
    <w:name w:val="AW Example Char"/>
    <w:basedOn w:val="DefaultParagraphFont"/>
    <w:link w:val="AWExample"/>
    <w:rsid w:val="00E05212"/>
    <w:rPr>
      <w:rFonts w:ascii="Noto Sans Condensed" w:hAnsi="Noto Sans Condensed" w:cs="Noto Serif Condensed"/>
      <w:iCs/>
      <w:snapToGrid w:val="0"/>
      <w:color w:val="404040" w:themeColor="text1" w:themeTint="BF"/>
      <w:kern w:val="16"/>
      <w:sz w:val="21"/>
      <w:szCs w:val="24"/>
      <w:lang w:val="en-GB" w:eastAsia="ja-JP"/>
      <w14:ligatures w14:val="standard"/>
    </w:rPr>
  </w:style>
  <w:style w:type="paragraph" w:customStyle="1" w:styleId="DivLabelExampleGood">
    <w:name w:val="Div Label Example Good"/>
    <w:basedOn w:val="DivLabelExample"/>
    <w:next w:val="BodyText"/>
    <w:qFormat/>
    <w:rsid w:val="003874BD"/>
    <w:rPr>
      <w:color w:val="2C9167"/>
    </w:rPr>
  </w:style>
  <w:style w:type="paragraph" w:customStyle="1" w:styleId="DivLabelExampleBad">
    <w:name w:val="Div Label Example Bad"/>
    <w:basedOn w:val="DivLabelExample"/>
    <w:next w:val="BodyText"/>
    <w:qFormat/>
    <w:rsid w:val="003874BD"/>
    <w:rPr>
      <w:color w:val="E36C0A"/>
    </w:rPr>
  </w:style>
  <w:style w:type="paragraph" w:styleId="BodyText">
    <w:name w:val="Body Text"/>
    <w:basedOn w:val="Normal"/>
    <w:link w:val="BodyTextChar"/>
    <w:uiPriority w:val="99"/>
    <w:unhideWhenUsed/>
    <w:qFormat/>
    <w:rsid w:val="00DF6D77"/>
    <w:pPr>
      <w:spacing w:after="120"/>
    </w:pPr>
    <w:rPr>
      <w:color w:val="404040" w:themeColor="text1" w:themeTint="BF"/>
    </w:rPr>
  </w:style>
  <w:style w:type="character" w:customStyle="1" w:styleId="BodyTextChar">
    <w:name w:val="Body Text Char"/>
    <w:basedOn w:val="DefaultParagraphFont"/>
    <w:link w:val="BodyText"/>
    <w:uiPriority w:val="99"/>
    <w:rsid w:val="00DF6D77"/>
    <w:rPr>
      <w:rFonts w:ascii="Noto Serif Condensed" w:hAnsi="Noto Serif Condensed" w:cs="Noto Serif Condensed"/>
      <w:snapToGrid w:val="0"/>
      <w:color w:val="404040" w:themeColor="text1" w:themeTint="BF"/>
      <w:kern w:val="16"/>
      <w:sz w:val="21"/>
      <w:szCs w:val="24"/>
      <w:lang w:val="en-GB" w:eastAsia="ja-JP"/>
      <w14:ligatures w14:val="standard"/>
    </w:rPr>
  </w:style>
  <w:style w:type="character" w:customStyle="1" w:styleId="DivTag">
    <w:name w:val="Div Tag"/>
    <w:qFormat/>
    <w:rsid w:val="0019577B"/>
    <w:rPr>
      <w:position w:val="-8"/>
      <w:u w:val="none"/>
    </w:rPr>
  </w:style>
  <w:style w:type="table" w:customStyle="1" w:styleId="AWStandardTable">
    <w:name w:val="AW Standard Table"/>
    <w:basedOn w:val="TableNormal"/>
    <w:uiPriority w:val="40"/>
    <w:rsid w:val="00EC1163"/>
    <w:pPr>
      <w:suppressAutoHyphens/>
      <w:overflowPunct w:val="0"/>
      <w:snapToGrid w:val="0"/>
      <w:spacing w:after="0" w:line="240" w:lineRule="auto"/>
    </w:pPr>
    <w:rPr>
      <w:rFonts w:ascii="Noto Sans Condensed Light" w:hAnsi="Noto Sans Condensed Light"/>
      <w:color w:val="000000" w:themeColor="text1"/>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Pr>
    <w:tcPr>
      <w:shd w:val="clear" w:color="auto" w:fill="auto"/>
    </w:tcPr>
    <w:tblStylePr w:type="firstRow">
      <w:pPr>
        <w:wordWrap/>
        <w:spacing w:beforeLines="0" w:before="0" w:beforeAutospacing="0" w:afterLines="0" w:after="0" w:afterAutospacing="0" w:line="240" w:lineRule="auto"/>
        <w:jc w:val="center"/>
      </w:pPr>
      <w:tblPr/>
      <w:tcPr>
        <w:shd w:val="clear" w:color="auto" w:fill="97DDED"/>
      </w:tcPr>
    </w:tblStylePr>
    <w:tblStylePr w:type="firstCol">
      <w:rPr>
        <w:b/>
      </w:rPr>
    </w:tblStylePr>
  </w:style>
  <w:style w:type="table" w:customStyle="1" w:styleId="AWComparisonTable">
    <w:name w:val="AW Comparison Table"/>
    <w:basedOn w:val="TableNormal"/>
    <w:uiPriority w:val="40"/>
    <w:tblP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57" w:type="dxa"/>
        <w:left w:w="113" w:type="dxa"/>
        <w:bottom w:w="57" w:type="dxa"/>
        <w:right w:w="113" w:type="dxa"/>
      </w:tblCellMar>
    </w:tblPr>
    <w:tblStylePr w:type="firstRow">
      <w:pPr>
        <w:jc w:val="left"/>
      </w:pPr>
      <w:rPr>
        <w:rFonts w:ascii="Noto Sans Condensed Light" w:hAnsi="Noto Sans Condensed Light"/>
        <w:b/>
        <w:color w:val="FFFFFF"/>
        <w:sz w:val="21"/>
        <w:szCs w:val="21"/>
      </w:rPr>
      <w:tblPr/>
      <w:tcPr>
        <w:shd w:val="clear" w:color="auto" w:fill="2D4155"/>
        <w:vAlign w:val="top"/>
      </w:tcPr>
    </w:tblStylePr>
  </w:style>
  <w:style w:type="table" w:customStyle="1" w:styleId="AWPhraseBankTable">
    <w:name w:val="AW Phrase Bank Table"/>
    <w:basedOn w:val="TableNormal"/>
    <w:uiPriority w:val="40"/>
    <w:tblP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57" w:type="dxa"/>
        <w:left w:w="113" w:type="dxa"/>
        <w:bottom w:w="57" w:type="dxa"/>
        <w:right w:w="113" w:type="dxa"/>
      </w:tblCellMar>
    </w:tblPr>
    <w:tblStylePr w:type="firstRow">
      <w:pPr>
        <w:jc w:val="left"/>
      </w:pPr>
      <w:rPr>
        <w:rFonts w:ascii="Noto Sans Condensed Light" w:hAnsi="Noto Sans Condensed Light"/>
        <w:b/>
        <w:color w:val="FFFFFF"/>
        <w:sz w:val="21"/>
        <w:szCs w:val="21"/>
      </w:rPr>
      <w:tblPr/>
      <w:tcPr>
        <w:shd w:val="clear" w:color="auto" w:fill="2D4155"/>
        <w:vAlign w:val="top"/>
      </w:tcPr>
    </w:tblStylePr>
  </w:style>
  <w:style w:type="table" w:customStyle="1" w:styleId="AWRubricTable">
    <w:name w:val="AW Rubric Table"/>
    <w:basedOn w:val="TableNormal"/>
    <w:uiPriority w:val="40"/>
    <w:tblP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57" w:type="dxa"/>
        <w:left w:w="113" w:type="dxa"/>
        <w:bottom w:w="57" w:type="dxa"/>
        <w:right w:w="113" w:type="dxa"/>
      </w:tblCellMar>
    </w:tblPr>
    <w:tblStylePr w:type="firstRow">
      <w:pPr>
        <w:jc w:val="left"/>
      </w:pPr>
      <w:rPr>
        <w:rFonts w:ascii="Noto Sans Condensed Light" w:hAnsi="Noto Sans Condensed Light"/>
        <w:b/>
        <w:color w:val="FFFFFF"/>
        <w:sz w:val="21"/>
        <w:szCs w:val="21"/>
      </w:rPr>
      <w:tblPr/>
      <w:tcPr>
        <w:shd w:val="clear" w:color="auto" w:fill="2D4155"/>
        <w:vAlign w:val="top"/>
      </w:tcPr>
    </w:tblStylePr>
  </w:style>
  <w:style w:type="paragraph" w:customStyle="1" w:styleId="AWTableBody">
    <w:name w:val="AW Table Body"/>
    <w:basedOn w:val="Normal"/>
    <w:uiPriority w:val="40"/>
    <w:rsid w:val="0043046A"/>
    <w:pPr>
      <w:suppressAutoHyphens/>
      <w:spacing w:after="0" w:line="240" w:lineRule="auto"/>
      <w:jc w:val="left"/>
    </w:pPr>
    <w:rPr>
      <w:rFonts w:ascii="Noto Sans Condensed Light" w:hAnsi="Noto Sans Condensed Light"/>
      <w:szCs w:val="21"/>
    </w:rPr>
  </w:style>
  <w:style w:type="paragraph" w:customStyle="1" w:styleId="AWTableHeader">
    <w:name w:val="AW Table Header"/>
    <w:basedOn w:val="Normal"/>
    <w:uiPriority w:val="39"/>
    <w:rsid w:val="00AB5FF1"/>
    <w:pPr>
      <w:suppressAutoHyphens/>
      <w:spacing w:after="0" w:line="240" w:lineRule="auto"/>
      <w:jc w:val="left"/>
    </w:pPr>
    <w:rPr>
      <w:rFonts w:ascii="Noto Sans Condensed" w:hAnsi="Noto Sans Condensed"/>
      <w:color w:val="000000" w:themeColor="text1"/>
      <w:szCs w:val="22"/>
    </w:rPr>
  </w:style>
  <w:style w:type="character" w:customStyle="1" w:styleId="BlockTextChar">
    <w:name w:val="Block Text Char"/>
    <w:basedOn w:val="AWExampleChar"/>
    <w:link w:val="BlockText"/>
    <w:uiPriority w:val="99"/>
    <w:rsid w:val="00115983"/>
    <w:rPr>
      <w:rFonts w:ascii="Noto Sans Condensed" w:hAnsi="Noto Sans Condensed" w:cs="Noto Serif Condensed"/>
      <w:iCs/>
      <w:snapToGrid w:val="0"/>
      <w:color w:val="404040" w:themeColor="text1" w:themeTint="BF"/>
      <w:kern w:val="16"/>
      <w:sz w:val="21"/>
      <w:szCs w:val="24"/>
      <w:lang w:val="en-GB" w:eastAsia="ja-JP"/>
      <w14:ligatures w14:val="standard"/>
    </w:rPr>
  </w:style>
  <w:style w:type="table" w:customStyle="1" w:styleId="AWStandardNoHeader">
    <w:name w:val="AW Standard No Header"/>
    <w:basedOn w:val="TableNormal"/>
    <w:uiPriority w:val="99"/>
    <w:rsid w:val="00AB5FF1"/>
    <w:pPr>
      <w:keepLines/>
      <w:suppressAutoHyphens/>
      <w:overflowPunct w:val="0"/>
      <w:snapToGrid w:val="0"/>
      <w:spacing w:after="0" w:line="240" w:lineRule="auto"/>
      <w:jc w:val="center"/>
    </w:pPr>
    <w:rPr>
      <w:sz w:val="21"/>
    </w:rPr>
    <w:tblPr>
      <w:tblBorders>
        <w:top w:val="single" w:sz="4" w:space="0" w:color="215868" w:themeColor="accent5" w:themeShade="80"/>
        <w:left w:val="single" w:sz="4" w:space="0" w:color="215868" w:themeColor="accent5" w:themeShade="80"/>
        <w:bottom w:val="single" w:sz="4" w:space="0" w:color="215868" w:themeColor="accent5" w:themeShade="80"/>
        <w:right w:val="single" w:sz="4" w:space="0" w:color="215868" w:themeColor="accent5" w:themeShade="80"/>
        <w:insideH w:val="single" w:sz="4" w:space="0" w:color="215868" w:themeColor="accent5" w:themeShade="80"/>
        <w:insideV w:val="single" w:sz="4" w:space="0" w:color="215868" w:themeColor="accent5" w:themeShade="80"/>
      </w:tblBorders>
      <w:tblCellMar>
        <w:top w:w="57" w:type="dxa"/>
        <w:bottom w:w="57" w:type="dxa"/>
      </w:tblCellMar>
    </w:tblPr>
    <w:tcPr>
      <w:shd w:val="clear" w:color="auto" w:fill="auto"/>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8" Type="http://schemas.openxmlformats.org/officeDocument/2006/relationships/font" Target="fonts/font8.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D_Noto">
      <a:majorFont>
        <a:latin typeface="Noto Sans Medium"/>
        <a:ea typeface="Noto Sans JP SemiBold"/>
        <a:cs typeface=""/>
      </a:majorFont>
      <a:minorFont>
        <a:latin typeface="Noto Sans Condensed"/>
        <a:ea typeface="Noto Sans JP Light"/>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374</TotalTime>
  <Pages>6</Pages>
  <Words>1432</Words>
  <Characters>8168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3</cp:revision>
  <cp:lastPrinted>2026-06-11T10:20:00Z</cp:lastPrinted>
  <dcterms:created xsi:type="dcterms:W3CDTF">2026-06-11T09:49:00Z</dcterms:created>
  <dcterms:modified xsi:type="dcterms:W3CDTF">2026-06-11T10:20:00Z</dcterms:modified>
</cp:coreProperties>
</file>