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BB13" w14:textId="2418C61A" w:rsidR="006F6913" w:rsidRDefault="00C441B0">
      <w:r w:rsidRPr="00C441B0">
        <w:rPr>
          <w:noProof/>
        </w:rPr>
        <w:drawing>
          <wp:anchor distT="0" distB="0" distL="114300" distR="114300" simplePos="0" relativeHeight="251659264" behindDoc="0" locked="0" layoutInCell="1" allowOverlap="1" wp14:anchorId="0B5DB9CD" wp14:editId="12E2889A">
            <wp:simplePos x="0" y="0"/>
            <wp:positionH relativeFrom="margin">
              <wp:posOffset>5671790</wp:posOffset>
            </wp:positionH>
            <wp:positionV relativeFrom="margin">
              <wp:posOffset>8764270</wp:posOffset>
            </wp:positionV>
            <wp:extent cx="1440000" cy="1440000"/>
            <wp:effectExtent l="0" t="0" r="0" b="8255"/>
            <wp:wrapSquare wrapText="bothSides"/>
            <wp:docPr id="5892245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459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80FA7E" wp14:editId="443A887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200000" cy="10332000"/>
            <wp:effectExtent l="0" t="0" r="1270" b="0"/>
            <wp:wrapNone/>
            <wp:docPr id="63159291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2914" name="Picture 6315929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3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6913" w:rsidSect="00C441B0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5520" w14:textId="77777777" w:rsidR="008F4247" w:rsidRDefault="008F4247" w:rsidP="00C441B0">
      <w:pPr>
        <w:spacing w:after="0" w:line="240" w:lineRule="auto"/>
      </w:pPr>
      <w:r>
        <w:separator/>
      </w:r>
    </w:p>
  </w:endnote>
  <w:endnote w:type="continuationSeparator" w:id="0">
    <w:p w14:paraId="4C557C63" w14:textId="77777777" w:rsidR="008F4247" w:rsidRDefault="008F4247" w:rsidP="00C44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BF7F" w14:textId="77777777" w:rsidR="008F4247" w:rsidRDefault="008F4247" w:rsidP="00C441B0">
      <w:pPr>
        <w:spacing w:after="0" w:line="240" w:lineRule="auto"/>
      </w:pPr>
      <w:r>
        <w:separator/>
      </w:r>
    </w:p>
  </w:footnote>
  <w:footnote w:type="continuationSeparator" w:id="0">
    <w:p w14:paraId="2D27C7AC" w14:textId="77777777" w:rsidR="008F4247" w:rsidRDefault="008F4247" w:rsidP="00C44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11352">
    <w:abstractNumId w:val="3"/>
  </w:num>
  <w:num w:numId="2" w16cid:durableId="1236477952">
    <w:abstractNumId w:val="3"/>
  </w:num>
  <w:num w:numId="3" w16cid:durableId="1684815771">
    <w:abstractNumId w:val="1"/>
  </w:num>
  <w:num w:numId="4" w16cid:durableId="1114860476">
    <w:abstractNumId w:val="1"/>
  </w:num>
  <w:num w:numId="5" w16cid:durableId="1174345365">
    <w:abstractNumId w:val="2"/>
  </w:num>
  <w:num w:numId="6" w16cid:durableId="677779046">
    <w:abstractNumId w:val="2"/>
  </w:num>
  <w:num w:numId="7" w16cid:durableId="1394817995">
    <w:abstractNumId w:val="0"/>
  </w:num>
  <w:num w:numId="8" w16cid:durableId="203333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66"/>
    <w:rsid w:val="00055A5A"/>
    <w:rsid w:val="00082354"/>
    <w:rsid w:val="00115BDC"/>
    <w:rsid w:val="001724EF"/>
    <w:rsid w:val="001B7C57"/>
    <w:rsid w:val="001D21E9"/>
    <w:rsid w:val="002C3324"/>
    <w:rsid w:val="00413066"/>
    <w:rsid w:val="004D1BE4"/>
    <w:rsid w:val="004E54EC"/>
    <w:rsid w:val="004F15F7"/>
    <w:rsid w:val="004F742C"/>
    <w:rsid w:val="00527E24"/>
    <w:rsid w:val="005B0514"/>
    <w:rsid w:val="005D69CB"/>
    <w:rsid w:val="006A3B18"/>
    <w:rsid w:val="006F6913"/>
    <w:rsid w:val="00726616"/>
    <w:rsid w:val="007B60EB"/>
    <w:rsid w:val="008F4247"/>
    <w:rsid w:val="0090155A"/>
    <w:rsid w:val="00922296"/>
    <w:rsid w:val="00AA502A"/>
    <w:rsid w:val="00AE25F9"/>
    <w:rsid w:val="00B370D1"/>
    <w:rsid w:val="00B631F5"/>
    <w:rsid w:val="00BC67B4"/>
    <w:rsid w:val="00C441B0"/>
    <w:rsid w:val="00C4523D"/>
    <w:rsid w:val="00CB1D08"/>
    <w:rsid w:val="00CD5AA0"/>
    <w:rsid w:val="00D65086"/>
    <w:rsid w:val="00D670E3"/>
    <w:rsid w:val="00DE5F1E"/>
    <w:rsid w:val="00E21466"/>
    <w:rsid w:val="00ED7D21"/>
    <w:rsid w:val="00FA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5EC060-1117-4603-9D0C-DF8C1469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18"/>
    <w:pPr>
      <w:keepNext/>
      <w:keepLines/>
      <w:pBdr>
        <w:bottom w:val="single" w:sz="6" w:space="2" w:color="D0D7DE"/>
      </w:pBdr>
      <w:snapToGrid w:val="0"/>
      <w:spacing w:after="240" w:line="560" w:lineRule="exact"/>
      <w:outlineLvl w:val="0"/>
    </w:pPr>
    <w:rPr>
      <w:rFonts w:ascii="Segoe UI Semibold" w:eastAsiaTheme="majorEastAsia" w:hAnsi="Segoe UI Semibold" w:cs="Segoe UI Semibold"/>
      <w:noProof/>
      <w:color w:val="000000"/>
      <w:kern w:val="0"/>
      <w:sz w:val="40"/>
      <w:szCs w:val="22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B18"/>
    <w:pPr>
      <w:keepNext/>
      <w:keepLines/>
      <w:pBdr>
        <w:bottom w:val="single" w:sz="6" w:space="2" w:color="auto"/>
      </w:pBdr>
      <w:snapToGrid w:val="0"/>
      <w:spacing w:before="480" w:after="240" w:line="440" w:lineRule="exact"/>
      <w:outlineLvl w:val="1"/>
    </w:pPr>
    <w:rPr>
      <w:rFonts w:ascii="Segoe UI Semibold" w:eastAsiaTheme="majorEastAsia" w:hAnsi="Segoe UI Semibold" w:cs="Segoe UI Semibold"/>
      <w:noProof/>
      <w:color w:val="000000"/>
      <w:kern w:val="0"/>
      <w:sz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B18"/>
    <w:pPr>
      <w:keepNext/>
      <w:keepLines/>
      <w:snapToGrid w:val="0"/>
      <w:spacing w:before="360" w:after="120" w:line="192" w:lineRule="auto"/>
      <w:outlineLvl w:val="2"/>
    </w:pPr>
    <w:rPr>
      <w:rFonts w:ascii="Segoe UI Semibold" w:eastAsiaTheme="majorEastAsia" w:hAnsi="Segoe UI Semibold" w:cs="Segoe UI Semibold"/>
      <w:noProof/>
      <w:color w:val="000000"/>
      <w:kern w:val="0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B18"/>
    <w:pPr>
      <w:keepNext/>
      <w:keepLines/>
      <w:snapToGrid w:val="0"/>
      <w:spacing w:before="280" w:line="192" w:lineRule="auto"/>
      <w:outlineLvl w:val="3"/>
    </w:pPr>
    <w:rPr>
      <w:rFonts w:ascii="Segoe UI Semibold" w:eastAsiaTheme="majorEastAsia" w:hAnsi="Segoe UI Semibold" w:cs="Segoe UI Semibold"/>
      <w:noProof/>
      <w:color w:val="000000"/>
      <w:kern w:val="0"/>
      <w:sz w:val="22"/>
      <w:szCs w:val="21"/>
      <w:shd w:val="clear" w:color="auto" w:fill="F2CEED" w:themeFill="accent5" w:themeFillTint="33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18"/>
    <w:pPr>
      <w:keepNext/>
      <w:keepLines/>
      <w:snapToGrid w:val="0"/>
      <w:spacing w:before="360" w:after="240" w:line="300" w:lineRule="auto"/>
      <w:outlineLvl w:val="4"/>
    </w:pPr>
    <w:rPr>
      <w:rFonts w:ascii="Segoe UI Semibold" w:eastAsiaTheme="majorEastAsia" w:hAnsi="Segoe UI Semibold" w:cs="Segoe UI Semibold"/>
      <w:b/>
      <w:noProof/>
      <w:color w:val="000000"/>
      <w:kern w:val="0"/>
      <w:sz w:val="21"/>
      <w:szCs w:val="22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sz w:val="40"/>
      <w:szCs w:val="22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sz w:val="3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A3B18"/>
    <w:rPr>
      <w:rFonts w:ascii="Segoe UI Semibold" w:eastAsiaTheme="majorEastAsia" w:hAnsi="Segoe UI Semibold" w:cs="Segoe UI Semibold"/>
      <w:noProof/>
      <w:color w:val="000000"/>
      <w:kern w:val="0"/>
      <w:sz w:val="22"/>
      <w:szCs w:val="21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18"/>
    <w:rPr>
      <w:rFonts w:ascii="Segoe UI Semibold" w:eastAsiaTheme="majorEastAsia" w:hAnsi="Segoe UI Semibold" w:cs="Segoe UI Semibold"/>
      <w:b/>
      <w:noProof/>
      <w:color w:val="000000"/>
      <w:kern w:val="0"/>
      <w:sz w:val="21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1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1B0"/>
  </w:style>
  <w:style w:type="paragraph" w:styleId="Footer">
    <w:name w:val="footer"/>
    <w:basedOn w:val="Normal"/>
    <w:link w:val="FooterChar"/>
    <w:uiPriority w:val="99"/>
    <w:unhideWhenUsed/>
    <w:rsid w:val="00C441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2</cp:revision>
  <cp:lastPrinted>2026-06-11T10:35:00Z</cp:lastPrinted>
  <dcterms:created xsi:type="dcterms:W3CDTF">2026-06-11T10:28:00Z</dcterms:created>
  <dcterms:modified xsi:type="dcterms:W3CDTF">2026-06-11T10:35:00Z</dcterms:modified>
</cp:coreProperties>
</file>